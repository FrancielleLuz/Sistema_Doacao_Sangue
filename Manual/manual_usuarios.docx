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BA9A" w14:textId="77777777" w:rsidR="007D28C8" w:rsidRDefault="007D28C8" w:rsidP="00995A64">
      <w:pPr>
        <w:jc w:val="center"/>
        <w:rPr>
          <w:sz w:val="32"/>
          <w:szCs w:val="32"/>
          <w:lang w:val="pt-BR"/>
        </w:rPr>
      </w:pPr>
    </w:p>
    <w:p w14:paraId="4DC12A9F" w14:textId="77777777" w:rsidR="007D28C8" w:rsidRDefault="007D28C8" w:rsidP="00995A64">
      <w:pPr>
        <w:jc w:val="center"/>
        <w:rPr>
          <w:sz w:val="32"/>
          <w:szCs w:val="32"/>
          <w:lang w:val="pt-BR"/>
        </w:rPr>
      </w:pPr>
    </w:p>
    <w:p w14:paraId="6982C516" w14:textId="77777777" w:rsidR="007D28C8" w:rsidRDefault="007D28C8" w:rsidP="00995A64">
      <w:pPr>
        <w:jc w:val="center"/>
        <w:rPr>
          <w:sz w:val="32"/>
          <w:szCs w:val="32"/>
          <w:lang w:val="pt-BR"/>
        </w:rPr>
      </w:pPr>
    </w:p>
    <w:p w14:paraId="380F883A" w14:textId="77777777" w:rsidR="007D28C8" w:rsidRDefault="007D28C8" w:rsidP="00995A64">
      <w:pPr>
        <w:jc w:val="center"/>
        <w:rPr>
          <w:sz w:val="32"/>
          <w:szCs w:val="32"/>
          <w:lang w:val="pt-BR"/>
        </w:rPr>
      </w:pPr>
    </w:p>
    <w:p w14:paraId="16C85573" w14:textId="77777777" w:rsidR="007D28C8" w:rsidRDefault="007D28C8" w:rsidP="00995A64">
      <w:pPr>
        <w:jc w:val="center"/>
        <w:rPr>
          <w:sz w:val="32"/>
          <w:szCs w:val="32"/>
          <w:lang w:val="pt-BR"/>
        </w:rPr>
      </w:pPr>
    </w:p>
    <w:p w14:paraId="1EAF5A6E" w14:textId="77777777" w:rsidR="007D28C8" w:rsidRDefault="007D28C8" w:rsidP="00995A64">
      <w:pPr>
        <w:jc w:val="center"/>
        <w:rPr>
          <w:sz w:val="32"/>
          <w:szCs w:val="32"/>
          <w:lang w:val="pt-BR"/>
        </w:rPr>
      </w:pPr>
    </w:p>
    <w:p w14:paraId="7EF65EA8" w14:textId="77777777" w:rsidR="007D28C8" w:rsidRPr="007D28C8" w:rsidRDefault="007D28C8" w:rsidP="00995A64">
      <w:pPr>
        <w:jc w:val="center"/>
        <w:rPr>
          <w:color w:val="548DD4" w:themeColor="text2" w:themeTint="99"/>
          <w:sz w:val="32"/>
          <w:szCs w:val="32"/>
          <w:lang w:val="pt-BR"/>
        </w:rPr>
      </w:pPr>
    </w:p>
    <w:p w14:paraId="0BD9F175" w14:textId="482CEFBF" w:rsidR="007D28C8" w:rsidRPr="007D28C8" w:rsidRDefault="00000000" w:rsidP="00995A64">
      <w:pPr>
        <w:jc w:val="center"/>
        <w:rPr>
          <w:b/>
          <w:bCs/>
          <w:color w:val="548DD4" w:themeColor="text2" w:themeTint="99"/>
          <w:sz w:val="32"/>
          <w:szCs w:val="32"/>
          <w:lang w:val="pt-BR"/>
        </w:rPr>
      </w:pPr>
      <w:r w:rsidRPr="007D28C8">
        <w:rPr>
          <w:b/>
          <w:bCs/>
          <w:color w:val="548DD4" w:themeColor="text2" w:themeTint="99"/>
          <w:sz w:val="32"/>
          <w:szCs w:val="32"/>
          <w:lang w:val="pt-BR"/>
        </w:rPr>
        <w:t xml:space="preserve">Manual do Usuário </w:t>
      </w:r>
    </w:p>
    <w:p w14:paraId="7A58B3D5" w14:textId="26C26CF0" w:rsidR="00995A64" w:rsidRPr="007D28C8" w:rsidRDefault="00000000" w:rsidP="00995A64">
      <w:pPr>
        <w:jc w:val="center"/>
        <w:rPr>
          <w:b/>
          <w:bCs/>
          <w:color w:val="548DD4" w:themeColor="text2" w:themeTint="99"/>
          <w:sz w:val="32"/>
          <w:szCs w:val="32"/>
          <w:lang w:val="pt-BR"/>
        </w:rPr>
      </w:pPr>
      <w:r w:rsidRPr="007D28C8">
        <w:rPr>
          <w:b/>
          <w:bCs/>
          <w:color w:val="548DD4" w:themeColor="text2" w:themeTint="99"/>
          <w:sz w:val="32"/>
          <w:szCs w:val="32"/>
          <w:lang w:val="pt-BR"/>
        </w:rPr>
        <w:t xml:space="preserve">Sistema de Gestão </w:t>
      </w:r>
      <w:r w:rsidR="00C17C48" w:rsidRPr="007D28C8">
        <w:rPr>
          <w:b/>
          <w:bCs/>
          <w:color w:val="548DD4" w:themeColor="text2" w:themeTint="99"/>
          <w:sz w:val="32"/>
          <w:szCs w:val="32"/>
          <w:lang w:val="pt-BR"/>
        </w:rPr>
        <w:t>de Doação de Sangue de Animal</w:t>
      </w:r>
    </w:p>
    <w:p w14:paraId="58C394CE" w14:textId="77777777" w:rsidR="006E5D93" w:rsidRDefault="006E5D93">
      <w:pPr>
        <w:rPr>
          <w:lang w:val="pt-BR"/>
        </w:rPr>
      </w:pPr>
    </w:p>
    <w:p w14:paraId="7DB7F624" w14:textId="77777777" w:rsidR="006E5D93" w:rsidRDefault="006E5D93">
      <w:pPr>
        <w:rPr>
          <w:lang w:val="pt-BR"/>
        </w:rPr>
      </w:pPr>
    </w:p>
    <w:p w14:paraId="38D8B540" w14:textId="77777777" w:rsidR="006E5D93" w:rsidRDefault="006E5D93">
      <w:pPr>
        <w:rPr>
          <w:lang w:val="pt-BR"/>
        </w:rPr>
      </w:pPr>
    </w:p>
    <w:p w14:paraId="60DA796A" w14:textId="77777777" w:rsidR="006E5D93" w:rsidRDefault="006E5D93">
      <w:pPr>
        <w:rPr>
          <w:lang w:val="pt-BR"/>
        </w:rPr>
      </w:pPr>
    </w:p>
    <w:p w14:paraId="5789C6E8" w14:textId="77777777" w:rsidR="006E5D93" w:rsidRDefault="006E5D93">
      <w:pPr>
        <w:rPr>
          <w:lang w:val="pt-BR"/>
        </w:rPr>
      </w:pPr>
    </w:p>
    <w:p w14:paraId="3AC76071" w14:textId="77777777" w:rsidR="006E5D93" w:rsidRDefault="006E5D93">
      <w:pPr>
        <w:rPr>
          <w:lang w:val="pt-BR"/>
        </w:rPr>
      </w:pPr>
    </w:p>
    <w:p w14:paraId="56F5FD33" w14:textId="77777777" w:rsidR="006E5D93" w:rsidRDefault="006E5D93">
      <w:pPr>
        <w:rPr>
          <w:lang w:val="pt-BR"/>
        </w:rPr>
      </w:pPr>
    </w:p>
    <w:p w14:paraId="2515D154" w14:textId="77777777" w:rsidR="006E5D93" w:rsidRDefault="006E5D93">
      <w:pPr>
        <w:rPr>
          <w:lang w:val="pt-BR"/>
        </w:rPr>
      </w:pPr>
    </w:p>
    <w:p w14:paraId="5D9AD4F3" w14:textId="77777777" w:rsidR="006E5D93" w:rsidRDefault="006E5D93">
      <w:pPr>
        <w:rPr>
          <w:lang w:val="pt-BR"/>
        </w:rPr>
      </w:pPr>
    </w:p>
    <w:p w14:paraId="4A115FCC" w14:textId="77777777" w:rsidR="006E5D93" w:rsidRDefault="006E5D93">
      <w:pPr>
        <w:rPr>
          <w:lang w:val="pt-BR"/>
        </w:rPr>
      </w:pPr>
    </w:p>
    <w:p w14:paraId="46A59D33" w14:textId="77777777" w:rsidR="006E5D93" w:rsidRDefault="006E5D93">
      <w:pPr>
        <w:rPr>
          <w:lang w:val="pt-BR"/>
        </w:rPr>
      </w:pPr>
    </w:p>
    <w:p w14:paraId="5E1D7CB4" w14:textId="77777777" w:rsidR="006E5D93" w:rsidRDefault="006E5D93">
      <w:pPr>
        <w:rPr>
          <w:lang w:val="pt-BR"/>
        </w:rPr>
      </w:pPr>
    </w:p>
    <w:p w14:paraId="1E89E729" w14:textId="18A51FDD" w:rsidR="006E5D93" w:rsidRPr="006E5D93" w:rsidRDefault="006E5D93">
      <w:pPr>
        <w:rPr>
          <w:lang w:val="pt-BR"/>
        </w:rPr>
      </w:pPr>
      <w:r w:rsidRPr="006E5D93">
        <w:rPr>
          <w:lang w:val="pt-BR"/>
        </w:rPr>
        <w:t xml:space="preserve">Alunos: </w:t>
      </w:r>
    </w:p>
    <w:p w14:paraId="7CC20AB6" w14:textId="3B21E639" w:rsidR="006E5D93" w:rsidRPr="006E5D93" w:rsidRDefault="006E5D93">
      <w:pPr>
        <w:rPr>
          <w:lang w:val="pt-BR"/>
        </w:rPr>
      </w:pPr>
      <w:r w:rsidRPr="006E5D93">
        <w:rPr>
          <w:lang w:val="pt-BR"/>
        </w:rPr>
        <w:t>Francielle Luz da Silva</w:t>
      </w:r>
    </w:p>
    <w:p w14:paraId="568BFEA2" w14:textId="22BE61FE" w:rsidR="00995A64" w:rsidRDefault="006E5D9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6E5D93">
        <w:rPr>
          <w:lang w:val="pt-BR"/>
        </w:rPr>
        <w:t>Herman Alves Gomes da Silva</w:t>
      </w:r>
      <w:r w:rsidR="00995A64">
        <w:rPr>
          <w:lang w:val="pt-BR"/>
        </w:rPr>
        <w:br w:type="page"/>
      </w:r>
    </w:p>
    <w:p w14:paraId="1B1BF045" w14:textId="77777777" w:rsidR="00B420E1" w:rsidRPr="00D460C0" w:rsidRDefault="00B420E1">
      <w:pPr>
        <w:pStyle w:val="Ttulo1"/>
        <w:rPr>
          <w:lang w:val="pt-BR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id w:val="65125525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C9D1ADF" w14:textId="565EF1A1" w:rsidR="002143C5" w:rsidRDefault="002143C5">
          <w:pPr>
            <w:pStyle w:val="CabealhodoSumrio"/>
          </w:pPr>
          <w:r>
            <w:rPr>
              <w:lang w:val="pt-BR"/>
            </w:rPr>
            <w:t>Sumário</w:t>
          </w:r>
        </w:p>
        <w:p w14:paraId="7F72962D" w14:textId="58BAEA05" w:rsidR="00651DC8" w:rsidRDefault="002143C5">
          <w:pPr>
            <w:pStyle w:val="Sumrio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57804" w:history="1">
            <w:r w:rsidR="00651DC8" w:rsidRPr="002036AB">
              <w:rPr>
                <w:rStyle w:val="Hyperlink"/>
                <w:caps/>
                <w:noProof/>
                <w:lang w:val="pt-BR"/>
              </w:rPr>
              <w:t>1.</w:t>
            </w:r>
            <w:r w:rsidR="00651DC8"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="00651DC8" w:rsidRPr="002036AB">
              <w:rPr>
                <w:rStyle w:val="Hyperlink"/>
                <w:caps/>
                <w:noProof/>
                <w:lang w:val="pt-BR"/>
              </w:rPr>
              <w:t>Introdução</w:t>
            </w:r>
            <w:r w:rsidR="00651DC8">
              <w:rPr>
                <w:noProof/>
                <w:webHidden/>
              </w:rPr>
              <w:tab/>
            </w:r>
            <w:r w:rsidR="00651DC8">
              <w:rPr>
                <w:noProof/>
                <w:webHidden/>
              </w:rPr>
              <w:fldChar w:fldCharType="begin"/>
            </w:r>
            <w:r w:rsidR="00651DC8">
              <w:rPr>
                <w:noProof/>
                <w:webHidden/>
              </w:rPr>
              <w:instrText xml:space="preserve"> PAGEREF _Toc215657804 \h </w:instrText>
            </w:r>
            <w:r w:rsidR="00651DC8">
              <w:rPr>
                <w:noProof/>
                <w:webHidden/>
              </w:rPr>
            </w:r>
            <w:r w:rsidR="00651DC8">
              <w:rPr>
                <w:noProof/>
                <w:webHidden/>
              </w:rPr>
              <w:fldChar w:fldCharType="separate"/>
            </w:r>
            <w:r w:rsidR="00651DC8">
              <w:rPr>
                <w:noProof/>
                <w:webHidden/>
              </w:rPr>
              <w:t>3</w:t>
            </w:r>
            <w:r w:rsidR="00651DC8">
              <w:rPr>
                <w:noProof/>
                <w:webHidden/>
              </w:rPr>
              <w:fldChar w:fldCharType="end"/>
            </w:r>
          </w:hyperlink>
        </w:p>
        <w:p w14:paraId="69F8344F" w14:textId="32DD52E1" w:rsidR="00651DC8" w:rsidRDefault="00651DC8">
          <w:pPr>
            <w:pStyle w:val="Sumrio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05" w:history="1">
            <w:r w:rsidRPr="002036AB">
              <w:rPr>
                <w:rStyle w:val="Hyperlink"/>
                <w:caps/>
                <w:noProof/>
                <w:lang w:val="pt-BR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Módulos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BA41F" w14:textId="63C6FDC5" w:rsidR="00651DC8" w:rsidRDefault="00651DC8">
          <w:pPr>
            <w:pStyle w:val="Sumrio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06" w:history="1">
            <w:r w:rsidRPr="002036AB">
              <w:rPr>
                <w:rStyle w:val="Hyperlink"/>
                <w:caps/>
                <w:noProof/>
                <w:lang w:val="pt-BR"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428E7" w14:textId="4860FB47" w:rsidR="00651DC8" w:rsidRDefault="00651DC8">
          <w:pPr>
            <w:pStyle w:val="Sumrio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07" w:history="1">
            <w:r w:rsidRPr="002036AB">
              <w:rPr>
                <w:rStyle w:val="Hyperlink"/>
                <w:caps/>
                <w:noProof/>
                <w:lang w:val="pt-BR"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Cadastro de Tutor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218A2" w14:textId="2302C544" w:rsidR="00651DC8" w:rsidRDefault="00651DC8">
          <w:pPr>
            <w:pStyle w:val="Sumrio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08" w:history="1">
            <w:r w:rsidRPr="002036AB">
              <w:rPr>
                <w:rStyle w:val="Hyperlink"/>
                <w:caps/>
                <w:noProof/>
                <w:lang w:val="pt-BR"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Cadastro de Clínica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7DC37" w14:textId="5DA622B0" w:rsidR="00651DC8" w:rsidRDefault="00651DC8">
          <w:pPr>
            <w:pStyle w:val="Sumrio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09" w:history="1">
            <w:r w:rsidRPr="002036AB">
              <w:rPr>
                <w:rStyle w:val="Hyperlink"/>
                <w:caps/>
                <w:noProof/>
                <w:lang w:val="pt-BR"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Cadastro do animal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7E9E4" w14:textId="5C0595F1" w:rsidR="00651DC8" w:rsidRDefault="00651DC8">
          <w:pPr>
            <w:pStyle w:val="Sumrio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10" w:history="1">
            <w:r w:rsidRPr="002036AB">
              <w:rPr>
                <w:rStyle w:val="Hyperlink"/>
                <w:caps/>
                <w:noProof/>
                <w:lang w:val="pt-BR"/>
              </w:rPr>
              <w:t>7.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Cadastro do Veterinário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4CDB4" w14:textId="4AA2099F" w:rsidR="00651DC8" w:rsidRDefault="00651DC8">
          <w:pPr>
            <w:pStyle w:val="Sumrio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11" w:history="1">
            <w:r w:rsidRPr="002036AB">
              <w:rPr>
                <w:rStyle w:val="Hyperlink"/>
                <w:caps/>
                <w:noProof/>
                <w:lang w:val="pt-BR"/>
              </w:rPr>
              <w:t>8.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Cadastro dA Vacina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47896" w14:textId="59FD0FE0" w:rsidR="00651DC8" w:rsidRDefault="00651DC8">
          <w:pPr>
            <w:pStyle w:val="Sumrio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12" w:history="1">
            <w:r w:rsidRPr="002036AB">
              <w:rPr>
                <w:rStyle w:val="Hyperlink"/>
                <w:caps/>
                <w:noProof/>
                <w:lang w:val="pt-BR"/>
              </w:rPr>
              <w:t>9.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Cadastro dO EXAME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2F89F" w14:textId="0CC2A835" w:rsidR="00651DC8" w:rsidRDefault="00651DC8">
          <w:pPr>
            <w:pStyle w:val="Sumrio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13" w:history="1">
            <w:r w:rsidRPr="002036AB">
              <w:rPr>
                <w:rStyle w:val="Hyperlink"/>
                <w:caps/>
                <w:noProof/>
                <w:lang w:val="pt-BR"/>
              </w:rPr>
              <w:t>10.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Cadastro de DOENÇA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8B556" w14:textId="13D01FC4" w:rsidR="00651DC8" w:rsidRDefault="00651DC8">
          <w:pPr>
            <w:pStyle w:val="Sumrio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14" w:history="1">
            <w:r w:rsidRPr="002036AB">
              <w:rPr>
                <w:rStyle w:val="Hyperlink"/>
                <w:caps/>
                <w:noProof/>
                <w:lang w:val="pt-BR"/>
              </w:rPr>
              <w:t>11.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Cadastro da eSPECIE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1B2AE" w14:textId="0EE54032" w:rsidR="00651DC8" w:rsidRDefault="00651DC8">
          <w:pPr>
            <w:pStyle w:val="Sumrio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15" w:history="1">
            <w:r w:rsidRPr="002036AB">
              <w:rPr>
                <w:rStyle w:val="Hyperlink"/>
                <w:caps/>
                <w:noProof/>
                <w:lang w:val="pt-BR"/>
              </w:rPr>
              <w:t>12.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Cadastro do RAÇA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0A297" w14:textId="2481A0EC" w:rsidR="00651DC8" w:rsidRDefault="00651DC8">
          <w:pPr>
            <w:pStyle w:val="Sumrio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16" w:history="1">
            <w:r w:rsidRPr="002036AB">
              <w:rPr>
                <w:rStyle w:val="Hyperlink"/>
                <w:caps/>
                <w:noProof/>
                <w:lang w:val="pt-BR"/>
              </w:rPr>
              <w:t>13.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Cadastro do TIPO SANGUÍNEO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A4B7A" w14:textId="5E618EF9" w:rsidR="00651DC8" w:rsidRDefault="00651DC8">
          <w:pPr>
            <w:pStyle w:val="Sumrio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17" w:history="1">
            <w:r w:rsidRPr="002036AB">
              <w:rPr>
                <w:rStyle w:val="Hyperlink"/>
                <w:caps/>
                <w:noProof/>
                <w:lang w:val="pt-BR"/>
              </w:rPr>
              <w:t>14.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Cadastro do TIPO SANGUÍNEO X ESPÉCIE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E723E" w14:textId="02E49F4D" w:rsidR="00651DC8" w:rsidRDefault="00651DC8">
          <w:pPr>
            <w:pStyle w:val="Sumrio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18" w:history="1">
            <w:r w:rsidRPr="002036AB">
              <w:rPr>
                <w:rStyle w:val="Hyperlink"/>
                <w:caps/>
                <w:noProof/>
                <w:lang w:val="pt-BR"/>
              </w:rPr>
              <w:t>15.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Cadastro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19627" w14:textId="3A4B9F8F" w:rsidR="00651DC8" w:rsidRDefault="00651DC8">
          <w:pPr>
            <w:pStyle w:val="Sumrio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19" w:history="1">
            <w:r w:rsidRPr="002036AB">
              <w:rPr>
                <w:rStyle w:val="Hyperlink"/>
                <w:caps/>
                <w:noProof/>
                <w:lang w:val="pt-BR"/>
              </w:rPr>
              <w:t>16.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Cadastro do PERFIL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A4A02" w14:textId="45C6B1C2" w:rsidR="00651DC8" w:rsidRDefault="00651DC8">
          <w:pPr>
            <w:pStyle w:val="Sumrio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20" w:history="1">
            <w:r w:rsidRPr="002036AB">
              <w:rPr>
                <w:rStyle w:val="Hyperlink"/>
                <w:caps/>
                <w:noProof/>
                <w:lang w:val="pt-BR"/>
              </w:rPr>
              <w:t>17.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Cadastro do ExameS do animal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601AC" w14:textId="383281D2" w:rsidR="00651DC8" w:rsidRDefault="00651DC8">
          <w:pPr>
            <w:pStyle w:val="Sumrio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21" w:history="1">
            <w:r w:rsidRPr="002036AB">
              <w:rPr>
                <w:rStyle w:val="Hyperlink"/>
                <w:caps/>
                <w:noProof/>
                <w:lang w:val="pt-BR"/>
              </w:rPr>
              <w:t>18.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Cadastro DE Vacinas do animal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B003E" w14:textId="35D45B51" w:rsidR="00651DC8" w:rsidRDefault="00651DC8">
          <w:pPr>
            <w:pStyle w:val="Sumrio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22" w:history="1">
            <w:r w:rsidRPr="002036AB">
              <w:rPr>
                <w:rStyle w:val="Hyperlink"/>
                <w:caps/>
                <w:noProof/>
                <w:lang w:val="pt-BR"/>
              </w:rPr>
              <w:t>19.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Cadastro dE Doenças do animal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545C8" w14:textId="17CEA7F3" w:rsidR="00651DC8" w:rsidRDefault="00651DC8">
          <w:pPr>
            <w:pStyle w:val="Sumrio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5657823" w:history="1">
            <w:r w:rsidRPr="002036AB">
              <w:rPr>
                <w:rStyle w:val="Hyperlink"/>
                <w:caps/>
                <w:noProof/>
                <w:lang w:val="pt-BR"/>
              </w:rPr>
              <w:t>20.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036AB">
              <w:rPr>
                <w:rStyle w:val="Hyperlink"/>
                <w:caps/>
                <w:noProof/>
                <w:lang w:val="pt-BR"/>
              </w:rPr>
              <w:t>Cadastro do Peso do animal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CBE32" w14:textId="1BC2DBC8" w:rsidR="002143C5" w:rsidRDefault="002143C5">
          <w:r>
            <w:rPr>
              <w:b/>
              <w:bCs/>
            </w:rPr>
            <w:fldChar w:fldCharType="end"/>
          </w:r>
        </w:p>
      </w:sdtContent>
    </w:sdt>
    <w:p w14:paraId="635B2FC2" w14:textId="77777777" w:rsidR="00995A64" w:rsidRDefault="00995A6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pt-BR"/>
        </w:rPr>
      </w:pPr>
      <w:r>
        <w:rPr>
          <w:lang w:val="pt-BR"/>
        </w:rPr>
        <w:br w:type="page"/>
      </w:r>
    </w:p>
    <w:p w14:paraId="37F7FE45" w14:textId="4F008E2D" w:rsidR="00B420E1" w:rsidRPr="00AE37F8" w:rsidRDefault="00000000" w:rsidP="00995A64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0" w:name="_Toc215657804"/>
      <w:r w:rsidRPr="00AE37F8">
        <w:rPr>
          <w:caps/>
          <w:lang w:val="pt-BR"/>
        </w:rPr>
        <w:lastRenderedPageBreak/>
        <w:t>Introdução</w:t>
      </w:r>
      <w:bookmarkEnd w:id="0"/>
    </w:p>
    <w:p w14:paraId="3FE27BB3" w14:textId="5D1C5C2E" w:rsidR="00B420E1" w:rsidRPr="00D460C0" w:rsidRDefault="00000000">
      <w:pPr>
        <w:rPr>
          <w:lang w:val="pt-BR"/>
        </w:rPr>
      </w:pPr>
      <w:r w:rsidRPr="00D460C0">
        <w:rPr>
          <w:lang w:val="pt-BR"/>
        </w:rPr>
        <w:t xml:space="preserve">Este manual descreve o funcionamento do sistema de gestão </w:t>
      </w:r>
      <w:r w:rsidR="00BB646D">
        <w:rPr>
          <w:lang w:val="pt-BR"/>
        </w:rPr>
        <w:t xml:space="preserve">de doação de sangue de animal </w:t>
      </w:r>
      <w:r w:rsidRPr="00D460C0">
        <w:rPr>
          <w:lang w:val="pt-BR"/>
        </w:rPr>
        <w:t>utilizado para cadastro e controle de informações de clínicas, pets, tutores, exames, vacinas e demais funcionalidades relacionadas.</w:t>
      </w:r>
      <w:r w:rsidRPr="00D460C0">
        <w:rPr>
          <w:lang w:val="pt-BR"/>
        </w:rPr>
        <w:br/>
        <w:t>O objetivo é orientar o usuário na utilização correta e eficiente das telas e processos.</w:t>
      </w:r>
    </w:p>
    <w:p w14:paraId="6EB06BAC" w14:textId="5869971F" w:rsidR="00B420E1" w:rsidRPr="00AE37F8" w:rsidRDefault="00000000" w:rsidP="00995A64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1" w:name="_Toc215657805"/>
      <w:r w:rsidRPr="00AE37F8">
        <w:rPr>
          <w:caps/>
          <w:lang w:val="pt-BR"/>
        </w:rPr>
        <w:t>Módulos do Sistema</w:t>
      </w:r>
      <w:bookmarkEnd w:id="1"/>
    </w:p>
    <w:p w14:paraId="5261AA6D" w14:textId="77777777" w:rsidR="007D28C8" w:rsidRDefault="00000000" w:rsidP="00D460C0">
      <w:pPr>
        <w:spacing w:after="0"/>
        <w:rPr>
          <w:lang w:val="pt-BR"/>
        </w:rPr>
      </w:pPr>
      <w:r w:rsidRPr="00D460C0">
        <w:rPr>
          <w:lang w:val="pt-BR"/>
        </w:rPr>
        <w:t>O sistema está organizado nos seguintes módulos:</w:t>
      </w:r>
    </w:p>
    <w:p w14:paraId="3E6F2758" w14:textId="77777777" w:rsidR="00AE37F8" w:rsidRDefault="00AE37F8" w:rsidP="00510DBA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7D28C8">
        <w:rPr>
          <w:lang w:val="pt-BR"/>
        </w:rPr>
        <w:t>Cadastro de Tuto</w:t>
      </w:r>
      <w:r>
        <w:rPr>
          <w:lang w:val="pt-BR"/>
        </w:rPr>
        <w:t>r</w:t>
      </w:r>
    </w:p>
    <w:p w14:paraId="2756439C" w14:textId="77777777" w:rsidR="007D28C8" w:rsidRDefault="00000000" w:rsidP="00510DBA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7D28C8">
        <w:rPr>
          <w:lang w:val="pt-BR"/>
        </w:rPr>
        <w:t>Cadastro de Clínica</w:t>
      </w:r>
    </w:p>
    <w:p w14:paraId="64C45203" w14:textId="77777777" w:rsidR="007D28C8" w:rsidRDefault="00000000" w:rsidP="00510DBA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7D28C8">
        <w:rPr>
          <w:lang w:val="pt-BR"/>
        </w:rPr>
        <w:t>Cadastro de Pet</w:t>
      </w:r>
    </w:p>
    <w:p w14:paraId="4D7F5AD0" w14:textId="234337E7" w:rsidR="00C17C48" w:rsidRPr="007D28C8" w:rsidRDefault="00000000" w:rsidP="00510DBA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7D28C8">
        <w:rPr>
          <w:lang w:val="pt-BR"/>
        </w:rPr>
        <w:t>Cadastro de Veterinário</w:t>
      </w:r>
    </w:p>
    <w:p w14:paraId="4777D5C8" w14:textId="2D0A6EC0" w:rsidR="00D460C0" w:rsidRPr="007D28C8" w:rsidRDefault="00C17C48" w:rsidP="00510DBA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7D28C8">
        <w:rPr>
          <w:lang w:val="pt-BR"/>
        </w:rPr>
        <w:t>Cadastro de Exames</w:t>
      </w:r>
    </w:p>
    <w:p w14:paraId="544C20C8" w14:textId="77777777" w:rsidR="007D28C8" w:rsidRDefault="00D460C0" w:rsidP="00510DBA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7D28C8">
        <w:rPr>
          <w:lang w:val="pt-BR"/>
        </w:rPr>
        <w:t xml:space="preserve">Cadastro de </w:t>
      </w:r>
      <w:r w:rsidR="00C17C48" w:rsidRPr="007D28C8">
        <w:rPr>
          <w:lang w:val="pt-BR"/>
        </w:rPr>
        <w:t>Doenças</w:t>
      </w:r>
    </w:p>
    <w:p w14:paraId="3C9DD9B2" w14:textId="77777777" w:rsidR="007D28C8" w:rsidRDefault="00D460C0" w:rsidP="00510DBA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7D28C8">
        <w:rPr>
          <w:lang w:val="pt-BR"/>
        </w:rPr>
        <w:t>Cadastro de Vacinas</w:t>
      </w:r>
    </w:p>
    <w:p w14:paraId="5EF2FF61" w14:textId="16CC747F" w:rsidR="00767C03" w:rsidRPr="007D28C8" w:rsidRDefault="00D460C0" w:rsidP="00510DBA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7D28C8">
        <w:rPr>
          <w:lang w:val="pt-BR"/>
        </w:rPr>
        <w:t xml:space="preserve">Cadastro de </w:t>
      </w:r>
      <w:r w:rsidR="00C17C48" w:rsidRPr="007D28C8">
        <w:rPr>
          <w:lang w:val="pt-BR"/>
        </w:rPr>
        <w:t>Espécie</w:t>
      </w:r>
    </w:p>
    <w:p w14:paraId="7F17E1D9" w14:textId="2E931B2E" w:rsidR="00767C03" w:rsidRPr="007D28C8" w:rsidRDefault="00767C03" w:rsidP="00510DBA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7D28C8">
        <w:rPr>
          <w:lang w:val="pt-BR"/>
        </w:rPr>
        <w:t>Cadastro de Raça</w:t>
      </w:r>
    </w:p>
    <w:p w14:paraId="1BC147EF" w14:textId="2C0344AC" w:rsidR="00767C03" w:rsidRPr="007D28C8" w:rsidRDefault="00767C03" w:rsidP="00510DBA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7D28C8">
        <w:rPr>
          <w:lang w:val="pt-BR"/>
        </w:rPr>
        <w:t>Cadastro de Tipo Sanguíneo</w:t>
      </w:r>
    </w:p>
    <w:p w14:paraId="75272DEE" w14:textId="62BD9E56" w:rsidR="00767C03" w:rsidRPr="007D28C8" w:rsidRDefault="00767C03" w:rsidP="00510DBA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7D28C8">
        <w:rPr>
          <w:lang w:val="pt-BR"/>
        </w:rPr>
        <w:t>Cadastro de Tipo Sanguíneo x Espécie</w:t>
      </w:r>
    </w:p>
    <w:p w14:paraId="51D9FE19" w14:textId="3159D09D" w:rsidR="00767C03" w:rsidRPr="00433E2B" w:rsidRDefault="00767C03" w:rsidP="00510DBA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433E2B">
        <w:rPr>
          <w:lang w:val="pt-BR"/>
        </w:rPr>
        <w:t>Cadastro de Usuário</w:t>
      </w:r>
    </w:p>
    <w:p w14:paraId="01CF81A7" w14:textId="77777777" w:rsidR="007D28C8" w:rsidRDefault="00767C03" w:rsidP="00510DBA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7D28C8">
        <w:rPr>
          <w:lang w:val="pt-BR"/>
        </w:rPr>
        <w:t>Cadastro de Perfil de Usuário</w:t>
      </w:r>
    </w:p>
    <w:p w14:paraId="2A173961" w14:textId="04312D7C" w:rsidR="007D28C8" w:rsidRDefault="00D43C35" w:rsidP="00510DBA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7D28C8">
        <w:rPr>
          <w:lang w:val="pt-BR"/>
        </w:rPr>
        <w:t>Cadastro de Exames</w:t>
      </w:r>
      <w:r>
        <w:rPr>
          <w:lang w:val="pt-BR"/>
        </w:rPr>
        <w:t xml:space="preserve"> do animal</w:t>
      </w:r>
    </w:p>
    <w:p w14:paraId="1C6F3AEC" w14:textId="092B680D" w:rsidR="007D28C8" w:rsidRDefault="00D43C35" w:rsidP="00510DBA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7D28C8">
        <w:rPr>
          <w:lang w:val="pt-BR"/>
        </w:rPr>
        <w:t>Cadastro de Vacinas</w:t>
      </w:r>
      <w:r>
        <w:rPr>
          <w:lang w:val="pt-BR"/>
        </w:rPr>
        <w:t xml:space="preserve"> do animal</w:t>
      </w:r>
    </w:p>
    <w:p w14:paraId="286A1315" w14:textId="7229B4BB" w:rsidR="00B5492F" w:rsidRDefault="00D43C35" w:rsidP="00510DBA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7D28C8">
        <w:rPr>
          <w:lang w:val="pt-BR"/>
        </w:rPr>
        <w:t>Cadastro de Doenças</w:t>
      </w:r>
      <w:r>
        <w:rPr>
          <w:lang w:val="pt-BR"/>
        </w:rPr>
        <w:t xml:space="preserve"> do animal</w:t>
      </w:r>
    </w:p>
    <w:p w14:paraId="011FAA09" w14:textId="48F28D4A" w:rsidR="00B420E1" w:rsidRPr="007D28C8" w:rsidRDefault="00D43C35" w:rsidP="00510DBA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7D28C8">
        <w:rPr>
          <w:lang w:val="pt-BR"/>
        </w:rPr>
        <w:t xml:space="preserve">Cadastro </w:t>
      </w:r>
      <w:r w:rsidR="00B5492F">
        <w:rPr>
          <w:lang w:val="pt-BR"/>
        </w:rPr>
        <w:t>de Peso</w:t>
      </w:r>
      <w:r w:rsidRPr="00D43C35">
        <w:rPr>
          <w:lang w:val="pt-BR"/>
        </w:rPr>
        <w:t xml:space="preserve"> </w:t>
      </w:r>
      <w:r>
        <w:rPr>
          <w:lang w:val="pt-BR"/>
        </w:rPr>
        <w:t>do animal</w:t>
      </w:r>
      <w:r w:rsidRPr="007D28C8">
        <w:rPr>
          <w:lang w:val="pt-BR"/>
        </w:rPr>
        <w:br/>
      </w:r>
    </w:p>
    <w:p w14:paraId="37DE9717" w14:textId="251778A4" w:rsidR="002907EF" w:rsidRDefault="002907EF" w:rsidP="00995A64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2" w:name="_Toc215657806"/>
      <w:r>
        <w:rPr>
          <w:caps/>
          <w:lang w:val="pt-BR"/>
        </w:rPr>
        <w:t>Login</w:t>
      </w:r>
      <w:bookmarkEnd w:id="2"/>
    </w:p>
    <w:p w14:paraId="1EF6D8F8" w14:textId="41BA3A67" w:rsidR="002907EF" w:rsidRDefault="002907EF" w:rsidP="002907EF">
      <w:pPr>
        <w:rPr>
          <w:lang w:val="pt-BR"/>
        </w:rPr>
      </w:pPr>
      <w:r>
        <w:rPr>
          <w:lang w:val="pt-BR"/>
        </w:rPr>
        <w:t>Tela inicial do sistema para realizar o acesso ao sistema. O cadastrei será feito no tópico Cadastrado do usuário.</w:t>
      </w:r>
    </w:p>
    <w:p w14:paraId="52A950D1" w14:textId="3054BEA3" w:rsidR="002907EF" w:rsidRPr="002907EF" w:rsidRDefault="002907EF" w:rsidP="002907EF">
      <w:pPr>
        <w:rPr>
          <w:lang w:val="pt-BR"/>
        </w:rPr>
      </w:pPr>
      <w:r w:rsidRPr="002907EF">
        <w:rPr>
          <w:noProof/>
          <w:lang w:val="pt-BR"/>
        </w:rPr>
        <w:lastRenderedPageBreak/>
        <w:drawing>
          <wp:inline distT="0" distB="0" distL="0" distR="0" wp14:anchorId="72236367" wp14:editId="5FC8C613">
            <wp:extent cx="5486400" cy="2904490"/>
            <wp:effectExtent l="0" t="0" r="0" b="0"/>
            <wp:docPr id="1072921445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21445" name="Imagem 2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6D967" w14:textId="242DB2A0" w:rsidR="002907EF" w:rsidRDefault="002907EF" w:rsidP="002907EF">
      <w:pPr>
        <w:rPr>
          <w:lang w:val="pt-BR"/>
        </w:rPr>
      </w:pPr>
      <w:r>
        <w:rPr>
          <w:lang w:val="pt-BR"/>
        </w:rPr>
        <w:t>Caso você não lembre a senha, clique em “Esqueci minha senha”. Sistema enviará para o seu e-mail as instruções para redefinição.</w:t>
      </w:r>
    </w:p>
    <w:p w14:paraId="0E5AE267" w14:textId="7A0DA1C1" w:rsidR="002907EF" w:rsidRPr="002907EF" w:rsidRDefault="002907EF" w:rsidP="002907EF">
      <w:pPr>
        <w:rPr>
          <w:lang w:val="pt-BR"/>
        </w:rPr>
      </w:pPr>
      <w:r w:rsidRPr="002907EF">
        <w:rPr>
          <w:noProof/>
          <w:lang w:val="pt-BR"/>
        </w:rPr>
        <w:drawing>
          <wp:inline distT="0" distB="0" distL="0" distR="0" wp14:anchorId="0B77CF5D" wp14:editId="628C434B">
            <wp:extent cx="5486400" cy="2904490"/>
            <wp:effectExtent l="0" t="0" r="0" b="0"/>
            <wp:docPr id="1692357261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57261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F15E4" w14:textId="77777777" w:rsidR="002907EF" w:rsidRPr="002907EF" w:rsidRDefault="002907EF" w:rsidP="002907EF">
      <w:pPr>
        <w:rPr>
          <w:lang w:val="pt-BR"/>
        </w:rPr>
      </w:pPr>
    </w:p>
    <w:p w14:paraId="36CADB2F" w14:textId="7846314F" w:rsidR="00B420E1" w:rsidRPr="00AE37F8" w:rsidRDefault="00000000" w:rsidP="00995A64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3" w:name="_Toc215657807"/>
      <w:r w:rsidRPr="00AE37F8">
        <w:rPr>
          <w:caps/>
          <w:lang w:val="pt-BR"/>
        </w:rPr>
        <w:t>Cadastro de Tutor</w:t>
      </w:r>
      <w:bookmarkEnd w:id="3"/>
    </w:p>
    <w:p w14:paraId="582403D6" w14:textId="01F257CC" w:rsidR="00995A64" w:rsidRDefault="00000000">
      <w:pPr>
        <w:rPr>
          <w:lang w:val="pt-BR"/>
        </w:rPr>
      </w:pPr>
      <w:r w:rsidRPr="00D460C0">
        <w:rPr>
          <w:lang w:val="pt-BR"/>
        </w:rPr>
        <w:t xml:space="preserve">A tela de cadastro de tutor permite registrar informações básicas do responsável pelo </w:t>
      </w:r>
      <w:r w:rsidR="00421B4E">
        <w:rPr>
          <w:lang w:val="pt-BR"/>
        </w:rPr>
        <w:t>animal</w:t>
      </w:r>
      <w:r w:rsidRPr="00D460C0">
        <w:rPr>
          <w:lang w:val="pt-BR"/>
        </w:rPr>
        <w:t>.</w:t>
      </w:r>
      <w:r w:rsidR="00767C03">
        <w:rPr>
          <w:lang w:val="pt-BR"/>
        </w:rPr>
        <w:t xml:space="preserve"> </w:t>
      </w:r>
    </w:p>
    <w:p w14:paraId="3E6BC590" w14:textId="692D4ECE" w:rsidR="00995A64" w:rsidRPr="00D43C35" w:rsidRDefault="00995A64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Visualizar</w:t>
      </w:r>
    </w:p>
    <w:p w14:paraId="71CD276A" w14:textId="3D26B3B8" w:rsidR="00767C03" w:rsidRDefault="00E42BDA">
      <w:pPr>
        <w:rPr>
          <w:lang w:val="pt-BR"/>
        </w:rPr>
      </w:pPr>
      <w:r>
        <w:rPr>
          <w:lang w:val="pt-BR"/>
        </w:rPr>
        <w:lastRenderedPageBreak/>
        <w:t>Acesso pelo menu geral, clicando no botão</w:t>
      </w:r>
      <w:r w:rsidR="00767C03">
        <w:rPr>
          <w:lang w:val="pt-BR"/>
        </w:rPr>
        <w:t xml:space="preserve"> </w:t>
      </w:r>
      <w:r>
        <w:rPr>
          <w:lang w:val="pt-BR"/>
        </w:rPr>
        <w:t>clicando no botão “</w:t>
      </w:r>
      <w:r w:rsidR="00767C03">
        <w:rPr>
          <w:lang w:val="pt-BR"/>
        </w:rPr>
        <w:t>Tutor</w:t>
      </w:r>
      <w:r>
        <w:rPr>
          <w:lang w:val="pt-BR"/>
        </w:rPr>
        <w:t>”</w:t>
      </w:r>
      <w:r w:rsidR="00767C03">
        <w:rPr>
          <w:lang w:val="pt-BR"/>
        </w:rPr>
        <w:t>, conforme imagem abaixo:</w:t>
      </w:r>
    </w:p>
    <w:p w14:paraId="24C0AB82" w14:textId="1564DF97" w:rsidR="00767C03" w:rsidRDefault="00767C03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C454183" wp14:editId="7C2AEA21">
            <wp:extent cx="5486400" cy="1318895"/>
            <wp:effectExtent l="0" t="0" r="0" b="0"/>
            <wp:docPr id="20103534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A4B3F" w14:textId="23DB61A6" w:rsidR="00AE37F8" w:rsidRDefault="00AE37F8">
      <w:pPr>
        <w:rPr>
          <w:lang w:val="pt-BR"/>
        </w:rPr>
      </w:pPr>
      <w:r>
        <w:rPr>
          <w:lang w:val="pt-BR"/>
        </w:rPr>
        <w:t>No campo “Procurar” você pode localizar um cadastro</w:t>
      </w:r>
      <w:r w:rsidR="00421B4E">
        <w:rPr>
          <w:lang w:val="pt-BR"/>
        </w:rPr>
        <w:t>, usando letra e números.</w:t>
      </w:r>
    </w:p>
    <w:p w14:paraId="0B2B7B8D" w14:textId="1353B05D" w:rsidR="00421B4E" w:rsidRPr="00D43C35" w:rsidRDefault="00995A64" w:rsidP="00421B4E">
      <w:pPr>
        <w:pStyle w:val="Subttulo"/>
        <w:numPr>
          <w:ilvl w:val="1"/>
          <w:numId w:val="12"/>
        </w:numPr>
        <w:rPr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Adicionar</w:t>
      </w:r>
    </w:p>
    <w:p w14:paraId="1F477198" w14:textId="671D5BDA" w:rsidR="00B420E1" w:rsidRPr="00767C03" w:rsidRDefault="00995A64">
      <w:pPr>
        <w:rPr>
          <w:lang w:val="pt-BR"/>
        </w:rPr>
      </w:pPr>
      <w:r w:rsidRPr="00995A64">
        <w:rPr>
          <w:lang w:val="pt-BR"/>
        </w:rPr>
        <w:t>Ao clic</w:t>
      </w:r>
      <w:r>
        <w:rPr>
          <w:lang w:val="pt-BR"/>
        </w:rPr>
        <w:t xml:space="preserve">ar no botão “Adicionar” você deverá preencher com os dados </w:t>
      </w:r>
      <w:r w:rsidR="00AE37F8">
        <w:rPr>
          <w:lang w:val="pt-BR"/>
        </w:rPr>
        <w:t>solicitados</w:t>
      </w:r>
      <w:r>
        <w:rPr>
          <w:lang w:val="pt-BR"/>
        </w:rPr>
        <w:t>. Os c</w:t>
      </w:r>
      <w:r w:rsidRPr="00767C03">
        <w:rPr>
          <w:lang w:val="pt-BR"/>
        </w:rPr>
        <w:t>ampos obrigatórios estão marcados como (</w:t>
      </w:r>
      <w:r w:rsidR="00AE37F8">
        <w:rPr>
          <w:lang w:val="pt-BR"/>
        </w:rPr>
        <w:t>*</w:t>
      </w:r>
      <w:r w:rsidRPr="00767C03">
        <w:rPr>
          <w:lang w:val="pt-BR"/>
        </w:rPr>
        <w:t>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3051"/>
        <w:gridCol w:w="1418"/>
        <w:gridCol w:w="1404"/>
      </w:tblGrid>
      <w:tr w:rsidR="00B420E1" w14:paraId="306CB9FF" w14:textId="77777777" w:rsidTr="003A02B3">
        <w:tc>
          <w:tcPr>
            <w:tcW w:w="2160" w:type="dxa"/>
          </w:tcPr>
          <w:p w14:paraId="12DD9928" w14:textId="77777777" w:rsidR="00B420E1" w:rsidRPr="00767C03" w:rsidRDefault="00000000">
            <w:pPr>
              <w:rPr>
                <w:b/>
                <w:bCs/>
              </w:rPr>
            </w:pPr>
            <w:r w:rsidRPr="00767C03">
              <w:rPr>
                <w:b/>
                <w:bCs/>
              </w:rPr>
              <w:t>Campo</w:t>
            </w:r>
          </w:p>
        </w:tc>
        <w:tc>
          <w:tcPr>
            <w:tcW w:w="3051" w:type="dxa"/>
          </w:tcPr>
          <w:p w14:paraId="5A494B34" w14:textId="77777777" w:rsidR="00B420E1" w:rsidRPr="00767C03" w:rsidRDefault="00000000">
            <w:pPr>
              <w:rPr>
                <w:b/>
                <w:bCs/>
              </w:rPr>
            </w:pPr>
            <w:r w:rsidRPr="00767C03">
              <w:rPr>
                <w:b/>
                <w:bCs/>
              </w:rPr>
              <w:t>Descrição</w:t>
            </w:r>
          </w:p>
        </w:tc>
        <w:tc>
          <w:tcPr>
            <w:tcW w:w="1418" w:type="dxa"/>
          </w:tcPr>
          <w:p w14:paraId="48D6E228" w14:textId="77777777" w:rsidR="00B420E1" w:rsidRPr="00767C03" w:rsidRDefault="00000000">
            <w:pPr>
              <w:rPr>
                <w:b/>
                <w:bCs/>
              </w:rPr>
            </w:pPr>
            <w:r w:rsidRPr="00767C03">
              <w:rPr>
                <w:b/>
                <w:bCs/>
              </w:rPr>
              <w:t>Tipo</w:t>
            </w:r>
          </w:p>
        </w:tc>
        <w:tc>
          <w:tcPr>
            <w:tcW w:w="1255" w:type="dxa"/>
          </w:tcPr>
          <w:p w14:paraId="76AEF151" w14:textId="77777777" w:rsidR="00B420E1" w:rsidRPr="00767C03" w:rsidRDefault="00000000">
            <w:pPr>
              <w:rPr>
                <w:b/>
                <w:bCs/>
              </w:rPr>
            </w:pPr>
            <w:r w:rsidRPr="00767C03">
              <w:rPr>
                <w:b/>
                <w:bCs/>
              </w:rPr>
              <w:t>Obrigatório</w:t>
            </w:r>
          </w:p>
        </w:tc>
      </w:tr>
      <w:tr w:rsidR="00B420E1" w14:paraId="4C0E615C" w14:textId="77777777" w:rsidTr="003A02B3">
        <w:tc>
          <w:tcPr>
            <w:tcW w:w="2160" w:type="dxa"/>
          </w:tcPr>
          <w:p w14:paraId="562831FE" w14:textId="77777777" w:rsidR="00B420E1" w:rsidRDefault="00000000">
            <w:r>
              <w:t>nome</w:t>
            </w:r>
          </w:p>
        </w:tc>
        <w:tc>
          <w:tcPr>
            <w:tcW w:w="3051" w:type="dxa"/>
          </w:tcPr>
          <w:p w14:paraId="5F12CC9E" w14:textId="77777777" w:rsidR="00B420E1" w:rsidRDefault="00000000">
            <w:r>
              <w:t>Nome completo do tutor</w:t>
            </w:r>
          </w:p>
        </w:tc>
        <w:tc>
          <w:tcPr>
            <w:tcW w:w="1418" w:type="dxa"/>
          </w:tcPr>
          <w:p w14:paraId="6F40A017" w14:textId="77777777" w:rsidR="00B420E1" w:rsidRDefault="00000000">
            <w:r>
              <w:t>Texto (50)</w:t>
            </w:r>
          </w:p>
        </w:tc>
        <w:tc>
          <w:tcPr>
            <w:tcW w:w="1255" w:type="dxa"/>
          </w:tcPr>
          <w:p w14:paraId="1D4A7244" w14:textId="77777777" w:rsidR="00B420E1" w:rsidRDefault="00000000">
            <w:r>
              <w:t>Sim</w:t>
            </w:r>
          </w:p>
        </w:tc>
      </w:tr>
      <w:tr w:rsidR="00B420E1" w14:paraId="7F8B05A3" w14:textId="77777777" w:rsidTr="003A02B3">
        <w:tc>
          <w:tcPr>
            <w:tcW w:w="2160" w:type="dxa"/>
          </w:tcPr>
          <w:p w14:paraId="5EB9EB46" w14:textId="77777777" w:rsidR="00B420E1" w:rsidRDefault="00000000">
            <w:r>
              <w:t>cpf</w:t>
            </w:r>
          </w:p>
        </w:tc>
        <w:tc>
          <w:tcPr>
            <w:tcW w:w="3051" w:type="dxa"/>
          </w:tcPr>
          <w:p w14:paraId="1D83C901" w14:textId="77777777" w:rsidR="00B420E1" w:rsidRDefault="00000000">
            <w:r>
              <w:t>CPF do tutor</w:t>
            </w:r>
          </w:p>
        </w:tc>
        <w:tc>
          <w:tcPr>
            <w:tcW w:w="1418" w:type="dxa"/>
          </w:tcPr>
          <w:p w14:paraId="63C2E668" w14:textId="77777777" w:rsidR="00B420E1" w:rsidRDefault="00000000">
            <w:r>
              <w:t>Texto (15)</w:t>
            </w:r>
          </w:p>
        </w:tc>
        <w:tc>
          <w:tcPr>
            <w:tcW w:w="1255" w:type="dxa"/>
          </w:tcPr>
          <w:p w14:paraId="470E02B7" w14:textId="77777777" w:rsidR="00B420E1" w:rsidRDefault="00000000">
            <w:r>
              <w:t>Sim</w:t>
            </w:r>
          </w:p>
        </w:tc>
      </w:tr>
      <w:tr w:rsidR="00B420E1" w14:paraId="26AC578E" w14:textId="77777777" w:rsidTr="003A02B3">
        <w:tc>
          <w:tcPr>
            <w:tcW w:w="2160" w:type="dxa"/>
          </w:tcPr>
          <w:p w14:paraId="13643248" w14:textId="77777777" w:rsidR="00B420E1" w:rsidRDefault="00000000">
            <w:r>
              <w:t>email</w:t>
            </w:r>
          </w:p>
        </w:tc>
        <w:tc>
          <w:tcPr>
            <w:tcW w:w="3051" w:type="dxa"/>
          </w:tcPr>
          <w:p w14:paraId="05E9B593" w14:textId="77777777" w:rsidR="00B420E1" w:rsidRDefault="00000000">
            <w:r>
              <w:t>E-mail para contato</w:t>
            </w:r>
          </w:p>
        </w:tc>
        <w:tc>
          <w:tcPr>
            <w:tcW w:w="1418" w:type="dxa"/>
          </w:tcPr>
          <w:p w14:paraId="71E76B77" w14:textId="77777777" w:rsidR="00B420E1" w:rsidRDefault="00000000">
            <w:r>
              <w:t>Texto (50)</w:t>
            </w:r>
          </w:p>
        </w:tc>
        <w:tc>
          <w:tcPr>
            <w:tcW w:w="1255" w:type="dxa"/>
          </w:tcPr>
          <w:p w14:paraId="5612B4BB" w14:textId="77777777" w:rsidR="00B420E1" w:rsidRDefault="00000000">
            <w:r>
              <w:t>Sim</w:t>
            </w:r>
          </w:p>
        </w:tc>
      </w:tr>
      <w:tr w:rsidR="00B420E1" w14:paraId="1F0907BA" w14:textId="77777777" w:rsidTr="003A02B3">
        <w:tc>
          <w:tcPr>
            <w:tcW w:w="2160" w:type="dxa"/>
          </w:tcPr>
          <w:p w14:paraId="6A286F94" w14:textId="77777777" w:rsidR="00B420E1" w:rsidRDefault="00000000">
            <w:r>
              <w:t>cidadeestado</w:t>
            </w:r>
          </w:p>
        </w:tc>
        <w:tc>
          <w:tcPr>
            <w:tcW w:w="3051" w:type="dxa"/>
          </w:tcPr>
          <w:p w14:paraId="2C4D7DBF" w14:textId="77777777" w:rsidR="00B420E1" w:rsidRDefault="00000000">
            <w:r>
              <w:t>Referência de cidade/estado</w:t>
            </w:r>
          </w:p>
        </w:tc>
        <w:tc>
          <w:tcPr>
            <w:tcW w:w="1418" w:type="dxa"/>
          </w:tcPr>
          <w:p w14:paraId="33DDE154" w14:textId="77777777" w:rsidR="00B420E1" w:rsidRDefault="00000000">
            <w:r>
              <w:t>Inteiro (FK)</w:t>
            </w:r>
          </w:p>
        </w:tc>
        <w:tc>
          <w:tcPr>
            <w:tcW w:w="1255" w:type="dxa"/>
          </w:tcPr>
          <w:p w14:paraId="621A1E4B" w14:textId="77777777" w:rsidR="00B420E1" w:rsidRDefault="00000000">
            <w:r>
              <w:t>Sim</w:t>
            </w:r>
          </w:p>
        </w:tc>
      </w:tr>
    </w:tbl>
    <w:p w14:paraId="387A344D" w14:textId="77777777" w:rsidR="00CD1205" w:rsidRDefault="00CD1205"/>
    <w:p w14:paraId="4151866F" w14:textId="1596710B" w:rsidR="00995A64" w:rsidRDefault="00995A64">
      <w:pPr>
        <w:rPr>
          <w:lang w:val="pt-BR"/>
        </w:rPr>
      </w:pPr>
      <w:r w:rsidRPr="00995A64">
        <w:rPr>
          <w:lang w:val="pt-BR"/>
        </w:rPr>
        <w:t>Para gravar as informações, clique n</w:t>
      </w:r>
      <w:r>
        <w:rPr>
          <w:lang w:val="pt-BR"/>
        </w:rPr>
        <w:t>o botão “Adicionar”</w:t>
      </w:r>
      <w:r w:rsidR="00421B4E">
        <w:rPr>
          <w:lang w:val="pt-BR"/>
        </w:rPr>
        <w:t xml:space="preserve"> e p</w:t>
      </w:r>
      <w:r>
        <w:rPr>
          <w:lang w:val="pt-BR"/>
        </w:rPr>
        <w:t>ara desfazer, clique no botão “Cancelar”.</w:t>
      </w:r>
    </w:p>
    <w:p w14:paraId="58CDBF12" w14:textId="01092BE1" w:rsidR="00995A64" w:rsidRPr="00D43C35" w:rsidRDefault="00995A64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Editar</w:t>
      </w:r>
    </w:p>
    <w:p w14:paraId="3A120D82" w14:textId="03EA99B2" w:rsidR="00995A64" w:rsidRDefault="00995A64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292A297A" wp14:editId="51860390">
            <wp:extent cx="365792" cy="320068"/>
            <wp:effectExtent l="0" t="0" r="0" b="3810"/>
            <wp:docPr id="693695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7F8">
        <w:rPr>
          <w:lang w:val="pt-BR"/>
        </w:rPr>
        <w:t>,</w:t>
      </w:r>
      <w:r>
        <w:rPr>
          <w:lang w:val="pt-BR"/>
        </w:rPr>
        <w:t xml:space="preserve"> voc</w:t>
      </w:r>
      <w:r w:rsidR="007D28C8">
        <w:rPr>
          <w:lang w:val="pt-BR"/>
        </w:rPr>
        <w:t>ê edita o cadastro. Para salvar a alteração clique no botão “Salvar”</w:t>
      </w:r>
      <w:r w:rsidR="007D14F7">
        <w:rPr>
          <w:lang w:val="pt-BR"/>
        </w:rPr>
        <w:t xml:space="preserve"> e para desfazer, </w:t>
      </w:r>
      <w:r w:rsidR="007D28C8">
        <w:rPr>
          <w:lang w:val="pt-BR"/>
        </w:rPr>
        <w:t>clique no botão “Cancelar”.</w:t>
      </w:r>
    </w:p>
    <w:p w14:paraId="2A5142D1" w14:textId="77777777" w:rsidR="00AE37F8" w:rsidRPr="00D43C35" w:rsidRDefault="00AE37F8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Excluir</w:t>
      </w:r>
    </w:p>
    <w:p w14:paraId="0A7D14AF" w14:textId="3E45B20F" w:rsidR="00AE37F8" w:rsidRDefault="00AE37F8" w:rsidP="00AE37F8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417E98B2" wp14:editId="30B4AA46">
            <wp:extent cx="312447" cy="304826"/>
            <wp:effectExtent l="0" t="0" r="0" b="0"/>
            <wp:docPr id="1069834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7B8F3F5C" w14:textId="77777777" w:rsidR="00AE37F8" w:rsidRDefault="00AE37F8" w:rsidP="00AE37F8">
      <w:pPr>
        <w:rPr>
          <w:lang w:val="pt-BR"/>
        </w:rPr>
      </w:pPr>
      <w:r w:rsidRPr="00AE37F8">
        <w:rPr>
          <w:noProof/>
          <w:lang w:val="pt-BR"/>
        </w:rPr>
        <w:lastRenderedPageBreak/>
        <w:drawing>
          <wp:inline distT="0" distB="0" distL="0" distR="0" wp14:anchorId="1DF50F75" wp14:editId="5D5EAEAE">
            <wp:extent cx="5486400" cy="2216785"/>
            <wp:effectExtent l="0" t="0" r="0" b="0"/>
            <wp:docPr id="146872323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4A2C" w14:textId="77777777" w:rsidR="00AE37F8" w:rsidRDefault="00AE37F8">
      <w:pPr>
        <w:rPr>
          <w:lang w:val="pt-BR"/>
        </w:rPr>
      </w:pPr>
    </w:p>
    <w:p w14:paraId="78213E55" w14:textId="65C2805E" w:rsidR="00AE37F8" w:rsidRDefault="00AE37F8" w:rsidP="00AE37F8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4" w:name="_Toc215657808"/>
      <w:r w:rsidRPr="00AE37F8">
        <w:rPr>
          <w:caps/>
          <w:lang w:val="pt-BR"/>
        </w:rPr>
        <w:t>Cadastro de Clínica</w:t>
      </w:r>
      <w:bookmarkEnd w:id="4"/>
    </w:p>
    <w:p w14:paraId="4B83671B" w14:textId="77777777" w:rsidR="00421B4E" w:rsidRPr="00421B4E" w:rsidRDefault="00421B4E" w:rsidP="00421B4E">
      <w:pPr>
        <w:rPr>
          <w:lang w:val="pt-BR"/>
        </w:rPr>
      </w:pPr>
    </w:p>
    <w:p w14:paraId="2E6135AC" w14:textId="5989AD77" w:rsidR="00AE37F8" w:rsidRDefault="00AE37F8" w:rsidP="00AE37F8">
      <w:pPr>
        <w:rPr>
          <w:lang w:val="pt-BR"/>
        </w:rPr>
      </w:pPr>
      <w:r w:rsidRPr="00D460C0">
        <w:rPr>
          <w:lang w:val="pt-BR"/>
        </w:rPr>
        <w:t xml:space="preserve">A tela de cadastro de </w:t>
      </w:r>
      <w:r w:rsidR="00E42BDA">
        <w:rPr>
          <w:lang w:val="pt-BR"/>
        </w:rPr>
        <w:t>clínica</w:t>
      </w:r>
      <w:r w:rsidRPr="00D460C0">
        <w:rPr>
          <w:lang w:val="pt-BR"/>
        </w:rPr>
        <w:t xml:space="preserve"> permite registrar informações básicas </w:t>
      </w:r>
      <w:r w:rsidR="00E42BDA">
        <w:rPr>
          <w:lang w:val="pt-BR"/>
        </w:rPr>
        <w:t>da clínica que está usando o sistema</w:t>
      </w:r>
      <w:r w:rsidRPr="00D460C0">
        <w:rPr>
          <w:lang w:val="pt-BR"/>
        </w:rPr>
        <w:t>.</w:t>
      </w:r>
      <w:r>
        <w:rPr>
          <w:lang w:val="pt-BR"/>
        </w:rPr>
        <w:t xml:space="preserve"> </w:t>
      </w:r>
    </w:p>
    <w:p w14:paraId="6254C573" w14:textId="77777777" w:rsidR="00AE37F8" w:rsidRPr="00D43C35" w:rsidRDefault="00AE37F8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Visualizar</w:t>
      </w:r>
    </w:p>
    <w:p w14:paraId="6927AEEE" w14:textId="0B175778" w:rsidR="00AE37F8" w:rsidRDefault="00E42BDA" w:rsidP="00AE37F8">
      <w:pPr>
        <w:rPr>
          <w:lang w:val="pt-BR"/>
        </w:rPr>
      </w:pPr>
      <w:r>
        <w:rPr>
          <w:lang w:val="pt-BR"/>
        </w:rPr>
        <w:t>Acesso pelo menu geral, clicando no botão</w:t>
      </w:r>
      <w:r w:rsidR="00AE37F8">
        <w:rPr>
          <w:lang w:val="pt-BR"/>
        </w:rPr>
        <w:t xml:space="preserve"> </w:t>
      </w:r>
      <w:r>
        <w:rPr>
          <w:lang w:val="pt-BR"/>
        </w:rPr>
        <w:t>“Cadastros &gt; Clínica”</w:t>
      </w:r>
      <w:r w:rsidR="00AE37F8">
        <w:rPr>
          <w:lang w:val="pt-BR"/>
        </w:rPr>
        <w:t>, conforme imagem abaixo:</w:t>
      </w:r>
    </w:p>
    <w:p w14:paraId="326EDEB7" w14:textId="545C644A" w:rsidR="00AE37F8" w:rsidRDefault="00E42BDA" w:rsidP="00AE37F8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4C58ABA" wp14:editId="241F0054">
            <wp:extent cx="5480685" cy="1629410"/>
            <wp:effectExtent l="0" t="0" r="5715" b="8890"/>
            <wp:docPr id="24165549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85AEE" w14:textId="39C8B78A" w:rsidR="00E42BDA" w:rsidRDefault="00E8618E" w:rsidP="00AE37F8">
      <w:pPr>
        <w:rPr>
          <w:lang w:val="pt-BR"/>
        </w:rPr>
      </w:pPr>
      <w:r w:rsidRPr="00E8618E">
        <w:rPr>
          <w:noProof/>
          <w:lang w:val="pt-BR"/>
        </w:rPr>
        <w:drawing>
          <wp:inline distT="0" distB="0" distL="0" distR="0" wp14:anchorId="6435F03D" wp14:editId="1C9CFBF3">
            <wp:extent cx="5486400" cy="2001520"/>
            <wp:effectExtent l="0" t="0" r="0" b="0"/>
            <wp:docPr id="40738836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88361" name="Imagem 1" descr="Interface gráfica do usuári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383E" w14:textId="2630C3CC" w:rsidR="00421B4E" w:rsidRPr="00D43C35" w:rsidRDefault="00421B4E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lastRenderedPageBreak/>
        <w:t>Adicionar</w:t>
      </w:r>
    </w:p>
    <w:p w14:paraId="609889CF" w14:textId="4B241492" w:rsidR="00421B4E" w:rsidRPr="00421B4E" w:rsidRDefault="00421B4E" w:rsidP="00421B4E">
      <w:pPr>
        <w:rPr>
          <w:lang w:val="pt-BR"/>
        </w:rPr>
      </w:pPr>
      <w:r>
        <w:rPr>
          <w:lang w:val="pt-BR"/>
        </w:rPr>
        <w:t>Não é possível realizar essa ação. Entre em contato com o administrador do sistema.</w:t>
      </w:r>
    </w:p>
    <w:p w14:paraId="5C23DA4E" w14:textId="632DD780" w:rsidR="00AE37F8" w:rsidRPr="00D43C35" w:rsidRDefault="00AE37F8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Editar</w:t>
      </w:r>
    </w:p>
    <w:p w14:paraId="667AC0D2" w14:textId="607C3C6C" w:rsidR="00AE37F8" w:rsidRDefault="00E8618E" w:rsidP="00AE37F8">
      <w:pPr>
        <w:rPr>
          <w:lang w:val="pt-BR"/>
        </w:rPr>
      </w:pPr>
      <w:r>
        <w:rPr>
          <w:lang w:val="pt-BR"/>
        </w:rPr>
        <w:t>No botão “Editar”</w:t>
      </w:r>
      <w:r w:rsidR="00AE37F8">
        <w:rPr>
          <w:lang w:val="pt-BR"/>
        </w:rPr>
        <w:t>, você edita o cadastro. Para salvar a alteração clique no botão “Salvar”</w:t>
      </w:r>
      <w:r w:rsidR="00421B4E">
        <w:rPr>
          <w:lang w:val="pt-BR"/>
        </w:rPr>
        <w:t xml:space="preserve"> e p</w:t>
      </w:r>
      <w:r w:rsidR="00AE37F8">
        <w:rPr>
          <w:lang w:val="pt-BR"/>
        </w:rPr>
        <w:t>ara desfazer, clique no botão “Cancelar”.</w:t>
      </w:r>
    </w:p>
    <w:p w14:paraId="6DE5E80D" w14:textId="37F4498E" w:rsidR="00421B4E" w:rsidRPr="00D43C35" w:rsidRDefault="00421B4E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Excluir</w:t>
      </w:r>
    </w:p>
    <w:p w14:paraId="4B22C39A" w14:textId="1EA9F070" w:rsidR="00421B4E" w:rsidRPr="00421B4E" w:rsidRDefault="00421B4E" w:rsidP="00421B4E">
      <w:pPr>
        <w:rPr>
          <w:lang w:val="pt-BR"/>
        </w:rPr>
      </w:pPr>
      <w:r w:rsidRPr="00421B4E">
        <w:rPr>
          <w:lang w:val="pt-BR"/>
        </w:rPr>
        <w:t>Não é possível realizar essa ação. Entre em contato com o administrador do sistema.</w:t>
      </w:r>
    </w:p>
    <w:p w14:paraId="130F10B9" w14:textId="3BE23105" w:rsidR="00AE37F8" w:rsidRPr="008B2A0E" w:rsidRDefault="00AE37F8" w:rsidP="00421B4E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5" w:name="_Toc215657809"/>
      <w:r w:rsidRPr="008B2A0E">
        <w:rPr>
          <w:caps/>
          <w:lang w:val="pt-BR"/>
        </w:rPr>
        <w:t xml:space="preserve">Cadastro do </w:t>
      </w:r>
      <w:r w:rsidR="00E8618E" w:rsidRPr="008B2A0E">
        <w:rPr>
          <w:caps/>
          <w:lang w:val="pt-BR"/>
        </w:rPr>
        <w:t>animal</w:t>
      </w:r>
      <w:bookmarkEnd w:id="5"/>
    </w:p>
    <w:p w14:paraId="44014407" w14:textId="5B5D0AA8" w:rsidR="00AE37F8" w:rsidRPr="00AE37F8" w:rsidRDefault="00AE37F8" w:rsidP="00AE37F8">
      <w:pPr>
        <w:rPr>
          <w:lang w:val="pt-BR"/>
        </w:rPr>
      </w:pPr>
      <w:r w:rsidRPr="00AE37F8">
        <w:rPr>
          <w:lang w:val="pt-BR"/>
        </w:rPr>
        <w:t>A tela de cadastro d</w:t>
      </w:r>
      <w:r w:rsidR="00421B4E">
        <w:rPr>
          <w:lang w:val="pt-BR"/>
        </w:rPr>
        <w:t xml:space="preserve">o animal </w:t>
      </w:r>
      <w:r w:rsidRPr="00AE37F8">
        <w:rPr>
          <w:lang w:val="pt-BR"/>
        </w:rPr>
        <w:t>permite registrar informações básicas do</w:t>
      </w:r>
      <w:r w:rsidR="00421B4E">
        <w:rPr>
          <w:lang w:val="pt-BR"/>
        </w:rPr>
        <w:t xml:space="preserve"> animal doador, vinculando ao</w:t>
      </w:r>
      <w:r w:rsidRPr="00AE37F8">
        <w:rPr>
          <w:lang w:val="pt-BR"/>
        </w:rPr>
        <w:t xml:space="preserve"> </w:t>
      </w:r>
      <w:r w:rsidR="00421B4E">
        <w:rPr>
          <w:lang w:val="pt-BR"/>
        </w:rPr>
        <w:t>tutor</w:t>
      </w:r>
      <w:r w:rsidRPr="00AE37F8">
        <w:rPr>
          <w:lang w:val="pt-BR"/>
        </w:rPr>
        <w:t xml:space="preserve">. </w:t>
      </w:r>
    </w:p>
    <w:p w14:paraId="7F9B8A92" w14:textId="77777777" w:rsidR="00AE37F8" w:rsidRPr="00D43C35" w:rsidRDefault="00AE37F8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Visualizar</w:t>
      </w:r>
    </w:p>
    <w:p w14:paraId="0D1FEE91" w14:textId="6A2D42EF" w:rsidR="00AE37F8" w:rsidRPr="00AE37F8" w:rsidRDefault="00E42BDA" w:rsidP="00AE37F8">
      <w:pPr>
        <w:rPr>
          <w:lang w:val="pt-BR"/>
        </w:rPr>
      </w:pPr>
      <w:r>
        <w:rPr>
          <w:lang w:val="pt-BR"/>
        </w:rPr>
        <w:t>Acesso pelo menu geral, clicando no botão</w:t>
      </w:r>
      <w:r w:rsidR="00AE37F8" w:rsidRPr="00AE37F8">
        <w:rPr>
          <w:lang w:val="pt-BR"/>
        </w:rPr>
        <w:t xml:space="preserve"> </w:t>
      </w:r>
      <w:r w:rsidR="00E8618E">
        <w:rPr>
          <w:lang w:val="pt-BR"/>
        </w:rPr>
        <w:t>“Animal”</w:t>
      </w:r>
      <w:r w:rsidR="00AE37F8" w:rsidRPr="00AE37F8">
        <w:rPr>
          <w:lang w:val="pt-BR"/>
        </w:rPr>
        <w:t>, conforme imagem abaixo:</w:t>
      </w:r>
    </w:p>
    <w:p w14:paraId="1D0FD6F7" w14:textId="554941E1" w:rsidR="00AE37F8" w:rsidRPr="00AE37F8" w:rsidRDefault="00E8618E" w:rsidP="00AE37F8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2EF4354" wp14:editId="2C585F35">
            <wp:extent cx="5480685" cy="1371600"/>
            <wp:effectExtent l="0" t="0" r="5715" b="0"/>
            <wp:docPr id="55621772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6949B" w14:textId="77777777" w:rsidR="00AE37F8" w:rsidRPr="00AE37F8" w:rsidRDefault="00AE37F8" w:rsidP="00AE37F8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0E6FADBE" w14:textId="77777777" w:rsidR="00AE37F8" w:rsidRPr="00D43C35" w:rsidRDefault="00AE37F8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Adicionar</w:t>
      </w:r>
    </w:p>
    <w:p w14:paraId="6D6904AC" w14:textId="77777777" w:rsidR="00AE37F8" w:rsidRPr="00AE37F8" w:rsidRDefault="00AE37F8" w:rsidP="00AE37F8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7638" w:type="dxa"/>
        <w:tblLook w:val="04A0" w:firstRow="1" w:lastRow="0" w:firstColumn="1" w:lastColumn="0" w:noHBand="0" w:noVBand="1"/>
      </w:tblPr>
      <w:tblGrid>
        <w:gridCol w:w="1838"/>
        <w:gridCol w:w="3271"/>
        <w:gridCol w:w="1520"/>
        <w:gridCol w:w="1404"/>
      </w:tblGrid>
      <w:tr w:rsidR="003A02B3" w:rsidRPr="003A02B3" w14:paraId="683AF939" w14:textId="77777777" w:rsidTr="003A02B3">
        <w:trPr>
          <w:trHeight w:val="300"/>
        </w:trPr>
        <w:tc>
          <w:tcPr>
            <w:tcW w:w="1838" w:type="dxa"/>
            <w:noWrap/>
            <w:hideMark/>
          </w:tcPr>
          <w:p w14:paraId="637DB4FB" w14:textId="77777777" w:rsidR="003A02B3" w:rsidRPr="003A02B3" w:rsidRDefault="003A02B3" w:rsidP="003A02B3">
            <w:pPr>
              <w:rPr>
                <w:rFonts w:ascii="Cambria" w:eastAsia="Times New Roman" w:hAnsi="Cambria" w:cs="Times New Roman"/>
                <w:b/>
                <w:bCs/>
                <w:color w:val="000000"/>
                <w:lang w:val="pt-BR" w:eastAsia="pt-BR"/>
              </w:rPr>
            </w:pPr>
            <w:r w:rsidRPr="003A02B3">
              <w:rPr>
                <w:rFonts w:ascii="Cambria" w:eastAsia="Times New Roman" w:hAnsi="Cambria" w:cs="Times New Roman"/>
                <w:b/>
                <w:bCs/>
                <w:color w:val="000000"/>
                <w:lang w:eastAsia="pt-BR"/>
              </w:rPr>
              <w:t>Campo</w:t>
            </w:r>
          </w:p>
        </w:tc>
        <w:tc>
          <w:tcPr>
            <w:tcW w:w="3271" w:type="dxa"/>
            <w:noWrap/>
            <w:hideMark/>
          </w:tcPr>
          <w:p w14:paraId="6894E356" w14:textId="77777777" w:rsidR="003A02B3" w:rsidRPr="003A02B3" w:rsidRDefault="003A02B3" w:rsidP="003A02B3">
            <w:pPr>
              <w:rPr>
                <w:rFonts w:ascii="Cambria" w:eastAsia="Times New Roman" w:hAnsi="Cambria" w:cs="Times New Roman"/>
                <w:b/>
                <w:bCs/>
                <w:color w:val="000000"/>
                <w:lang w:val="pt-BR" w:eastAsia="pt-BR"/>
              </w:rPr>
            </w:pPr>
            <w:r w:rsidRPr="003A02B3">
              <w:rPr>
                <w:rFonts w:ascii="Cambria" w:eastAsia="Times New Roman" w:hAnsi="Cambria" w:cs="Times New Roman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520" w:type="dxa"/>
            <w:noWrap/>
            <w:hideMark/>
          </w:tcPr>
          <w:p w14:paraId="32E2587F" w14:textId="77777777" w:rsidR="003A02B3" w:rsidRPr="003A02B3" w:rsidRDefault="003A02B3" w:rsidP="003A02B3">
            <w:pPr>
              <w:rPr>
                <w:rFonts w:ascii="Cambria" w:eastAsia="Times New Roman" w:hAnsi="Cambria" w:cs="Times New Roman"/>
                <w:b/>
                <w:bCs/>
                <w:color w:val="000000"/>
                <w:lang w:val="pt-BR" w:eastAsia="pt-BR"/>
              </w:rPr>
            </w:pPr>
            <w:r w:rsidRPr="003A02B3">
              <w:rPr>
                <w:rFonts w:ascii="Cambria" w:eastAsia="Times New Roman" w:hAnsi="Cambria" w:cs="Times New Roman"/>
                <w:b/>
                <w:bCs/>
                <w:color w:val="000000"/>
                <w:lang w:eastAsia="pt-BR"/>
              </w:rPr>
              <w:t>Tipo</w:t>
            </w:r>
          </w:p>
        </w:tc>
        <w:tc>
          <w:tcPr>
            <w:tcW w:w="1009" w:type="dxa"/>
            <w:noWrap/>
            <w:hideMark/>
          </w:tcPr>
          <w:p w14:paraId="3069DC73" w14:textId="77777777" w:rsidR="003A02B3" w:rsidRPr="003A02B3" w:rsidRDefault="003A02B3" w:rsidP="003A02B3">
            <w:pPr>
              <w:rPr>
                <w:rFonts w:ascii="Cambria" w:eastAsia="Times New Roman" w:hAnsi="Cambria" w:cs="Times New Roman"/>
                <w:b/>
                <w:bCs/>
                <w:color w:val="000000"/>
                <w:lang w:val="pt-BR" w:eastAsia="pt-BR"/>
              </w:rPr>
            </w:pPr>
            <w:r w:rsidRPr="003A02B3">
              <w:rPr>
                <w:rFonts w:ascii="Cambria" w:eastAsia="Times New Roman" w:hAnsi="Cambria" w:cs="Times New Roman"/>
                <w:b/>
                <w:bCs/>
                <w:color w:val="000000"/>
                <w:lang w:eastAsia="pt-BR"/>
              </w:rPr>
              <w:t>Obrigatório</w:t>
            </w:r>
          </w:p>
        </w:tc>
      </w:tr>
      <w:tr w:rsidR="003A02B3" w:rsidRPr="003A02B3" w14:paraId="3BD336C2" w14:textId="77777777" w:rsidTr="003A02B3">
        <w:trPr>
          <w:trHeight w:val="288"/>
        </w:trPr>
        <w:tc>
          <w:tcPr>
            <w:tcW w:w="1838" w:type="dxa"/>
            <w:noWrap/>
            <w:hideMark/>
          </w:tcPr>
          <w:p w14:paraId="3977EA8E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nome</w:t>
            </w:r>
          </w:p>
        </w:tc>
        <w:tc>
          <w:tcPr>
            <w:tcW w:w="3271" w:type="dxa"/>
            <w:noWrap/>
            <w:hideMark/>
          </w:tcPr>
          <w:p w14:paraId="486E242D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Nome do Animal</w:t>
            </w:r>
          </w:p>
        </w:tc>
        <w:tc>
          <w:tcPr>
            <w:tcW w:w="1520" w:type="dxa"/>
            <w:noWrap/>
            <w:hideMark/>
          </w:tcPr>
          <w:p w14:paraId="446E9CFA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Texto (50)</w:t>
            </w:r>
          </w:p>
        </w:tc>
        <w:tc>
          <w:tcPr>
            <w:tcW w:w="1009" w:type="dxa"/>
            <w:noWrap/>
            <w:hideMark/>
          </w:tcPr>
          <w:p w14:paraId="6288F95C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Sim</w:t>
            </w:r>
          </w:p>
        </w:tc>
      </w:tr>
      <w:tr w:rsidR="003A02B3" w:rsidRPr="003A02B3" w14:paraId="60B8FDF4" w14:textId="77777777" w:rsidTr="003A02B3">
        <w:trPr>
          <w:trHeight w:val="288"/>
        </w:trPr>
        <w:tc>
          <w:tcPr>
            <w:tcW w:w="1838" w:type="dxa"/>
            <w:noWrap/>
            <w:hideMark/>
          </w:tcPr>
          <w:p w14:paraId="30E87F61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sexo</w:t>
            </w:r>
          </w:p>
        </w:tc>
        <w:tc>
          <w:tcPr>
            <w:tcW w:w="3271" w:type="dxa"/>
            <w:noWrap/>
            <w:hideMark/>
          </w:tcPr>
          <w:p w14:paraId="626B69FA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Sexo</w:t>
            </w:r>
          </w:p>
        </w:tc>
        <w:tc>
          <w:tcPr>
            <w:tcW w:w="1520" w:type="dxa"/>
            <w:noWrap/>
            <w:hideMark/>
          </w:tcPr>
          <w:p w14:paraId="4DCD8F6F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Texto (1)</w:t>
            </w:r>
          </w:p>
        </w:tc>
        <w:tc>
          <w:tcPr>
            <w:tcW w:w="1009" w:type="dxa"/>
            <w:noWrap/>
            <w:hideMark/>
          </w:tcPr>
          <w:p w14:paraId="62047994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Sim</w:t>
            </w:r>
          </w:p>
        </w:tc>
      </w:tr>
      <w:tr w:rsidR="003A02B3" w:rsidRPr="003A02B3" w14:paraId="65AA58E4" w14:textId="77777777" w:rsidTr="003A02B3">
        <w:trPr>
          <w:trHeight w:val="288"/>
        </w:trPr>
        <w:tc>
          <w:tcPr>
            <w:tcW w:w="1838" w:type="dxa"/>
            <w:noWrap/>
            <w:hideMark/>
          </w:tcPr>
          <w:p w14:paraId="33F355A7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doador</w:t>
            </w:r>
          </w:p>
        </w:tc>
        <w:tc>
          <w:tcPr>
            <w:tcW w:w="3271" w:type="dxa"/>
            <w:noWrap/>
            <w:hideMark/>
          </w:tcPr>
          <w:p w14:paraId="1929C39C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Informar se o animal é doador ou não</w:t>
            </w:r>
          </w:p>
        </w:tc>
        <w:tc>
          <w:tcPr>
            <w:tcW w:w="1520" w:type="dxa"/>
            <w:noWrap/>
            <w:hideMark/>
          </w:tcPr>
          <w:p w14:paraId="7241E646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Texto (1)</w:t>
            </w:r>
          </w:p>
        </w:tc>
        <w:tc>
          <w:tcPr>
            <w:tcW w:w="1009" w:type="dxa"/>
            <w:noWrap/>
            <w:hideMark/>
          </w:tcPr>
          <w:p w14:paraId="652C0AE1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Sim</w:t>
            </w:r>
          </w:p>
        </w:tc>
      </w:tr>
      <w:tr w:rsidR="003A02B3" w:rsidRPr="003A02B3" w14:paraId="73548C6D" w14:textId="77777777" w:rsidTr="003A02B3">
        <w:trPr>
          <w:trHeight w:val="288"/>
        </w:trPr>
        <w:tc>
          <w:tcPr>
            <w:tcW w:w="1838" w:type="dxa"/>
            <w:noWrap/>
            <w:hideMark/>
          </w:tcPr>
          <w:p w14:paraId="53210608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codTutor</w:t>
            </w:r>
          </w:p>
        </w:tc>
        <w:tc>
          <w:tcPr>
            <w:tcW w:w="3271" w:type="dxa"/>
            <w:noWrap/>
            <w:hideMark/>
          </w:tcPr>
          <w:p w14:paraId="34F14DA1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Selecionar o tutor</w:t>
            </w:r>
          </w:p>
        </w:tc>
        <w:tc>
          <w:tcPr>
            <w:tcW w:w="1520" w:type="dxa"/>
            <w:noWrap/>
            <w:hideMark/>
          </w:tcPr>
          <w:p w14:paraId="283BE278" w14:textId="77777777" w:rsidR="003A02B3" w:rsidRPr="003A02B3" w:rsidRDefault="003A02B3" w:rsidP="003A02B3">
            <w:pPr>
              <w:rPr>
                <w:rFonts w:ascii="Cambria" w:eastAsia="Times New Roman" w:hAnsi="Cambria" w:cs="Times New Roman"/>
                <w:color w:val="000000"/>
                <w:lang w:val="pt-BR" w:eastAsia="pt-BR"/>
              </w:rPr>
            </w:pPr>
            <w:r w:rsidRPr="003A02B3">
              <w:rPr>
                <w:rFonts w:ascii="Cambria" w:eastAsia="Times New Roman" w:hAnsi="Cambria" w:cs="Times New Roman"/>
                <w:color w:val="000000"/>
                <w:lang w:eastAsia="pt-BR"/>
              </w:rPr>
              <w:t>Inteiro (FK)</w:t>
            </w:r>
          </w:p>
        </w:tc>
        <w:tc>
          <w:tcPr>
            <w:tcW w:w="1009" w:type="dxa"/>
            <w:noWrap/>
            <w:hideMark/>
          </w:tcPr>
          <w:p w14:paraId="1C6BEC4A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Sim</w:t>
            </w:r>
          </w:p>
        </w:tc>
      </w:tr>
      <w:tr w:rsidR="003A02B3" w:rsidRPr="003A02B3" w14:paraId="4F7763CD" w14:textId="77777777" w:rsidTr="003A02B3">
        <w:trPr>
          <w:trHeight w:val="288"/>
        </w:trPr>
        <w:tc>
          <w:tcPr>
            <w:tcW w:w="1838" w:type="dxa"/>
            <w:noWrap/>
            <w:hideMark/>
          </w:tcPr>
          <w:p w14:paraId="0D9C1E9F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codRaca</w:t>
            </w:r>
          </w:p>
        </w:tc>
        <w:tc>
          <w:tcPr>
            <w:tcW w:w="3271" w:type="dxa"/>
            <w:noWrap/>
            <w:hideMark/>
          </w:tcPr>
          <w:p w14:paraId="394F7854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Selecionar a raça</w:t>
            </w:r>
          </w:p>
        </w:tc>
        <w:tc>
          <w:tcPr>
            <w:tcW w:w="1520" w:type="dxa"/>
            <w:noWrap/>
            <w:hideMark/>
          </w:tcPr>
          <w:p w14:paraId="38C7FBB1" w14:textId="77777777" w:rsidR="003A02B3" w:rsidRPr="003A02B3" w:rsidRDefault="003A02B3" w:rsidP="003A02B3">
            <w:pPr>
              <w:rPr>
                <w:rFonts w:ascii="Cambria" w:eastAsia="Times New Roman" w:hAnsi="Cambria" w:cs="Times New Roman"/>
                <w:color w:val="000000"/>
                <w:lang w:val="pt-BR" w:eastAsia="pt-BR"/>
              </w:rPr>
            </w:pPr>
            <w:r w:rsidRPr="003A02B3">
              <w:rPr>
                <w:rFonts w:ascii="Cambria" w:eastAsia="Times New Roman" w:hAnsi="Cambria" w:cs="Times New Roman"/>
                <w:color w:val="000000"/>
                <w:lang w:eastAsia="pt-BR"/>
              </w:rPr>
              <w:t>Inteiro (FK)</w:t>
            </w:r>
          </w:p>
        </w:tc>
        <w:tc>
          <w:tcPr>
            <w:tcW w:w="1009" w:type="dxa"/>
            <w:noWrap/>
            <w:hideMark/>
          </w:tcPr>
          <w:p w14:paraId="6B0F9296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Sim</w:t>
            </w:r>
          </w:p>
        </w:tc>
      </w:tr>
      <w:tr w:rsidR="003A02B3" w:rsidRPr="003A02B3" w14:paraId="7013C9DD" w14:textId="77777777" w:rsidTr="003A02B3">
        <w:trPr>
          <w:trHeight w:val="288"/>
        </w:trPr>
        <w:tc>
          <w:tcPr>
            <w:tcW w:w="1838" w:type="dxa"/>
            <w:noWrap/>
            <w:hideMark/>
          </w:tcPr>
          <w:p w14:paraId="323C8B1C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codTipoSanguineo</w:t>
            </w:r>
          </w:p>
        </w:tc>
        <w:tc>
          <w:tcPr>
            <w:tcW w:w="3271" w:type="dxa"/>
            <w:noWrap/>
            <w:hideMark/>
          </w:tcPr>
          <w:p w14:paraId="57B190A1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Selecionar o tipo Sanguíneo</w:t>
            </w:r>
          </w:p>
        </w:tc>
        <w:tc>
          <w:tcPr>
            <w:tcW w:w="1520" w:type="dxa"/>
            <w:noWrap/>
            <w:hideMark/>
          </w:tcPr>
          <w:p w14:paraId="52065A10" w14:textId="77777777" w:rsidR="003A02B3" w:rsidRPr="003A02B3" w:rsidRDefault="003A02B3" w:rsidP="003A02B3">
            <w:pPr>
              <w:rPr>
                <w:rFonts w:ascii="Cambria" w:eastAsia="Times New Roman" w:hAnsi="Cambria" w:cs="Times New Roman"/>
                <w:color w:val="000000"/>
                <w:lang w:val="pt-BR" w:eastAsia="pt-BR"/>
              </w:rPr>
            </w:pPr>
            <w:r w:rsidRPr="003A02B3">
              <w:rPr>
                <w:rFonts w:ascii="Cambria" w:eastAsia="Times New Roman" w:hAnsi="Cambria" w:cs="Times New Roman"/>
                <w:color w:val="000000"/>
                <w:lang w:eastAsia="pt-BR"/>
              </w:rPr>
              <w:t>Inteiro (FK)</w:t>
            </w:r>
          </w:p>
        </w:tc>
        <w:tc>
          <w:tcPr>
            <w:tcW w:w="1009" w:type="dxa"/>
            <w:noWrap/>
            <w:hideMark/>
          </w:tcPr>
          <w:p w14:paraId="58B9EF07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Sim</w:t>
            </w:r>
          </w:p>
        </w:tc>
      </w:tr>
      <w:tr w:rsidR="003A02B3" w:rsidRPr="003A02B3" w14:paraId="3CD8AC8E" w14:textId="77777777" w:rsidTr="003A02B3">
        <w:trPr>
          <w:trHeight w:val="288"/>
        </w:trPr>
        <w:tc>
          <w:tcPr>
            <w:tcW w:w="1838" w:type="dxa"/>
            <w:noWrap/>
            <w:hideMark/>
          </w:tcPr>
          <w:p w14:paraId="423419D2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codEspecie</w:t>
            </w:r>
          </w:p>
        </w:tc>
        <w:tc>
          <w:tcPr>
            <w:tcW w:w="3271" w:type="dxa"/>
            <w:noWrap/>
            <w:hideMark/>
          </w:tcPr>
          <w:p w14:paraId="63CF74EA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Selecionar a Espécie</w:t>
            </w:r>
          </w:p>
        </w:tc>
        <w:tc>
          <w:tcPr>
            <w:tcW w:w="1520" w:type="dxa"/>
            <w:noWrap/>
            <w:hideMark/>
          </w:tcPr>
          <w:p w14:paraId="28C516DE" w14:textId="77777777" w:rsidR="003A02B3" w:rsidRPr="003A02B3" w:rsidRDefault="003A02B3" w:rsidP="003A02B3">
            <w:pPr>
              <w:rPr>
                <w:rFonts w:ascii="Cambria" w:eastAsia="Times New Roman" w:hAnsi="Cambria" w:cs="Times New Roman"/>
                <w:color w:val="000000"/>
                <w:lang w:val="pt-BR" w:eastAsia="pt-BR"/>
              </w:rPr>
            </w:pPr>
            <w:r w:rsidRPr="003A02B3">
              <w:rPr>
                <w:rFonts w:ascii="Cambria" w:eastAsia="Times New Roman" w:hAnsi="Cambria" w:cs="Times New Roman"/>
                <w:color w:val="000000"/>
                <w:lang w:eastAsia="pt-BR"/>
              </w:rPr>
              <w:t>Inteiro (FK)</w:t>
            </w:r>
          </w:p>
        </w:tc>
        <w:tc>
          <w:tcPr>
            <w:tcW w:w="1009" w:type="dxa"/>
            <w:noWrap/>
            <w:hideMark/>
          </w:tcPr>
          <w:p w14:paraId="2C0AFEAB" w14:textId="77777777" w:rsidR="003A02B3" w:rsidRPr="003A02B3" w:rsidRDefault="003A02B3" w:rsidP="003A02B3">
            <w:pPr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3A02B3"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  <w:t>Sim</w:t>
            </w:r>
          </w:p>
        </w:tc>
      </w:tr>
    </w:tbl>
    <w:p w14:paraId="057077E4" w14:textId="77777777" w:rsidR="009F08DF" w:rsidRDefault="009F08DF" w:rsidP="00AE37F8"/>
    <w:p w14:paraId="04448DA5" w14:textId="09534962" w:rsidR="009F08DF" w:rsidRPr="009F08DF" w:rsidRDefault="008B2A0E" w:rsidP="00AE37F8">
      <w:pPr>
        <w:rPr>
          <w:lang w:val="pt-BR"/>
        </w:rPr>
      </w:pPr>
      <w:r w:rsidRPr="008B2A0E">
        <w:rPr>
          <w:b/>
          <w:bCs/>
          <w:color w:val="EE0000"/>
          <w:lang w:val="pt-BR"/>
        </w:rPr>
        <w:lastRenderedPageBreak/>
        <w:t>Atenção</w:t>
      </w:r>
      <w:r w:rsidR="009F08DF" w:rsidRPr="008B2A0E">
        <w:rPr>
          <w:b/>
          <w:bCs/>
          <w:color w:val="EE0000"/>
          <w:lang w:val="pt-BR"/>
        </w:rPr>
        <w:t>:</w:t>
      </w:r>
      <w:r w:rsidR="009F08DF" w:rsidRPr="008B2A0E">
        <w:rPr>
          <w:color w:val="EE0000"/>
          <w:lang w:val="pt-BR"/>
        </w:rPr>
        <w:t xml:space="preserve"> </w:t>
      </w:r>
      <w:r w:rsidR="009F08DF" w:rsidRPr="009F08DF">
        <w:rPr>
          <w:lang w:val="pt-BR"/>
        </w:rPr>
        <w:t xml:space="preserve">somente poderá escolher a </w:t>
      </w:r>
      <w:r w:rsidR="009F08DF">
        <w:rPr>
          <w:lang w:val="pt-BR"/>
        </w:rPr>
        <w:t>Raça e o Tipo Sanguíneo, após o preenchimento da Espécie.</w:t>
      </w:r>
    </w:p>
    <w:p w14:paraId="1F7668F5" w14:textId="11BE2E8C" w:rsidR="00AE37F8" w:rsidRPr="00AE37F8" w:rsidRDefault="00AE37F8" w:rsidP="00AE37F8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 w:rsidR="008B2A0E">
        <w:rPr>
          <w:lang w:val="pt-BR"/>
        </w:rPr>
        <w:t xml:space="preserve"> e p</w:t>
      </w:r>
      <w:r w:rsidRPr="00AE37F8">
        <w:rPr>
          <w:lang w:val="pt-BR"/>
        </w:rPr>
        <w:t>ara desfazer, clique no botão “Cancelar”.</w:t>
      </w:r>
    </w:p>
    <w:p w14:paraId="1CA55181" w14:textId="77777777" w:rsidR="00AE37F8" w:rsidRPr="00D43C35" w:rsidRDefault="00AE37F8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Editar</w:t>
      </w:r>
    </w:p>
    <w:p w14:paraId="75A63DC3" w14:textId="55EDEE39" w:rsidR="008B2A0E" w:rsidRDefault="00AE37F8" w:rsidP="008B2A0E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4C4BB1AC" wp14:editId="0EEBE4A3">
            <wp:extent cx="365792" cy="320068"/>
            <wp:effectExtent l="0" t="0" r="0" b="3810"/>
            <wp:docPr id="8702223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1138AD1B" w14:textId="7BD0003E" w:rsidR="00AE37F8" w:rsidRPr="00D43C35" w:rsidRDefault="00AE37F8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Excluir</w:t>
      </w:r>
    </w:p>
    <w:p w14:paraId="46559417" w14:textId="54AED737" w:rsidR="00AE37F8" w:rsidRDefault="00AE37F8" w:rsidP="00AE37F8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73065EB3" wp14:editId="566BDDA8">
            <wp:extent cx="312447" cy="304826"/>
            <wp:effectExtent l="0" t="0" r="0" b="0"/>
            <wp:docPr id="1800370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5C1F016F" w14:textId="77777777" w:rsidR="00AE37F8" w:rsidRDefault="00AE37F8" w:rsidP="00AE37F8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03234DC7" wp14:editId="7C6B734D">
            <wp:extent cx="5486400" cy="2216785"/>
            <wp:effectExtent l="0" t="0" r="0" b="0"/>
            <wp:docPr id="204497979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B985" w14:textId="268D6F2A" w:rsidR="00AE37F8" w:rsidRPr="008B2A0E" w:rsidRDefault="00AE37F8" w:rsidP="00421B4E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6" w:name="_Toc215657810"/>
      <w:r w:rsidRPr="008B2A0E">
        <w:rPr>
          <w:caps/>
          <w:lang w:val="pt-BR"/>
        </w:rPr>
        <w:t xml:space="preserve">Cadastro do </w:t>
      </w:r>
      <w:r w:rsidR="00E42BDA" w:rsidRPr="008B2A0E">
        <w:rPr>
          <w:caps/>
          <w:lang w:val="pt-BR"/>
        </w:rPr>
        <w:t>Veterinário</w:t>
      </w:r>
      <w:bookmarkEnd w:id="6"/>
    </w:p>
    <w:p w14:paraId="3377E34E" w14:textId="12BCA31F" w:rsidR="00AE37F8" w:rsidRPr="00AE37F8" w:rsidRDefault="00AE37F8" w:rsidP="00AE37F8">
      <w:pPr>
        <w:rPr>
          <w:lang w:val="pt-BR"/>
        </w:rPr>
      </w:pPr>
      <w:r w:rsidRPr="00AE37F8">
        <w:rPr>
          <w:lang w:val="pt-BR"/>
        </w:rPr>
        <w:t xml:space="preserve">A tela de cadastro de </w:t>
      </w:r>
      <w:r w:rsidR="008B2A0E">
        <w:rPr>
          <w:lang w:val="pt-BR"/>
        </w:rPr>
        <w:t>veterinário</w:t>
      </w:r>
      <w:r w:rsidRPr="00AE37F8">
        <w:rPr>
          <w:lang w:val="pt-BR"/>
        </w:rPr>
        <w:t xml:space="preserve"> permite registrar informações básicas do responsável pelo</w:t>
      </w:r>
      <w:r w:rsidR="008B2A0E">
        <w:rPr>
          <w:lang w:val="pt-BR"/>
        </w:rPr>
        <w:t xml:space="preserve"> atendimento</w:t>
      </w:r>
      <w:r w:rsidRPr="00AE37F8">
        <w:rPr>
          <w:lang w:val="pt-BR"/>
        </w:rPr>
        <w:t xml:space="preserve">. </w:t>
      </w:r>
    </w:p>
    <w:p w14:paraId="195805D3" w14:textId="77777777" w:rsidR="00AE37F8" w:rsidRPr="00D43C35" w:rsidRDefault="00AE37F8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Visualizar</w:t>
      </w:r>
    </w:p>
    <w:p w14:paraId="60E42500" w14:textId="2D31675D" w:rsidR="00AE37F8" w:rsidRPr="00AE37F8" w:rsidRDefault="00E42BDA" w:rsidP="00AE37F8">
      <w:pPr>
        <w:rPr>
          <w:lang w:val="pt-BR"/>
        </w:rPr>
      </w:pPr>
      <w:r>
        <w:rPr>
          <w:lang w:val="pt-BR"/>
        </w:rPr>
        <w:t>Acesso pelo menu geral, clicando no botão</w:t>
      </w:r>
      <w:r w:rsidR="00AE37F8" w:rsidRPr="00AE37F8">
        <w:rPr>
          <w:lang w:val="pt-BR"/>
        </w:rPr>
        <w:t xml:space="preserve"> </w:t>
      </w:r>
      <w:r w:rsidR="009F08DF">
        <w:rPr>
          <w:lang w:val="pt-BR"/>
        </w:rPr>
        <w:t>“Cadastros &gt; Veterinário”</w:t>
      </w:r>
      <w:r w:rsidR="00AE37F8" w:rsidRPr="00AE37F8">
        <w:rPr>
          <w:lang w:val="pt-BR"/>
        </w:rPr>
        <w:t>, conforme imagem abaixo:</w:t>
      </w:r>
    </w:p>
    <w:p w14:paraId="2B6C576E" w14:textId="1B1A5DCE" w:rsidR="00AE37F8" w:rsidRDefault="009F08DF" w:rsidP="00AE37F8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1D747D86" wp14:editId="0E3179CD">
            <wp:extent cx="5480685" cy="1629410"/>
            <wp:effectExtent l="0" t="0" r="5715" b="8890"/>
            <wp:docPr id="62977537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2F36D" w14:textId="2BC78AEA" w:rsidR="009F08DF" w:rsidRPr="00AE37F8" w:rsidRDefault="008B2A0E" w:rsidP="00AE37F8">
      <w:pPr>
        <w:rPr>
          <w:lang w:val="pt-BR"/>
        </w:rPr>
      </w:pPr>
      <w:r w:rsidRPr="008B2A0E">
        <w:rPr>
          <w:noProof/>
          <w:lang w:val="pt-BR"/>
        </w:rPr>
        <w:drawing>
          <wp:inline distT="0" distB="0" distL="0" distR="0" wp14:anchorId="2128FD44" wp14:editId="5B26794F">
            <wp:extent cx="5486400" cy="1027430"/>
            <wp:effectExtent l="0" t="0" r="0" b="1270"/>
            <wp:docPr id="5226424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4245" name="Imagem 1" descr="Interface gráfica do usuári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D60C" w14:textId="77777777" w:rsidR="00AE37F8" w:rsidRPr="00AE37F8" w:rsidRDefault="00AE37F8" w:rsidP="00AE37F8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48BA8850" w14:textId="77777777" w:rsidR="00AE37F8" w:rsidRPr="00D43C35" w:rsidRDefault="00AE37F8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Adicionar</w:t>
      </w:r>
    </w:p>
    <w:p w14:paraId="370C4BF1" w14:textId="77777777" w:rsidR="00AE37F8" w:rsidRPr="00AE37F8" w:rsidRDefault="00AE37F8" w:rsidP="00AE37F8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59"/>
        <w:gridCol w:w="4961"/>
        <w:gridCol w:w="1418"/>
        <w:gridCol w:w="1404"/>
      </w:tblGrid>
      <w:tr w:rsidR="00AE37F8" w:rsidRPr="00AE37F8" w14:paraId="5DB09857" w14:textId="77777777" w:rsidTr="008B2A0E">
        <w:tc>
          <w:tcPr>
            <w:tcW w:w="959" w:type="dxa"/>
          </w:tcPr>
          <w:p w14:paraId="6DCA1F16" w14:textId="77777777" w:rsidR="00AE37F8" w:rsidRPr="00651DC8" w:rsidRDefault="00AE37F8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4961" w:type="dxa"/>
          </w:tcPr>
          <w:p w14:paraId="7E177438" w14:textId="77777777" w:rsidR="00AE37F8" w:rsidRPr="00651DC8" w:rsidRDefault="00AE37F8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1418" w:type="dxa"/>
          </w:tcPr>
          <w:p w14:paraId="64D27177" w14:textId="77777777" w:rsidR="00AE37F8" w:rsidRPr="00651DC8" w:rsidRDefault="00AE37F8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1309" w:type="dxa"/>
          </w:tcPr>
          <w:p w14:paraId="7857DC6F" w14:textId="77777777" w:rsidR="00AE37F8" w:rsidRPr="00651DC8" w:rsidRDefault="00AE37F8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8B2A0E" w:rsidRPr="00AE37F8" w14:paraId="02D2F779" w14:textId="77777777" w:rsidTr="008B2A0E">
        <w:tc>
          <w:tcPr>
            <w:tcW w:w="959" w:type="dxa"/>
            <w:vAlign w:val="center"/>
          </w:tcPr>
          <w:p w14:paraId="5AD131EC" w14:textId="29D5923D" w:rsidR="008B2A0E" w:rsidRPr="00AE37F8" w:rsidRDefault="008B2A0E" w:rsidP="008B2A0E">
            <w:r>
              <w:rPr>
                <w:rFonts w:ascii="Aptos Narrow" w:hAnsi="Aptos Narrow"/>
                <w:color w:val="000000"/>
              </w:rPr>
              <w:t>nome</w:t>
            </w:r>
          </w:p>
        </w:tc>
        <w:tc>
          <w:tcPr>
            <w:tcW w:w="4961" w:type="dxa"/>
            <w:vAlign w:val="center"/>
          </w:tcPr>
          <w:p w14:paraId="26750F4A" w14:textId="2401F5AE" w:rsidR="008B2A0E" w:rsidRPr="00AE37F8" w:rsidRDefault="008B2A0E" w:rsidP="008B2A0E">
            <w:r>
              <w:rPr>
                <w:rFonts w:ascii="Aptos Narrow" w:hAnsi="Aptos Narrow"/>
                <w:color w:val="000000"/>
              </w:rPr>
              <w:t>Nome Completo</w:t>
            </w:r>
          </w:p>
        </w:tc>
        <w:tc>
          <w:tcPr>
            <w:tcW w:w="1418" w:type="dxa"/>
            <w:vAlign w:val="center"/>
          </w:tcPr>
          <w:p w14:paraId="73D85A94" w14:textId="40D41105" w:rsidR="008B2A0E" w:rsidRPr="00AE37F8" w:rsidRDefault="008B2A0E" w:rsidP="008B2A0E">
            <w:r>
              <w:rPr>
                <w:rFonts w:ascii="Aptos Narrow" w:hAnsi="Aptos Narrow"/>
                <w:color w:val="000000"/>
              </w:rPr>
              <w:t>Texto (50)</w:t>
            </w:r>
          </w:p>
        </w:tc>
        <w:tc>
          <w:tcPr>
            <w:tcW w:w="1309" w:type="dxa"/>
          </w:tcPr>
          <w:p w14:paraId="4E17D1A8" w14:textId="77777777" w:rsidR="008B2A0E" w:rsidRPr="00AE37F8" w:rsidRDefault="008B2A0E" w:rsidP="008B2A0E">
            <w:r w:rsidRPr="00AE37F8">
              <w:t>Sim</w:t>
            </w:r>
          </w:p>
        </w:tc>
      </w:tr>
      <w:tr w:rsidR="008B2A0E" w:rsidRPr="00AE37F8" w14:paraId="17EF0666" w14:textId="77777777" w:rsidTr="008B2A0E">
        <w:tc>
          <w:tcPr>
            <w:tcW w:w="959" w:type="dxa"/>
            <w:vAlign w:val="center"/>
          </w:tcPr>
          <w:p w14:paraId="726C7D79" w14:textId="179C0692" w:rsidR="008B2A0E" w:rsidRPr="00AE37F8" w:rsidRDefault="008B2A0E" w:rsidP="008B2A0E">
            <w:r>
              <w:rPr>
                <w:rFonts w:ascii="Aptos Narrow" w:hAnsi="Aptos Narrow"/>
                <w:color w:val="000000"/>
              </w:rPr>
              <w:t>telefone</w:t>
            </w:r>
          </w:p>
        </w:tc>
        <w:tc>
          <w:tcPr>
            <w:tcW w:w="4961" w:type="dxa"/>
            <w:vAlign w:val="center"/>
          </w:tcPr>
          <w:p w14:paraId="471684B8" w14:textId="4F4EB454" w:rsidR="008B2A0E" w:rsidRPr="00AE37F8" w:rsidRDefault="008B2A0E" w:rsidP="008B2A0E">
            <w:r>
              <w:rPr>
                <w:rFonts w:ascii="Aptos Narrow" w:hAnsi="Aptos Narrow"/>
                <w:color w:val="000000"/>
              </w:rPr>
              <w:t>Telefone</w:t>
            </w:r>
          </w:p>
        </w:tc>
        <w:tc>
          <w:tcPr>
            <w:tcW w:w="1418" w:type="dxa"/>
            <w:vAlign w:val="center"/>
          </w:tcPr>
          <w:p w14:paraId="45EE57B1" w14:textId="659BF93F" w:rsidR="008B2A0E" w:rsidRPr="00AE37F8" w:rsidRDefault="008B2A0E" w:rsidP="008B2A0E">
            <w:r>
              <w:rPr>
                <w:rFonts w:ascii="Aptos Narrow" w:hAnsi="Aptos Narrow"/>
                <w:color w:val="000000"/>
              </w:rPr>
              <w:t>Texto (16)</w:t>
            </w:r>
          </w:p>
        </w:tc>
        <w:tc>
          <w:tcPr>
            <w:tcW w:w="1309" w:type="dxa"/>
          </w:tcPr>
          <w:p w14:paraId="63A6FAC3" w14:textId="77777777" w:rsidR="008B2A0E" w:rsidRPr="00AE37F8" w:rsidRDefault="008B2A0E" w:rsidP="008B2A0E">
            <w:r w:rsidRPr="00AE37F8">
              <w:t>Sim</w:t>
            </w:r>
          </w:p>
        </w:tc>
      </w:tr>
      <w:tr w:rsidR="008B2A0E" w:rsidRPr="00AE37F8" w14:paraId="557B0DFD" w14:textId="77777777" w:rsidTr="008B2A0E">
        <w:tc>
          <w:tcPr>
            <w:tcW w:w="959" w:type="dxa"/>
            <w:vAlign w:val="center"/>
          </w:tcPr>
          <w:p w14:paraId="47D53EB0" w14:textId="78F03890" w:rsidR="008B2A0E" w:rsidRPr="00AE37F8" w:rsidRDefault="008B2A0E" w:rsidP="008B2A0E">
            <w:r>
              <w:rPr>
                <w:rFonts w:ascii="Aptos Narrow" w:hAnsi="Aptos Narrow"/>
                <w:color w:val="000000"/>
              </w:rPr>
              <w:t>crmv</w:t>
            </w:r>
          </w:p>
        </w:tc>
        <w:tc>
          <w:tcPr>
            <w:tcW w:w="4961" w:type="dxa"/>
            <w:vAlign w:val="center"/>
          </w:tcPr>
          <w:p w14:paraId="5AD2B24A" w14:textId="2E9C55B4" w:rsidR="008B2A0E" w:rsidRPr="008B2A0E" w:rsidRDefault="008B2A0E" w:rsidP="008B2A0E">
            <w:pPr>
              <w:rPr>
                <w:lang w:val="pt-BR"/>
              </w:rPr>
            </w:pPr>
            <w:r w:rsidRPr="008B2A0E">
              <w:rPr>
                <w:rFonts w:ascii="Aptos Narrow" w:hAnsi="Aptos Narrow"/>
                <w:color w:val="000000"/>
                <w:lang w:val="pt-BR"/>
              </w:rPr>
              <w:t>código do Conselho Regional de Medicina Veterinária</w:t>
            </w:r>
          </w:p>
        </w:tc>
        <w:tc>
          <w:tcPr>
            <w:tcW w:w="1418" w:type="dxa"/>
            <w:vAlign w:val="center"/>
          </w:tcPr>
          <w:p w14:paraId="600E9E3E" w14:textId="4B996412" w:rsidR="008B2A0E" w:rsidRPr="00AE37F8" w:rsidRDefault="008B2A0E" w:rsidP="008B2A0E">
            <w:r>
              <w:rPr>
                <w:rFonts w:ascii="Aptos Narrow" w:hAnsi="Aptos Narrow"/>
                <w:color w:val="000000"/>
              </w:rPr>
              <w:t>Texto (13)</w:t>
            </w:r>
          </w:p>
        </w:tc>
        <w:tc>
          <w:tcPr>
            <w:tcW w:w="1309" w:type="dxa"/>
          </w:tcPr>
          <w:p w14:paraId="2BD996CD" w14:textId="77777777" w:rsidR="008B2A0E" w:rsidRPr="00AE37F8" w:rsidRDefault="008B2A0E" w:rsidP="008B2A0E">
            <w:r w:rsidRPr="00AE37F8">
              <w:t>Sim</w:t>
            </w:r>
          </w:p>
        </w:tc>
      </w:tr>
      <w:tr w:rsidR="008B2A0E" w:rsidRPr="00AE37F8" w14:paraId="5ECF88E6" w14:textId="77777777" w:rsidTr="008B2A0E">
        <w:tc>
          <w:tcPr>
            <w:tcW w:w="959" w:type="dxa"/>
            <w:vAlign w:val="center"/>
          </w:tcPr>
          <w:p w14:paraId="6CD482BE" w14:textId="72BEB293" w:rsidR="008B2A0E" w:rsidRPr="00AE37F8" w:rsidRDefault="008B2A0E" w:rsidP="008B2A0E">
            <w:r>
              <w:rPr>
                <w:rFonts w:ascii="Aptos Narrow" w:hAnsi="Aptos Narrow"/>
                <w:color w:val="000000"/>
              </w:rPr>
              <w:t>clinica</w:t>
            </w:r>
          </w:p>
        </w:tc>
        <w:tc>
          <w:tcPr>
            <w:tcW w:w="4961" w:type="dxa"/>
            <w:vAlign w:val="center"/>
          </w:tcPr>
          <w:p w14:paraId="2FA89914" w14:textId="703F53F8" w:rsidR="008B2A0E" w:rsidRPr="008B2A0E" w:rsidRDefault="008B2A0E" w:rsidP="008B2A0E">
            <w:pPr>
              <w:rPr>
                <w:lang w:val="pt-BR"/>
              </w:rPr>
            </w:pPr>
            <w:r w:rsidRPr="008B2A0E">
              <w:rPr>
                <w:rFonts w:ascii="Aptos Narrow" w:hAnsi="Aptos Narrow"/>
                <w:color w:val="000000"/>
                <w:lang w:val="pt-BR"/>
              </w:rPr>
              <w:t>clínica que o veterinário está vinculado</w:t>
            </w:r>
          </w:p>
        </w:tc>
        <w:tc>
          <w:tcPr>
            <w:tcW w:w="1418" w:type="dxa"/>
            <w:vAlign w:val="center"/>
          </w:tcPr>
          <w:p w14:paraId="72055706" w14:textId="7373EAB5" w:rsidR="008B2A0E" w:rsidRPr="00AE37F8" w:rsidRDefault="008B2A0E" w:rsidP="008B2A0E">
            <w:r>
              <w:rPr>
                <w:rFonts w:ascii="Aptos Narrow" w:hAnsi="Aptos Narrow"/>
                <w:color w:val="000000"/>
              </w:rPr>
              <w:t>Inteiro (FK)</w:t>
            </w:r>
          </w:p>
        </w:tc>
        <w:tc>
          <w:tcPr>
            <w:tcW w:w="1309" w:type="dxa"/>
          </w:tcPr>
          <w:p w14:paraId="51E87B50" w14:textId="77777777" w:rsidR="008B2A0E" w:rsidRPr="00AE37F8" w:rsidRDefault="008B2A0E" w:rsidP="008B2A0E">
            <w:r w:rsidRPr="00AE37F8">
              <w:t>Sim</w:t>
            </w:r>
          </w:p>
        </w:tc>
      </w:tr>
    </w:tbl>
    <w:p w14:paraId="21F9C5E0" w14:textId="4CE1851F" w:rsidR="00AE37F8" w:rsidRPr="00AE37F8" w:rsidRDefault="00AE37F8" w:rsidP="00AE37F8"/>
    <w:p w14:paraId="0628D93A" w14:textId="62B0219E" w:rsidR="00AE37F8" w:rsidRPr="00AE37F8" w:rsidRDefault="00AE37F8" w:rsidP="00AE37F8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 w:rsidR="008B2A0E">
        <w:rPr>
          <w:lang w:val="pt-BR"/>
        </w:rPr>
        <w:t xml:space="preserve"> e p</w:t>
      </w:r>
      <w:r w:rsidRPr="00AE37F8">
        <w:rPr>
          <w:lang w:val="pt-BR"/>
        </w:rPr>
        <w:t>ara desfazer, clique no botão “Cancelar”.</w:t>
      </w:r>
    </w:p>
    <w:p w14:paraId="6822380C" w14:textId="77777777" w:rsidR="00AE37F8" w:rsidRPr="00D43C35" w:rsidRDefault="00AE37F8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Editar</w:t>
      </w:r>
    </w:p>
    <w:p w14:paraId="03CD041F" w14:textId="102A1DFB" w:rsidR="00AE37F8" w:rsidRDefault="00AE37F8" w:rsidP="00AE37F8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1BF93D8A" wp14:editId="43BA88A9">
            <wp:extent cx="365792" cy="320068"/>
            <wp:effectExtent l="0" t="0" r="0" b="3810"/>
            <wp:docPr id="10553475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7C5BCA9D" w14:textId="77777777" w:rsidR="00AE37F8" w:rsidRPr="00D43C35" w:rsidRDefault="00AE37F8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Excluir</w:t>
      </w:r>
    </w:p>
    <w:p w14:paraId="6878D17C" w14:textId="5E348C2C" w:rsidR="00AE37F8" w:rsidRDefault="00AE37F8" w:rsidP="00AE37F8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1DEFAB61" wp14:editId="0E8E5C9E">
            <wp:extent cx="312447" cy="304826"/>
            <wp:effectExtent l="0" t="0" r="0" b="0"/>
            <wp:docPr id="6427571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7E0963FA" w14:textId="77777777" w:rsidR="00AE37F8" w:rsidRDefault="00AE37F8" w:rsidP="00AE37F8">
      <w:pPr>
        <w:rPr>
          <w:lang w:val="pt-BR"/>
        </w:rPr>
      </w:pPr>
      <w:r w:rsidRPr="00AE37F8">
        <w:rPr>
          <w:noProof/>
          <w:lang w:val="pt-BR"/>
        </w:rPr>
        <w:lastRenderedPageBreak/>
        <w:drawing>
          <wp:inline distT="0" distB="0" distL="0" distR="0" wp14:anchorId="0683CB9B" wp14:editId="0926A140">
            <wp:extent cx="5486400" cy="2216785"/>
            <wp:effectExtent l="0" t="0" r="0" b="0"/>
            <wp:docPr id="181793575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2BD1" w14:textId="1BADB0CC" w:rsidR="00E42BDA" w:rsidRPr="008B2A0E" w:rsidRDefault="00E42BDA" w:rsidP="00421B4E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7" w:name="_Toc215657811"/>
      <w:r w:rsidRPr="008B2A0E">
        <w:rPr>
          <w:caps/>
          <w:lang w:val="pt-BR"/>
        </w:rPr>
        <w:t>Cadastro d</w:t>
      </w:r>
      <w:r w:rsidR="008B2A0E" w:rsidRPr="008B2A0E">
        <w:rPr>
          <w:caps/>
          <w:lang w:val="pt-BR"/>
        </w:rPr>
        <w:t>A</w:t>
      </w:r>
      <w:r w:rsidRPr="008B2A0E">
        <w:rPr>
          <w:caps/>
          <w:lang w:val="pt-BR"/>
        </w:rPr>
        <w:t xml:space="preserve"> </w:t>
      </w:r>
      <w:r w:rsidR="009F08DF" w:rsidRPr="008B2A0E">
        <w:rPr>
          <w:caps/>
          <w:lang w:val="pt-BR"/>
        </w:rPr>
        <w:t>Vacina</w:t>
      </w:r>
      <w:bookmarkEnd w:id="7"/>
    </w:p>
    <w:p w14:paraId="28CCEDE8" w14:textId="71643E6D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 xml:space="preserve">A tela de cadastro de </w:t>
      </w:r>
      <w:r w:rsidR="009F08DF">
        <w:rPr>
          <w:lang w:val="pt-BR"/>
        </w:rPr>
        <w:t xml:space="preserve">vacina, </w:t>
      </w:r>
      <w:r w:rsidRPr="00AE37F8">
        <w:rPr>
          <w:lang w:val="pt-BR"/>
        </w:rPr>
        <w:t xml:space="preserve">permite registrar informações </w:t>
      </w:r>
      <w:r w:rsidR="009F08DF">
        <w:rPr>
          <w:lang w:val="pt-BR"/>
        </w:rPr>
        <w:t>de vacina para depois relacionar ao cadastro do animal</w:t>
      </w:r>
      <w:r w:rsidRPr="00AE37F8">
        <w:rPr>
          <w:lang w:val="pt-BR"/>
        </w:rPr>
        <w:t xml:space="preserve">. </w:t>
      </w:r>
    </w:p>
    <w:p w14:paraId="58CFB638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Visualizar</w:t>
      </w:r>
    </w:p>
    <w:p w14:paraId="338E737D" w14:textId="35EF81C9" w:rsidR="00E42BDA" w:rsidRPr="00AE37F8" w:rsidRDefault="00E42BDA" w:rsidP="00E42BDA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 w:rsidR="009F08DF">
        <w:rPr>
          <w:lang w:val="pt-BR"/>
        </w:rPr>
        <w:t>“Cadastros &gt; Vacina”</w:t>
      </w:r>
      <w:r w:rsidRPr="00AE37F8">
        <w:rPr>
          <w:lang w:val="pt-BR"/>
        </w:rPr>
        <w:t>, conforme imagem abaixo:</w:t>
      </w:r>
    </w:p>
    <w:p w14:paraId="7AF14086" w14:textId="7538828A" w:rsidR="00E42BDA" w:rsidRDefault="009F08DF" w:rsidP="00E42BDA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0230642" wp14:editId="751657F0">
            <wp:extent cx="5480685" cy="1629410"/>
            <wp:effectExtent l="0" t="0" r="5715" b="8890"/>
            <wp:docPr id="57815792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86A01" w14:textId="77777777" w:rsidR="009F08DF" w:rsidRDefault="009F08DF" w:rsidP="00E42BDA">
      <w:pPr>
        <w:rPr>
          <w:lang w:val="pt-BR"/>
        </w:rPr>
      </w:pPr>
    </w:p>
    <w:p w14:paraId="4B43E827" w14:textId="4ADAA533" w:rsidR="009F08DF" w:rsidRPr="00AE37F8" w:rsidRDefault="009F08DF" w:rsidP="00E42BDA">
      <w:pPr>
        <w:rPr>
          <w:lang w:val="pt-BR"/>
        </w:rPr>
      </w:pPr>
      <w:r w:rsidRPr="009F08DF">
        <w:rPr>
          <w:noProof/>
          <w:lang w:val="pt-BR"/>
        </w:rPr>
        <w:drawing>
          <wp:inline distT="0" distB="0" distL="0" distR="0" wp14:anchorId="4100779C" wp14:editId="07D41591">
            <wp:extent cx="5486400" cy="1653540"/>
            <wp:effectExtent l="0" t="0" r="0" b="3810"/>
            <wp:docPr id="88405532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5532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44C7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406C2F94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Adicionar</w:t>
      </w:r>
    </w:p>
    <w:p w14:paraId="116A1DD4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lastRenderedPageBreak/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42BDA" w:rsidRPr="00AE37F8" w14:paraId="01A7A77B" w14:textId="77777777" w:rsidTr="00484DC1">
        <w:tc>
          <w:tcPr>
            <w:tcW w:w="2160" w:type="dxa"/>
          </w:tcPr>
          <w:p w14:paraId="2F07186C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2160" w:type="dxa"/>
          </w:tcPr>
          <w:p w14:paraId="3E40A8DF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519B5158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4E8C911B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8B2A0E" w:rsidRPr="00AE37F8" w14:paraId="064856F6" w14:textId="77777777" w:rsidTr="00C13082">
        <w:tc>
          <w:tcPr>
            <w:tcW w:w="2160" w:type="dxa"/>
            <w:vAlign w:val="center"/>
          </w:tcPr>
          <w:p w14:paraId="17D0D807" w14:textId="2DA479BF" w:rsidR="008B2A0E" w:rsidRPr="00AE37F8" w:rsidRDefault="008B2A0E" w:rsidP="008B2A0E">
            <w:r>
              <w:rPr>
                <w:rFonts w:ascii="Aptos Narrow" w:hAnsi="Aptos Narrow"/>
                <w:color w:val="000000"/>
              </w:rPr>
              <w:t>nome</w:t>
            </w:r>
          </w:p>
        </w:tc>
        <w:tc>
          <w:tcPr>
            <w:tcW w:w="2160" w:type="dxa"/>
            <w:vAlign w:val="center"/>
          </w:tcPr>
          <w:p w14:paraId="41FC3CD1" w14:textId="2B079F15" w:rsidR="008B2A0E" w:rsidRPr="00AE37F8" w:rsidRDefault="008B2A0E" w:rsidP="008B2A0E">
            <w:r>
              <w:rPr>
                <w:rFonts w:ascii="Aptos Narrow" w:hAnsi="Aptos Narrow"/>
                <w:color w:val="000000"/>
              </w:rPr>
              <w:t>Nome da Vacina</w:t>
            </w:r>
          </w:p>
        </w:tc>
        <w:tc>
          <w:tcPr>
            <w:tcW w:w="2160" w:type="dxa"/>
            <w:vAlign w:val="center"/>
          </w:tcPr>
          <w:p w14:paraId="04B5ECB8" w14:textId="55DA58CC" w:rsidR="008B2A0E" w:rsidRPr="00AE37F8" w:rsidRDefault="008B2A0E" w:rsidP="008B2A0E">
            <w:r>
              <w:rPr>
                <w:rFonts w:ascii="Aptos Narrow" w:hAnsi="Aptos Narrow"/>
                <w:color w:val="000000"/>
              </w:rPr>
              <w:t>Texto (30)</w:t>
            </w:r>
          </w:p>
        </w:tc>
        <w:tc>
          <w:tcPr>
            <w:tcW w:w="2160" w:type="dxa"/>
          </w:tcPr>
          <w:p w14:paraId="5246EEEA" w14:textId="77777777" w:rsidR="008B2A0E" w:rsidRPr="00AE37F8" w:rsidRDefault="008B2A0E" w:rsidP="008B2A0E">
            <w:r w:rsidRPr="00AE37F8">
              <w:t>Sim</w:t>
            </w:r>
          </w:p>
        </w:tc>
      </w:tr>
    </w:tbl>
    <w:p w14:paraId="1B7A66F3" w14:textId="6FF1115C" w:rsidR="00E42BDA" w:rsidRPr="00AE37F8" w:rsidRDefault="00E42BDA" w:rsidP="00E42BDA"/>
    <w:p w14:paraId="41CC4A19" w14:textId="0AC8A784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 w:rsidR="007D14F7"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55438868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Editar</w:t>
      </w:r>
    </w:p>
    <w:p w14:paraId="6AB366B5" w14:textId="7ECAFB8E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35439002" wp14:editId="7BF85E6F">
            <wp:extent cx="365792" cy="320068"/>
            <wp:effectExtent l="0" t="0" r="0" b="3810"/>
            <wp:docPr id="1893583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7F780BC9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Excluir</w:t>
      </w:r>
    </w:p>
    <w:p w14:paraId="3B691CA6" w14:textId="3CD69E1C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3E2EF325" wp14:editId="2A32A444">
            <wp:extent cx="312447" cy="304826"/>
            <wp:effectExtent l="0" t="0" r="0" b="0"/>
            <wp:docPr id="2194020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4A7CE53F" w14:textId="77777777" w:rsidR="00E42BDA" w:rsidRDefault="00E42BDA" w:rsidP="00E42BDA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73D485AA" wp14:editId="3B18B71B">
            <wp:extent cx="5486400" cy="2216785"/>
            <wp:effectExtent l="0" t="0" r="0" b="0"/>
            <wp:docPr id="170073969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6CAB" w14:textId="77777777" w:rsidR="00E42BDA" w:rsidRDefault="00E42BDA" w:rsidP="00E42BDA">
      <w:pPr>
        <w:rPr>
          <w:lang w:val="pt-BR"/>
        </w:rPr>
      </w:pPr>
    </w:p>
    <w:p w14:paraId="61493B3A" w14:textId="5E97B0DB" w:rsidR="00E42BDA" w:rsidRPr="008B2A0E" w:rsidRDefault="00E42BDA" w:rsidP="00421B4E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8" w:name="_Toc215657812"/>
      <w:r w:rsidRPr="008B2A0E">
        <w:rPr>
          <w:caps/>
          <w:lang w:val="pt-BR"/>
        </w:rPr>
        <w:t>Cadastro d</w:t>
      </w:r>
      <w:r w:rsidR="008B2A0E">
        <w:rPr>
          <w:caps/>
          <w:lang w:val="pt-BR"/>
        </w:rPr>
        <w:t>O</w:t>
      </w:r>
      <w:r w:rsidRPr="008B2A0E">
        <w:rPr>
          <w:caps/>
          <w:lang w:val="pt-BR"/>
        </w:rPr>
        <w:t xml:space="preserve"> </w:t>
      </w:r>
      <w:r w:rsidR="009F08DF" w:rsidRPr="008B2A0E">
        <w:rPr>
          <w:caps/>
          <w:lang w:val="pt-BR"/>
        </w:rPr>
        <w:t>EXAME</w:t>
      </w:r>
      <w:bookmarkEnd w:id="8"/>
    </w:p>
    <w:p w14:paraId="66F20ACE" w14:textId="20769775" w:rsidR="008B2A0E" w:rsidRPr="00AE37F8" w:rsidRDefault="00E42BDA" w:rsidP="008B2A0E">
      <w:pPr>
        <w:rPr>
          <w:lang w:val="pt-BR"/>
        </w:rPr>
      </w:pPr>
      <w:r w:rsidRPr="00AE37F8">
        <w:rPr>
          <w:lang w:val="pt-BR"/>
        </w:rPr>
        <w:t>A tela de cadastro d</w:t>
      </w:r>
      <w:r w:rsidR="008B2A0E">
        <w:rPr>
          <w:lang w:val="pt-BR"/>
        </w:rPr>
        <w:t>o</w:t>
      </w:r>
      <w:r w:rsidRPr="00AE37F8">
        <w:rPr>
          <w:lang w:val="pt-BR"/>
        </w:rPr>
        <w:t xml:space="preserve"> </w:t>
      </w:r>
      <w:r w:rsidR="008B2A0E">
        <w:rPr>
          <w:lang w:val="pt-BR"/>
        </w:rPr>
        <w:t xml:space="preserve">exame, </w:t>
      </w:r>
      <w:r w:rsidR="008B2A0E" w:rsidRPr="00AE37F8">
        <w:rPr>
          <w:lang w:val="pt-BR"/>
        </w:rPr>
        <w:t xml:space="preserve">permite registrar informações </w:t>
      </w:r>
      <w:r w:rsidR="008B2A0E">
        <w:rPr>
          <w:lang w:val="pt-BR"/>
        </w:rPr>
        <w:t>de exame para depois relacionar ao cadastro do animal</w:t>
      </w:r>
      <w:r w:rsidR="008B2A0E" w:rsidRPr="00AE37F8">
        <w:rPr>
          <w:lang w:val="pt-BR"/>
        </w:rPr>
        <w:t xml:space="preserve">. </w:t>
      </w:r>
    </w:p>
    <w:p w14:paraId="1EA6B923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Visualizar</w:t>
      </w:r>
    </w:p>
    <w:p w14:paraId="7D19235E" w14:textId="1F609E15" w:rsidR="00E42BDA" w:rsidRPr="00AE37F8" w:rsidRDefault="00E42BDA" w:rsidP="00E42BDA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 w:rsidR="008B2A0E">
        <w:rPr>
          <w:lang w:val="pt-BR"/>
        </w:rPr>
        <w:t>“Cadastros &gt; Exame”</w:t>
      </w:r>
      <w:r w:rsidRPr="00AE37F8">
        <w:rPr>
          <w:lang w:val="pt-BR"/>
        </w:rPr>
        <w:t>, conforme imagem abaixo:</w:t>
      </w:r>
    </w:p>
    <w:p w14:paraId="486EBB11" w14:textId="6644F276" w:rsidR="00E42BDA" w:rsidRDefault="005E6B38" w:rsidP="00E42BDA">
      <w:pPr>
        <w:rPr>
          <w:lang w:val="pt-BR"/>
        </w:rPr>
      </w:pPr>
      <w:r w:rsidRPr="005E6B38">
        <w:rPr>
          <w:noProof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E570AC4" wp14:editId="622FFE8B">
            <wp:extent cx="5480685" cy="1629410"/>
            <wp:effectExtent l="0" t="0" r="5715" b="8890"/>
            <wp:docPr id="237284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58B22" w14:textId="77777777" w:rsidR="005E6B38" w:rsidRDefault="005E6B38" w:rsidP="00E42BDA">
      <w:pPr>
        <w:rPr>
          <w:lang w:val="pt-BR"/>
        </w:rPr>
      </w:pPr>
    </w:p>
    <w:p w14:paraId="02864A54" w14:textId="1DE758B5" w:rsidR="005E6B38" w:rsidRPr="00AE37F8" w:rsidRDefault="005E6B38" w:rsidP="00E42BDA">
      <w:pPr>
        <w:rPr>
          <w:lang w:val="pt-BR"/>
        </w:rPr>
      </w:pPr>
      <w:r w:rsidRPr="005E6B38">
        <w:rPr>
          <w:noProof/>
          <w:lang w:val="pt-BR"/>
        </w:rPr>
        <w:drawing>
          <wp:inline distT="0" distB="0" distL="0" distR="0" wp14:anchorId="4F42CFF3" wp14:editId="123B1ABE">
            <wp:extent cx="5486400" cy="1428115"/>
            <wp:effectExtent l="0" t="0" r="0" b="635"/>
            <wp:docPr id="18110626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6268" name="Imagem 1" descr="Interface gráfica do usuário, Aplicativ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66FF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5F7B2D16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Adicionar</w:t>
      </w:r>
    </w:p>
    <w:p w14:paraId="137D86C7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42BDA" w:rsidRPr="00AE37F8" w14:paraId="55CC8047" w14:textId="77777777" w:rsidTr="00484DC1">
        <w:tc>
          <w:tcPr>
            <w:tcW w:w="2160" w:type="dxa"/>
          </w:tcPr>
          <w:p w14:paraId="51A83557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2160" w:type="dxa"/>
          </w:tcPr>
          <w:p w14:paraId="3D133B86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25DF5341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0389BAB6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E42BDA" w:rsidRPr="00AE37F8" w14:paraId="473B59DA" w14:textId="77777777" w:rsidTr="00484DC1">
        <w:tc>
          <w:tcPr>
            <w:tcW w:w="2160" w:type="dxa"/>
          </w:tcPr>
          <w:p w14:paraId="21620B6C" w14:textId="77777777" w:rsidR="00E42BDA" w:rsidRPr="00AE37F8" w:rsidRDefault="00E42BDA" w:rsidP="00484DC1">
            <w:r w:rsidRPr="00AE37F8">
              <w:t>nome</w:t>
            </w:r>
          </w:p>
        </w:tc>
        <w:tc>
          <w:tcPr>
            <w:tcW w:w="2160" w:type="dxa"/>
          </w:tcPr>
          <w:p w14:paraId="495CE9BA" w14:textId="01E66C5C" w:rsidR="00E42BDA" w:rsidRPr="00AE37F8" w:rsidRDefault="00E42BDA" w:rsidP="00484DC1">
            <w:r w:rsidRPr="00AE37F8">
              <w:t xml:space="preserve">Nome </w:t>
            </w:r>
            <w:r w:rsidR="008B2A0E">
              <w:t>da vacina</w:t>
            </w:r>
          </w:p>
        </w:tc>
        <w:tc>
          <w:tcPr>
            <w:tcW w:w="2160" w:type="dxa"/>
          </w:tcPr>
          <w:p w14:paraId="0C7F66F4" w14:textId="77777777" w:rsidR="00E42BDA" w:rsidRPr="00AE37F8" w:rsidRDefault="00E42BDA" w:rsidP="00484DC1">
            <w:r w:rsidRPr="00AE37F8">
              <w:t>Texto (50)</w:t>
            </w:r>
          </w:p>
        </w:tc>
        <w:tc>
          <w:tcPr>
            <w:tcW w:w="2160" w:type="dxa"/>
          </w:tcPr>
          <w:p w14:paraId="0E9D6514" w14:textId="77777777" w:rsidR="00E42BDA" w:rsidRPr="00AE37F8" w:rsidRDefault="00E42BDA" w:rsidP="00484DC1">
            <w:r w:rsidRPr="00AE37F8">
              <w:t>Sim</w:t>
            </w:r>
          </w:p>
        </w:tc>
      </w:tr>
    </w:tbl>
    <w:p w14:paraId="144165AF" w14:textId="77777777" w:rsidR="008B2A0E" w:rsidRDefault="008B2A0E" w:rsidP="00E42BDA">
      <w:pPr>
        <w:rPr>
          <w:lang w:val="pt-BR"/>
        </w:rPr>
      </w:pPr>
    </w:p>
    <w:p w14:paraId="083692CF" w14:textId="11768B88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 w:rsidR="007D14F7"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30AABBDC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Editar</w:t>
      </w:r>
    </w:p>
    <w:p w14:paraId="20F5A44A" w14:textId="509AA2BA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04FA03B8" wp14:editId="066D517C">
            <wp:extent cx="365792" cy="320068"/>
            <wp:effectExtent l="0" t="0" r="0" b="3810"/>
            <wp:docPr id="470405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19044A5C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Excluir</w:t>
      </w:r>
    </w:p>
    <w:p w14:paraId="54A572AE" w14:textId="57523E71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20B49E2B" wp14:editId="4C249057">
            <wp:extent cx="312447" cy="304826"/>
            <wp:effectExtent l="0" t="0" r="0" b="0"/>
            <wp:docPr id="9570985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6A2D4D15" w14:textId="77777777" w:rsidR="00E42BDA" w:rsidRDefault="00E42BDA" w:rsidP="00E42BDA">
      <w:pPr>
        <w:rPr>
          <w:lang w:val="pt-BR"/>
        </w:rPr>
      </w:pPr>
      <w:r w:rsidRPr="00AE37F8">
        <w:rPr>
          <w:noProof/>
          <w:lang w:val="pt-BR"/>
        </w:rPr>
        <w:lastRenderedPageBreak/>
        <w:drawing>
          <wp:inline distT="0" distB="0" distL="0" distR="0" wp14:anchorId="31C246B4" wp14:editId="051F2CDA">
            <wp:extent cx="5486400" cy="2216785"/>
            <wp:effectExtent l="0" t="0" r="0" b="0"/>
            <wp:docPr id="91977279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1098" w14:textId="77777777" w:rsidR="00E42BDA" w:rsidRDefault="00E42BDA" w:rsidP="00E42BDA">
      <w:pPr>
        <w:rPr>
          <w:lang w:val="pt-BR"/>
        </w:rPr>
      </w:pPr>
    </w:p>
    <w:p w14:paraId="710BC7B6" w14:textId="4D5ABB94" w:rsidR="00E42BDA" w:rsidRPr="008B2A0E" w:rsidRDefault="00E42BDA" w:rsidP="00421B4E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9" w:name="_Toc215657813"/>
      <w:r w:rsidRPr="008B2A0E">
        <w:rPr>
          <w:caps/>
          <w:lang w:val="pt-BR"/>
        </w:rPr>
        <w:t>Cadastro d</w:t>
      </w:r>
      <w:r w:rsidR="008B2A0E">
        <w:rPr>
          <w:caps/>
          <w:lang w:val="pt-BR"/>
        </w:rPr>
        <w:t>e</w:t>
      </w:r>
      <w:r w:rsidRPr="008B2A0E">
        <w:rPr>
          <w:caps/>
          <w:lang w:val="pt-BR"/>
        </w:rPr>
        <w:t xml:space="preserve"> </w:t>
      </w:r>
      <w:r w:rsidR="009F08DF" w:rsidRPr="008B2A0E">
        <w:rPr>
          <w:caps/>
          <w:lang w:val="pt-BR"/>
        </w:rPr>
        <w:t>DOENÇA</w:t>
      </w:r>
      <w:bookmarkEnd w:id="9"/>
    </w:p>
    <w:p w14:paraId="1DE08D8F" w14:textId="6F29AAC1" w:rsidR="00DF76A3" w:rsidRPr="00AE37F8" w:rsidRDefault="00E42BDA" w:rsidP="00DF76A3">
      <w:pPr>
        <w:rPr>
          <w:lang w:val="pt-BR"/>
        </w:rPr>
      </w:pPr>
      <w:r w:rsidRPr="00AE37F8">
        <w:rPr>
          <w:lang w:val="pt-BR"/>
        </w:rPr>
        <w:t xml:space="preserve">A tela de cadastro de </w:t>
      </w:r>
      <w:r w:rsidR="00DF76A3">
        <w:rPr>
          <w:lang w:val="pt-BR"/>
        </w:rPr>
        <w:t xml:space="preserve">doença, </w:t>
      </w:r>
      <w:r w:rsidR="00DF76A3" w:rsidRPr="00AE37F8">
        <w:rPr>
          <w:lang w:val="pt-BR"/>
        </w:rPr>
        <w:t xml:space="preserve">permite registrar informações </w:t>
      </w:r>
      <w:r w:rsidR="00DF76A3">
        <w:rPr>
          <w:lang w:val="pt-BR"/>
        </w:rPr>
        <w:t>de doença para depois relacionar ao cadastro do animal</w:t>
      </w:r>
      <w:r w:rsidR="00DF76A3" w:rsidRPr="00AE37F8">
        <w:rPr>
          <w:lang w:val="pt-BR"/>
        </w:rPr>
        <w:t xml:space="preserve">. </w:t>
      </w:r>
    </w:p>
    <w:p w14:paraId="5FE14D31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Visualizar</w:t>
      </w:r>
    </w:p>
    <w:p w14:paraId="615B2C23" w14:textId="61EE818C" w:rsidR="00E42BDA" w:rsidRPr="00AE37F8" w:rsidRDefault="00E42BDA" w:rsidP="00E42BDA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 w:rsidR="00DF76A3">
        <w:rPr>
          <w:lang w:val="pt-BR"/>
        </w:rPr>
        <w:t>“Cadastros &gt; Doença”</w:t>
      </w:r>
      <w:r w:rsidRPr="00AE37F8">
        <w:rPr>
          <w:lang w:val="pt-BR"/>
        </w:rPr>
        <w:t>, conforme imagem abaixo:</w:t>
      </w:r>
    </w:p>
    <w:p w14:paraId="01B924AB" w14:textId="5FB1F631" w:rsidR="00E42BDA" w:rsidRDefault="005E6B38" w:rsidP="00E42BDA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A96B3CE" wp14:editId="02B11CFE">
            <wp:extent cx="5480685" cy="1629410"/>
            <wp:effectExtent l="0" t="0" r="5715" b="8890"/>
            <wp:docPr id="1489606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2343A" w14:textId="1AC70F37" w:rsidR="005E6B38" w:rsidRPr="00AE37F8" w:rsidRDefault="005E6B38" w:rsidP="00E42BDA">
      <w:pPr>
        <w:rPr>
          <w:lang w:val="pt-BR"/>
        </w:rPr>
      </w:pPr>
      <w:r w:rsidRPr="005E6B38">
        <w:rPr>
          <w:noProof/>
          <w:lang w:val="pt-BR"/>
        </w:rPr>
        <w:drawing>
          <wp:inline distT="0" distB="0" distL="0" distR="0" wp14:anchorId="619F63EE" wp14:editId="453AA697">
            <wp:extent cx="5486400" cy="1483995"/>
            <wp:effectExtent l="0" t="0" r="0" b="1905"/>
            <wp:docPr id="61468280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82807" name="Imagem 1" descr="Interface gráfica do usuário, Text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6174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0D6774DD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Adicionar</w:t>
      </w:r>
    </w:p>
    <w:p w14:paraId="54FB04F8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lastRenderedPageBreak/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42BDA" w:rsidRPr="00AE37F8" w14:paraId="4CD09C69" w14:textId="77777777" w:rsidTr="00484DC1">
        <w:tc>
          <w:tcPr>
            <w:tcW w:w="2160" w:type="dxa"/>
          </w:tcPr>
          <w:p w14:paraId="3CFA9142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2160" w:type="dxa"/>
          </w:tcPr>
          <w:p w14:paraId="73A371C8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6050F992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1D832FE1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E42BDA" w:rsidRPr="00AE37F8" w14:paraId="506E8538" w14:textId="77777777" w:rsidTr="00484DC1">
        <w:tc>
          <w:tcPr>
            <w:tcW w:w="2160" w:type="dxa"/>
          </w:tcPr>
          <w:p w14:paraId="7A0D4188" w14:textId="77777777" w:rsidR="00E42BDA" w:rsidRPr="00AE37F8" w:rsidRDefault="00E42BDA" w:rsidP="00484DC1">
            <w:r w:rsidRPr="00AE37F8">
              <w:t>nome</w:t>
            </w:r>
          </w:p>
        </w:tc>
        <w:tc>
          <w:tcPr>
            <w:tcW w:w="2160" w:type="dxa"/>
          </w:tcPr>
          <w:p w14:paraId="6997F2FE" w14:textId="51804458" w:rsidR="00E42BDA" w:rsidRPr="00AE37F8" w:rsidRDefault="00E42BDA" w:rsidP="00484DC1">
            <w:r w:rsidRPr="00AE37F8">
              <w:t xml:space="preserve">Nome </w:t>
            </w:r>
            <w:r w:rsidR="00DF76A3">
              <w:t>da doença</w:t>
            </w:r>
          </w:p>
        </w:tc>
        <w:tc>
          <w:tcPr>
            <w:tcW w:w="2160" w:type="dxa"/>
          </w:tcPr>
          <w:p w14:paraId="0551EC65" w14:textId="77777777" w:rsidR="00E42BDA" w:rsidRPr="00AE37F8" w:rsidRDefault="00E42BDA" w:rsidP="00484DC1">
            <w:r w:rsidRPr="00AE37F8">
              <w:t>Texto (50)</w:t>
            </w:r>
          </w:p>
        </w:tc>
        <w:tc>
          <w:tcPr>
            <w:tcW w:w="2160" w:type="dxa"/>
          </w:tcPr>
          <w:p w14:paraId="32E6844E" w14:textId="77777777" w:rsidR="00E42BDA" w:rsidRPr="00AE37F8" w:rsidRDefault="00E42BDA" w:rsidP="00484DC1">
            <w:r w:rsidRPr="00AE37F8">
              <w:t>Sim</w:t>
            </w:r>
          </w:p>
        </w:tc>
      </w:tr>
    </w:tbl>
    <w:p w14:paraId="02FFDEC9" w14:textId="570CEFED" w:rsidR="00E42BDA" w:rsidRPr="00DF76A3" w:rsidRDefault="00E42BDA" w:rsidP="00E42BDA">
      <w:pPr>
        <w:rPr>
          <w:lang w:val="pt-BR"/>
        </w:rPr>
      </w:pPr>
    </w:p>
    <w:p w14:paraId="2D127354" w14:textId="6C5C57BA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 w:rsidR="007D14F7"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37DF1ABC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Editar</w:t>
      </w:r>
    </w:p>
    <w:p w14:paraId="05117824" w14:textId="326BC007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706070C7" wp14:editId="3ED36533">
            <wp:extent cx="365792" cy="320068"/>
            <wp:effectExtent l="0" t="0" r="0" b="3810"/>
            <wp:docPr id="196813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075AB75C" w14:textId="6002FAAB" w:rsidR="00E42BDA" w:rsidRDefault="00E42BDA" w:rsidP="00E42BDA">
      <w:pPr>
        <w:rPr>
          <w:lang w:val="pt-BR"/>
        </w:rPr>
      </w:pPr>
    </w:p>
    <w:p w14:paraId="3E38EC49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Excluir</w:t>
      </w:r>
    </w:p>
    <w:p w14:paraId="28CD7846" w14:textId="608687B7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476080CC" wp14:editId="5C3A001A">
            <wp:extent cx="312447" cy="304826"/>
            <wp:effectExtent l="0" t="0" r="0" b="0"/>
            <wp:docPr id="11689280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6D8BE168" w14:textId="77777777" w:rsidR="00E42BDA" w:rsidRDefault="00E42BDA" w:rsidP="00E42BDA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3822D829" wp14:editId="2BCB7A42">
            <wp:extent cx="5486400" cy="2216785"/>
            <wp:effectExtent l="0" t="0" r="0" b="0"/>
            <wp:docPr id="63544409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33AA" w14:textId="77777777" w:rsidR="00E42BDA" w:rsidRDefault="00E42BDA" w:rsidP="00E42BDA">
      <w:pPr>
        <w:rPr>
          <w:lang w:val="pt-BR"/>
        </w:rPr>
      </w:pPr>
    </w:p>
    <w:p w14:paraId="253BD9C7" w14:textId="3D47FB37" w:rsidR="00E42BDA" w:rsidRPr="00DF76A3" w:rsidRDefault="00E42BDA" w:rsidP="00421B4E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10" w:name="_Toc215657814"/>
      <w:r w:rsidRPr="00DF76A3">
        <w:rPr>
          <w:caps/>
          <w:lang w:val="pt-BR"/>
        </w:rPr>
        <w:t>Cadastro d</w:t>
      </w:r>
      <w:r w:rsidR="00DF76A3">
        <w:rPr>
          <w:caps/>
          <w:lang w:val="pt-BR"/>
        </w:rPr>
        <w:t>a</w:t>
      </w:r>
      <w:r w:rsidRPr="00DF76A3">
        <w:rPr>
          <w:caps/>
          <w:lang w:val="pt-BR"/>
        </w:rPr>
        <w:t xml:space="preserve"> </w:t>
      </w:r>
      <w:r w:rsidR="009F08DF" w:rsidRPr="00DF76A3">
        <w:rPr>
          <w:caps/>
          <w:lang w:val="pt-BR"/>
        </w:rPr>
        <w:t>eSPECIE</w:t>
      </w:r>
      <w:bookmarkEnd w:id="10"/>
    </w:p>
    <w:p w14:paraId="1AC4EFF2" w14:textId="5A03540C" w:rsidR="00DF76A3" w:rsidRPr="00AE37F8" w:rsidRDefault="00E42BDA" w:rsidP="00DF76A3">
      <w:pPr>
        <w:rPr>
          <w:lang w:val="pt-BR"/>
        </w:rPr>
      </w:pPr>
      <w:r w:rsidRPr="00AE37F8">
        <w:rPr>
          <w:lang w:val="pt-BR"/>
        </w:rPr>
        <w:t xml:space="preserve">A tela de cadastro de </w:t>
      </w:r>
      <w:r w:rsidR="00DF76A3">
        <w:rPr>
          <w:lang w:val="pt-BR"/>
        </w:rPr>
        <w:t xml:space="preserve">espécie, </w:t>
      </w:r>
      <w:r w:rsidR="00DF76A3" w:rsidRPr="00AE37F8">
        <w:rPr>
          <w:lang w:val="pt-BR"/>
        </w:rPr>
        <w:t xml:space="preserve">permite registrar informações </w:t>
      </w:r>
      <w:r w:rsidR="00DF76A3">
        <w:rPr>
          <w:lang w:val="pt-BR"/>
        </w:rPr>
        <w:t>de espécie para depois relacionar ao cadastro do animal</w:t>
      </w:r>
      <w:r w:rsidR="00DF76A3" w:rsidRPr="00AE37F8">
        <w:rPr>
          <w:lang w:val="pt-BR"/>
        </w:rPr>
        <w:t xml:space="preserve">. </w:t>
      </w:r>
    </w:p>
    <w:p w14:paraId="1FD15819" w14:textId="1035D6FB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Visualizar</w:t>
      </w:r>
    </w:p>
    <w:p w14:paraId="3D2D7101" w14:textId="7A5784FD" w:rsidR="00E42BDA" w:rsidRPr="00AE37F8" w:rsidRDefault="00E42BDA" w:rsidP="00E42BDA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 w:rsidR="00DF76A3">
        <w:rPr>
          <w:lang w:val="pt-BR"/>
        </w:rPr>
        <w:t>“Cadastros &gt; Espécie”</w:t>
      </w:r>
      <w:r w:rsidRPr="00AE37F8">
        <w:rPr>
          <w:lang w:val="pt-BR"/>
        </w:rPr>
        <w:t>, conforme imagem abaixo:</w:t>
      </w:r>
    </w:p>
    <w:p w14:paraId="1354F681" w14:textId="12CE54D5" w:rsidR="00E42BDA" w:rsidRDefault="005E6B38" w:rsidP="00E42BDA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5FB15DA7" wp14:editId="1284FC43">
            <wp:extent cx="5480685" cy="1629410"/>
            <wp:effectExtent l="0" t="0" r="5715" b="8890"/>
            <wp:docPr id="20848233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99CE6" w14:textId="0EB56333" w:rsidR="005E6B38" w:rsidRPr="00AE37F8" w:rsidRDefault="005E6B38" w:rsidP="00E42BDA">
      <w:pPr>
        <w:rPr>
          <w:lang w:val="pt-BR"/>
        </w:rPr>
      </w:pPr>
      <w:r w:rsidRPr="005E6B38">
        <w:rPr>
          <w:noProof/>
          <w:lang w:val="pt-BR"/>
        </w:rPr>
        <w:drawing>
          <wp:inline distT="0" distB="0" distL="0" distR="0" wp14:anchorId="5FAB62D2" wp14:editId="398483E2">
            <wp:extent cx="5486400" cy="1191895"/>
            <wp:effectExtent l="0" t="0" r="0" b="8255"/>
            <wp:docPr id="819199713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99713" name="Imagem 1" descr="Padrão do plano de fund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5CC0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26CFF9D5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Adicionar</w:t>
      </w:r>
    </w:p>
    <w:p w14:paraId="13B0302E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42BDA" w:rsidRPr="00AE37F8" w14:paraId="66CBF562" w14:textId="77777777" w:rsidTr="00484DC1">
        <w:tc>
          <w:tcPr>
            <w:tcW w:w="2160" w:type="dxa"/>
          </w:tcPr>
          <w:p w14:paraId="69351958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2160" w:type="dxa"/>
          </w:tcPr>
          <w:p w14:paraId="351A2D7F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48502386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456FA2F9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E42BDA" w:rsidRPr="00AE37F8" w14:paraId="4B8DBCFB" w14:textId="77777777" w:rsidTr="00484DC1">
        <w:tc>
          <w:tcPr>
            <w:tcW w:w="2160" w:type="dxa"/>
          </w:tcPr>
          <w:p w14:paraId="3991A305" w14:textId="77777777" w:rsidR="00E42BDA" w:rsidRPr="00AE37F8" w:rsidRDefault="00E42BDA" w:rsidP="00484DC1">
            <w:r w:rsidRPr="00AE37F8">
              <w:t>nome</w:t>
            </w:r>
          </w:p>
        </w:tc>
        <w:tc>
          <w:tcPr>
            <w:tcW w:w="2160" w:type="dxa"/>
          </w:tcPr>
          <w:p w14:paraId="2327B84E" w14:textId="61A55DE4" w:rsidR="00E42BDA" w:rsidRPr="00AE37F8" w:rsidRDefault="00E42BDA" w:rsidP="00484DC1">
            <w:r w:rsidRPr="00AE37F8">
              <w:t xml:space="preserve">Nome </w:t>
            </w:r>
            <w:r w:rsidR="00DF76A3">
              <w:t>da espécie</w:t>
            </w:r>
          </w:p>
        </w:tc>
        <w:tc>
          <w:tcPr>
            <w:tcW w:w="2160" w:type="dxa"/>
          </w:tcPr>
          <w:p w14:paraId="45D658BC" w14:textId="77777777" w:rsidR="00E42BDA" w:rsidRPr="00AE37F8" w:rsidRDefault="00E42BDA" w:rsidP="00484DC1">
            <w:r w:rsidRPr="00AE37F8">
              <w:t>Texto (50)</w:t>
            </w:r>
          </w:p>
        </w:tc>
        <w:tc>
          <w:tcPr>
            <w:tcW w:w="2160" w:type="dxa"/>
          </w:tcPr>
          <w:p w14:paraId="4B16FA50" w14:textId="77777777" w:rsidR="00E42BDA" w:rsidRPr="00AE37F8" w:rsidRDefault="00E42BDA" w:rsidP="00484DC1">
            <w:r w:rsidRPr="00AE37F8">
              <w:t>Sim</w:t>
            </w:r>
          </w:p>
        </w:tc>
      </w:tr>
    </w:tbl>
    <w:p w14:paraId="5DFE9024" w14:textId="39913BB7" w:rsidR="00E42BDA" w:rsidRPr="00DF76A3" w:rsidRDefault="00E42BDA" w:rsidP="00E42BDA">
      <w:pPr>
        <w:rPr>
          <w:lang w:val="pt-BR"/>
        </w:rPr>
      </w:pPr>
    </w:p>
    <w:p w14:paraId="09EC8E06" w14:textId="413EC69D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 w:rsidR="00DF76A3">
        <w:rPr>
          <w:lang w:val="pt-BR"/>
        </w:rPr>
        <w:t xml:space="preserve"> e p</w:t>
      </w:r>
      <w:r w:rsidRPr="00AE37F8">
        <w:rPr>
          <w:lang w:val="pt-BR"/>
        </w:rPr>
        <w:t>ara desfazer, clique no botão “Cancelar”.</w:t>
      </w:r>
    </w:p>
    <w:p w14:paraId="53112098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Editar</w:t>
      </w:r>
    </w:p>
    <w:p w14:paraId="734B711F" w14:textId="4915D531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625AFF2E" wp14:editId="57FC7BB3">
            <wp:extent cx="365792" cy="320068"/>
            <wp:effectExtent l="0" t="0" r="0" b="3810"/>
            <wp:docPr id="11992389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303FB5C3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Excluir</w:t>
      </w:r>
    </w:p>
    <w:p w14:paraId="172CCB4A" w14:textId="5C0C906A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3C91A21F" wp14:editId="3A054997">
            <wp:extent cx="312447" cy="304826"/>
            <wp:effectExtent l="0" t="0" r="0" b="0"/>
            <wp:docPr id="2030342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2C7F9A5E" w14:textId="77777777" w:rsidR="00E42BDA" w:rsidRDefault="00E42BDA" w:rsidP="00E42BDA">
      <w:pPr>
        <w:rPr>
          <w:lang w:val="pt-BR"/>
        </w:rPr>
      </w:pPr>
      <w:r w:rsidRPr="00AE37F8">
        <w:rPr>
          <w:noProof/>
          <w:lang w:val="pt-BR"/>
        </w:rPr>
        <w:lastRenderedPageBreak/>
        <w:drawing>
          <wp:inline distT="0" distB="0" distL="0" distR="0" wp14:anchorId="77E506E2" wp14:editId="284614EC">
            <wp:extent cx="5486400" cy="2216785"/>
            <wp:effectExtent l="0" t="0" r="0" b="0"/>
            <wp:docPr id="80724619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E2BD" w14:textId="77777777" w:rsidR="00E42BDA" w:rsidRDefault="00E42BDA" w:rsidP="00E42BDA">
      <w:pPr>
        <w:rPr>
          <w:lang w:val="pt-BR"/>
        </w:rPr>
      </w:pPr>
    </w:p>
    <w:p w14:paraId="4668EE97" w14:textId="2D732F6B" w:rsidR="00E42BDA" w:rsidRPr="00DF76A3" w:rsidRDefault="00E42BDA" w:rsidP="00421B4E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11" w:name="_Toc215657815"/>
      <w:r w:rsidRPr="00DF76A3">
        <w:rPr>
          <w:caps/>
          <w:lang w:val="pt-BR"/>
        </w:rPr>
        <w:t xml:space="preserve">Cadastro do </w:t>
      </w:r>
      <w:r w:rsidR="009F08DF" w:rsidRPr="00DF76A3">
        <w:rPr>
          <w:caps/>
          <w:lang w:val="pt-BR"/>
        </w:rPr>
        <w:t>RAÇA</w:t>
      </w:r>
      <w:bookmarkEnd w:id="11"/>
    </w:p>
    <w:p w14:paraId="53151156" w14:textId="12F29754" w:rsidR="00DF76A3" w:rsidRPr="00AE37F8" w:rsidRDefault="00E42BDA" w:rsidP="00DF76A3">
      <w:pPr>
        <w:rPr>
          <w:lang w:val="pt-BR"/>
        </w:rPr>
      </w:pPr>
      <w:r w:rsidRPr="00AE37F8">
        <w:rPr>
          <w:lang w:val="pt-BR"/>
        </w:rPr>
        <w:t xml:space="preserve">A tela de cadastro de </w:t>
      </w:r>
      <w:r w:rsidR="00DF76A3">
        <w:rPr>
          <w:lang w:val="pt-BR"/>
        </w:rPr>
        <w:t xml:space="preserve">raça, </w:t>
      </w:r>
      <w:r w:rsidR="00DF76A3" w:rsidRPr="00AE37F8">
        <w:rPr>
          <w:lang w:val="pt-BR"/>
        </w:rPr>
        <w:t xml:space="preserve">permite registrar informações </w:t>
      </w:r>
      <w:r w:rsidR="00DF76A3">
        <w:rPr>
          <w:lang w:val="pt-BR"/>
        </w:rPr>
        <w:t>de raça para depois relacionar ao cadastro do animal</w:t>
      </w:r>
      <w:r w:rsidR="00DF76A3" w:rsidRPr="00AE37F8">
        <w:rPr>
          <w:lang w:val="pt-BR"/>
        </w:rPr>
        <w:t xml:space="preserve">. </w:t>
      </w:r>
    </w:p>
    <w:p w14:paraId="0C345A5E" w14:textId="6A46FF0F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Visualizar</w:t>
      </w:r>
    </w:p>
    <w:p w14:paraId="4F7B7ACD" w14:textId="7C0F6935" w:rsidR="00E42BDA" w:rsidRPr="00AE37F8" w:rsidRDefault="00E42BDA" w:rsidP="00E42BDA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 w:rsidR="00DF76A3">
        <w:rPr>
          <w:lang w:val="pt-BR"/>
        </w:rPr>
        <w:t>“Cadastros &gt; Raça”</w:t>
      </w:r>
      <w:r w:rsidRPr="00AE37F8">
        <w:rPr>
          <w:lang w:val="pt-BR"/>
        </w:rPr>
        <w:t>, conforme imagem abaixo:</w:t>
      </w:r>
    </w:p>
    <w:p w14:paraId="4F22DC38" w14:textId="15BCDFBD" w:rsidR="00E42BDA" w:rsidRDefault="005E6B38" w:rsidP="00E42BDA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C4AC53D" wp14:editId="06200718">
            <wp:extent cx="5480685" cy="1629410"/>
            <wp:effectExtent l="0" t="0" r="5715" b="8890"/>
            <wp:docPr id="32966427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D809A" w14:textId="66052232" w:rsidR="00DF76A3" w:rsidRPr="00AE37F8" w:rsidRDefault="00DF76A3" w:rsidP="00E42BDA">
      <w:pPr>
        <w:rPr>
          <w:lang w:val="pt-BR"/>
        </w:rPr>
      </w:pPr>
      <w:r w:rsidRPr="00DF76A3">
        <w:rPr>
          <w:noProof/>
          <w:lang w:val="pt-BR"/>
        </w:rPr>
        <w:drawing>
          <wp:inline distT="0" distB="0" distL="0" distR="0" wp14:anchorId="6DFDC82E" wp14:editId="2DFF16CD">
            <wp:extent cx="5486400" cy="1365885"/>
            <wp:effectExtent l="0" t="0" r="0" b="5715"/>
            <wp:docPr id="157352542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25421" name="Imagem 1" descr="Interface gráfica do usuário, Aplicativ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30B5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1CC4337F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Adicionar</w:t>
      </w:r>
    </w:p>
    <w:p w14:paraId="2DF85B44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lastRenderedPageBreak/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3051"/>
        <w:gridCol w:w="1985"/>
        <w:gridCol w:w="1444"/>
      </w:tblGrid>
      <w:tr w:rsidR="00E42BDA" w:rsidRPr="00AE37F8" w14:paraId="6C3EE892" w14:textId="77777777" w:rsidTr="00DF76A3">
        <w:tc>
          <w:tcPr>
            <w:tcW w:w="2160" w:type="dxa"/>
          </w:tcPr>
          <w:p w14:paraId="2BD20829" w14:textId="77777777" w:rsidR="00E42BDA" w:rsidRPr="00DF76A3" w:rsidRDefault="00E42BDA" w:rsidP="00484DC1">
            <w:pPr>
              <w:rPr>
                <w:b/>
                <w:bCs/>
              </w:rPr>
            </w:pPr>
            <w:r w:rsidRPr="00DF76A3">
              <w:rPr>
                <w:b/>
                <w:bCs/>
              </w:rPr>
              <w:t>Campo</w:t>
            </w:r>
          </w:p>
        </w:tc>
        <w:tc>
          <w:tcPr>
            <w:tcW w:w="3051" w:type="dxa"/>
          </w:tcPr>
          <w:p w14:paraId="338FD92C" w14:textId="77777777" w:rsidR="00E42BDA" w:rsidRPr="00DF76A3" w:rsidRDefault="00E42BDA" w:rsidP="00484DC1">
            <w:pPr>
              <w:rPr>
                <w:b/>
                <w:bCs/>
              </w:rPr>
            </w:pPr>
            <w:r w:rsidRPr="00DF76A3">
              <w:rPr>
                <w:b/>
                <w:bCs/>
              </w:rPr>
              <w:t>Descrição</w:t>
            </w:r>
          </w:p>
        </w:tc>
        <w:tc>
          <w:tcPr>
            <w:tcW w:w="1985" w:type="dxa"/>
          </w:tcPr>
          <w:p w14:paraId="308B4361" w14:textId="77777777" w:rsidR="00E42BDA" w:rsidRPr="00DF76A3" w:rsidRDefault="00E42BDA" w:rsidP="00484DC1">
            <w:pPr>
              <w:rPr>
                <w:b/>
                <w:bCs/>
              </w:rPr>
            </w:pPr>
            <w:r w:rsidRPr="00DF76A3">
              <w:rPr>
                <w:b/>
                <w:bCs/>
              </w:rPr>
              <w:t>Tipo</w:t>
            </w:r>
          </w:p>
        </w:tc>
        <w:tc>
          <w:tcPr>
            <w:tcW w:w="1444" w:type="dxa"/>
          </w:tcPr>
          <w:p w14:paraId="69A4A445" w14:textId="77777777" w:rsidR="00E42BDA" w:rsidRPr="00DF76A3" w:rsidRDefault="00E42BDA" w:rsidP="00484DC1">
            <w:pPr>
              <w:rPr>
                <w:b/>
                <w:bCs/>
              </w:rPr>
            </w:pPr>
            <w:r w:rsidRPr="00DF76A3">
              <w:rPr>
                <w:b/>
                <w:bCs/>
              </w:rPr>
              <w:t>Obrigatório</w:t>
            </w:r>
          </w:p>
        </w:tc>
      </w:tr>
      <w:tr w:rsidR="00E42BDA" w:rsidRPr="00AE37F8" w14:paraId="0E7FA7A9" w14:textId="77777777" w:rsidTr="00DF76A3">
        <w:tc>
          <w:tcPr>
            <w:tcW w:w="2160" w:type="dxa"/>
          </w:tcPr>
          <w:p w14:paraId="446D0C65" w14:textId="77777777" w:rsidR="00E42BDA" w:rsidRPr="00AE37F8" w:rsidRDefault="00E42BDA" w:rsidP="00484DC1">
            <w:r w:rsidRPr="00AE37F8">
              <w:t>nome</w:t>
            </w:r>
          </w:p>
        </w:tc>
        <w:tc>
          <w:tcPr>
            <w:tcW w:w="3051" w:type="dxa"/>
          </w:tcPr>
          <w:p w14:paraId="26815323" w14:textId="3E7262BD" w:rsidR="00E42BDA" w:rsidRPr="00AE37F8" w:rsidRDefault="00E42BDA" w:rsidP="00484DC1">
            <w:r w:rsidRPr="00AE37F8">
              <w:t xml:space="preserve">Nome </w:t>
            </w:r>
            <w:r w:rsidR="00DF76A3">
              <w:t>da Raça</w:t>
            </w:r>
          </w:p>
        </w:tc>
        <w:tc>
          <w:tcPr>
            <w:tcW w:w="1985" w:type="dxa"/>
          </w:tcPr>
          <w:p w14:paraId="4A5F3464" w14:textId="77777777" w:rsidR="00E42BDA" w:rsidRPr="00AE37F8" w:rsidRDefault="00E42BDA" w:rsidP="00484DC1">
            <w:r w:rsidRPr="00AE37F8">
              <w:t>Texto (50)</w:t>
            </w:r>
          </w:p>
        </w:tc>
        <w:tc>
          <w:tcPr>
            <w:tcW w:w="1444" w:type="dxa"/>
          </w:tcPr>
          <w:p w14:paraId="4169AF87" w14:textId="77777777" w:rsidR="00E42BDA" w:rsidRPr="00AE37F8" w:rsidRDefault="00E42BDA" w:rsidP="00484DC1">
            <w:r w:rsidRPr="00AE37F8">
              <w:t>Sim</w:t>
            </w:r>
          </w:p>
        </w:tc>
      </w:tr>
      <w:tr w:rsidR="00DF76A3" w:rsidRPr="00AE37F8" w14:paraId="2D3D9083" w14:textId="77777777" w:rsidTr="00DF76A3">
        <w:tc>
          <w:tcPr>
            <w:tcW w:w="2160" w:type="dxa"/>
            <w:vAlign w:val="center"/>
          </w:tcPr>
          <w:p w14:paraId="524FBB29" w14:textId="4E926B4A" w:rsidR="00DF76A3" w:rsidRPr="00AE37F8" w:rsidRDefault="00DF76A3" w:rsidP="00DF76A3">
            <w:r>
              <w:rPr>
                <w:rFonts w:ascii="Aptos Narrow" w:hAnsi="Aptos Narrow"/>
                <w:color w:val="000000"/>
              </w:rPr>
              <w:t>codEspecie</w:t>
            </w:r>
          </w:p>
        </w:tc>
        <w:tc>
          <w:tcPr>
            <w:tcW w:w="3051" w:type="dxa"/>
            <w:vAlign w:val="center"/>
          </w:tcPr>
          <w:p w14:paraId="57CBF9A5" w14:textId="5A7B083C" w:rsidR="00DF76A3" w:rsidRPr="00AE37F8" w:rsidRDefault="00DF76A3" w:rsidP="00DF76A3">
            <w:r>
              <w:t>Espécie relacionada a raça</w:t>
            </w:r>
          </w:p>
        </w:tc>
        <w:tc>
          <w:tcPr>
            <w:tcW w:w="1985" w:type="dxa"/>
            <w:vAlign w:val="center"/>
          </w:tcPr>
          <w:p w14:paraId="47352268" w14:textId="0E3CDFDF" w:rsidR="00DF76A3" w:rsidRPr="00AE37F8" w:rsidRDefault="00DF76A3" w:rsidP="00DF76A3">
            <w:r>
              <w:rPr>
                <w:rFonts w:ascii="Aptos Narrow" w:hAnsi="Aptos Narrow"/>
                <w:color w:val="000000"/>
              </w:rPr>
              <w:t>Inteiro (FK)</w:t>
            </w:r>
          </w:p>
        </w:tc>
        <w:tc>
          <w:tcPr>
            <w:tcW w:w="1444" w:type="dxa"/>
          </w:tcPr>
          <w:p w14:paraId="5C75C619" w14:textId="77777777" w:rsidR="00DF76A3" w:rsidRPr="00AE37F8" w:rsidRDefault="00DF76A3" w:rsidP="00DF76A3">
            <w:r w:rsidRPr="00AE37F8">
              <w:t>Sim</w:t>
            </w:r>
          </w:p>
        </w:tc>
      </w:tr>
    </w:tbl>
    <w:p w14:paraId="6BF9D54E" w14:textId="77777777" w:rsidR="00DF76A3" w:rsidRDefault="00DF76A3" w:rsidP="00E42BDA">
      <w:pPr>
        <w:rPr>
          <w:lang w:val="pt-BR"/>
        </w:rPr>
      </w:pPr>
    </w:p>
    <w:p w14:paraId="060F15C5" w14:textId="1D4E675B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 w:rsidR="00DF76A3">
        <w:rPr>
          <w:lang w:val="pt-BR"/>
        </w:rPr>
        <w:t xml:space="preserve"> e p</w:t>
      </w:r>
      <w:r w:rsidRPr="00AE37F8">
        <w:rPr>
          <w:lang w:val="pt-BR"/>
        </w:rPr>
        <w:t>ara desfazer, clique no botão “Cancelar”.</w:t>
      </w:r>
    </w:p>
    <w:p w14:paraId="0BC2C777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Editar</w:t>
      </w:r>
    </w:p>
    <w:p w14:paraId="4A6AC9BE" w14:textId="5179F7DF" w:rsidR="00E42BDA" w:rsidRPr="00D43C35" w:rsidRDefault="00E42BDA" w:rsidP="00E42BDA">
      <w:pPr>
        <w:rPr>
          <w:lang w:val="pt-BR"/>
        </w:rPr>
      </w:pPr>
      <w:r w:rsidRPr="00D43C35">
        <w:rPr>
          <w:lang w:val="pt-BR"/>
        </w:rPr>
        <w:t xml:space="preserve">No ícone </w:t>
      </w:r>
      <w:r w:rsidRPr="00D43C35">
        <w:rPr>
          <w:noProof/>
          <w:lang w:val="pt-BR"/>
        </w:rPr>
        <w:drawing>
          <wp:inline distT="0" distB="0" distL="0" distR="0" wp14:anchorId="6D69FFD4" wp14:editId="16885F3B">
            <wp:extent cx="365792" cy="320068"/>
            <wp:effectExtent l="0" t="0" r="0" b="3810"/>
            <wp:docPr id="413577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C35">
        <w:rPr>
          <w:lang w:val="pt-BR"/>
        </w:rPr>
        <w:t>, você edita o cadastro. Para salvar a alteração clique no botão “Salvar”</w:t>
      </w:r>
      <w:r w:rsidR="00DF76A3" w:rsidRPr="00D43C35">
        <w:rPr>
          <w:lang w:val="pt-BR"/>
        </w:rPr>
        <w:t xml:space="preserve"> e p</w:t>
      </w:r>
      <w:r w:rsidRPr="00D43C35">
        <w:rPr>
          <w:lang w:val="pt-BR"/>
        </w:rPr>
        <w:t>ara desfazer, clique no botão “Cancelar”.</w:t>
      </w:r>
    </w:p>
    <w:p w14:paraId="54776387" w14:textId="5378DCFD" w:rsidR="00E42BDA" w:rsidRPr="00D43C35" w:rsidRDefault="00E42BDA" w:rsidP="00E42BDA">
      <w:pPr>
        <w:rPr>
          <w:lang w:val="pt-BR"/>
        </w:rPr>
      </w:pPr>
    </w:p>
    <w:p w14:paraId="03321B2C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Excluir</w:t>
      </w:r>
    </w:p>
    <w:p w14:paraId="34491464" w14:textId="786101D7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40EBD641" wp14:editId="32874857">
            <wp:extent cx="312447" cy="304826"/>
            <wp:effectExtent l="0" t="0" r="0" b="0"/>
            <wp:docPr id="1786510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</w:t>
      </w:r>
      <w:r w:rsidR="00DF76A3">
        <w:rPr>
          <w:lang w:val="pt-BR"/>
        </w:rPr>
        <w:t xml:space="preserve"> e p</w:t>
      </w:r>
      <w:r>
        <w:rPr>
          <w:lang w:val="pt-BR"/>
        </w:rPr>
        <w:t>ara desfazer, clique no botão “Cancelar”.</w:t>
      </w:r>
    </w:p>
    <w:p w14:paraId="72A01D04" w14:textId="77777777" w:rsidR="00E42BDA" w:rsidRDefault="00E42BDA" w:rsidP="00E42BDA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0AEF0B73" wp14:editId="0F96E617">
            <wp:extent cx="5486400" cy="2216785"/>
            <wp:effectExtent l="0" t="0" r="0" b="0"/>
            <wp:docPr id="99468847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0763" w14:textId="77777777" w:rsidR="00E42BDA" w:rsidRDefault="00E42BDA" w:rsidP="00E42BDA">
      <w:pPr>
        <w:rPr>
          <w:lang w:val="pt-BR"/>
        </w:rPr>
      </w:pPr>
    </w:p>
    <w:p w14:paraId="62977598" w14:textId="74C2BEBE" w:rsidR="00E42BDA" w:rsidRPr="00DF76A3" w:rsidRDefault="00E42BDA" w:rsidP="00421B4E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12" w:name="_Toc215657816"/>
      <w:r w:rsidRPr="00DF76A3">
        <w:rPr>
          <w:caps/>
          <w:lang w:val="pt-BR"/>
        </w:rPr>
        <w:t xml:space="preserve">Cadastro do </w:t>
      </w:r>
      <w:r w:rsidR="009F08DF" w:rsidRPr="00DF76A3">
        <w:rPr>
          <w:caps/>
          <w:lang w:val="pt-BR"/>
        </w:rPr>
        <w:t>TIPO SANGUÍNEO</w:t>
      </w:r>
      <w:bookmarkEnd w:id="12"/>
    </w:p>
    <w:p w14:paraId="6787286D" w14:textId="21F16B35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A tela de cadastro d</w:t>
      </w:r>
      <w:r w:rsidR="00DF76A3">
        <w:rPr>
          <w:lang w:val="pt-BR"/>
        </w:rPr>
        <w:t xml:space="preserve">o tipo sanguíneo </w:t>
      </w:r>
      <w:r w:rsidRPr="00AE37F8">
        <w:rPr>
          <w:lang w:val="pt-BR"/>
        </w:rPr>
        <w:t xml:space="preserve">permite registrar informações básicas do </w:t>
      </w:r>
      <w:r w:rsidR="00DF76A3">
        <w:rPr>
          <w:lang w:val="pt-BR"/>
        </w:rPr>
        <w:t>sobre ele, para depois relacionar com a espécie.</w:t>
      </w:r>
    </w:p>
    <w:p w14:paraId="4726C021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Visualizar</w:t>
      </w:r>
    </w:p>
    <w:p w14:paraId="34A5865C" w14:textId="7F7AF030" w:rsidR="00E42BDA" w:rsidRDefault="00E42BDA" w:rsidP="00E42BDA">
      <w:pPr>
        <w:rPr>
          <w:lang w:val="pt-BR"/>
        </w:rPr>
      </w:pPr>
      <w:r>
        <w:rPr>
          <w:lang w:val="pt-BR"/>
        </w:rPr>
        <w:lastRenderedPageBreak/>
        <w:t>Acesso pelo menu geral, clicando no botão</w:t>
      </w:r>
      <w:r w:rsidRPr="00AE37F8">
        <w:rPr>
          <w:lang w:val="pt-BR"/>
        </w:rPr>
        <w:t xml:space="preserve"> </w:t>
      </w:r>
      <w:r w:rsidR="00DF76A3">
        <w:rPr>
          <w:lang w:val="pt-BR"/>
        </w:rPr>
        <w:t>“Cadastros &gt; Tipo Sanguíneo”</w:t>
      </w:r>
      <w:r w:rsidRPr="00AE37F8">
        <w:rPr>
          <w:lang w:val="pt-BR"/>
        </w:rPr>
        <w:t>, conforme imagem abaixo:</w:t>
      </w:r>
    </w:p>
    <w:p w14:paraId="2EBFAB2D" w14:textId="59785CD1" w:rsidR="005E6B38" w:rsidRPr="00AE37F8" w:rsidRDefault="005E6B38" w:rsidP="00E42BDA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F8118DE" wp14:editId="5E61654E">
            <wp:extent cx="5480685" cy="1629410"/>
            <wp:effectExtent l="0" t="0" r="5715" b="8890"/>
            <wp:docPr id="49720367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03F21" w14:textId="4459D3AC" w:rsidR="00E42BDA" w:rsidRPr="00AE37F8" w:rsidRDefault="005E6B38" w:rsidP="00E42BDA">
      <w:pPr>
        <w:rPr>
          <w:lang w:val="pt-BR"/>
        </w:rPr>
      </w:pPr>
      <w:r w:rsidRPr="005E6B38">
        <w:rPr>
          <w:noProof/>
          <w:lang w:val="pt-BR"/>
        </w:rPr>
        <w:drawing>
          <wp:inline distT="0" distB="0" distL="0" distR="0" wp14:anchorId="451A41A1" wp14:editId="6D4D639C">
            <wp:extent cx="5486400" cy="1957070"/>
            <wp:effectExtent l="0" t="0" r="0" b="5080"/>
            <wp:docPr id="76607178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71786" name="Imagem 1" descr="Interface gráfica do usuári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A84E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719FB7F0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Adicionar</w:t>
      </w:r>
    </w:p>
    <w:p w14:paraId="176058D8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01"/>
        <w:gridCol w:w="3219"/>
        <w:gridCol w:w="2160"/>
        <w:gridCol w:w="2160"/>
      </w:tblGrid>
      <w:tr w:rsidR="00E42BDA" w:rsidRPr="00AE37F8" w14:paraId="16A9DB3A" w14:textId="77777777" w:rsidTr="00DF76A3">
        <w:tc>
          <w:tcPr>
            <w:tcW w:w="1101" w:type="dxa"/>
          </w:tcPr>
          <w:p w14:paraId="663D043F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3219" w:type="dxa"/>
          </w:tcPr>
          <w:p w14:paraId="4DD8E46A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14BF9632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14F1ADEB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E42BDA" w:rsidRPr="00AE37F8" w14:paraId="77792BB5" w14:textId="77777777" w:rsidTr="00DF76A3">
        <w:tc>
          <w:tcPr>
            <w:tcW w:w="1101" w:type="dxa"/>
          </w:tcPr>
          <w:p w14:paraId="0D4C0528" w14:textId="77777777" w:rsidR="00E42BDA" w:rsidRPr="00AE37F8" w:rsidRDefault="00E42BDA" w:rsidP="00484DC1">
            <w:r w:rsidRPr="00AE37F8">
              <w:t>nome</w:t>
            </w:r>
          </w:p>
        </w:tc>
        <w:tc>
          <w:tcPr>
            <w:tcW w:w="3219" w:type="dxa"/>
          </w:tcPr>
          <w:p w14:paraId="386E9524" w14:textId="6C9B348C" w:rsidR="00E42BDA" w:rsidRPr="00AE37F8" w:rsidRDefault="00E42BDA" w:rsidP="00484DC1">
            <w:r w:rsidRPr="00AE37F8">
              <w:t xml:space="preserve">Nome </w:t>
            </w:r>
            <w:r w:rsidR="00DF76A3">
              <w:t>do tipo sanguineo</w:t>
            </w:r>
          </w:p>
        </w:tc>
        <w:tc>
          <w:tcPr>
            <w:tcW w:w="2160" w:type="dxa"/>
          </w:tcPr>
          <w:p w14:paraId="055C561B" w14:textId="77777777" w:rsidR="00E42BDA" w:rsidRPr="00AE37F8" w:rsidRDefault="00E42BDA" w:rsidP="00484DC1">
            <w:r w:rsidRPr="00AE37F8">
              <w:t>Texto (50)</w:t>
            </w:r>
          </w:p>
        </w:tc>
        <w:tc>
          <w:tcPr>
            <w:tcW w:w="2160" w:type="dxa"/>
          </w:tcPr>
          <w:p w14:paraId="425FFCFC" w14:textId="77777777" w:rsidR="00E42BDA" w:rsidRPr="00AE37F8" w:rsidRDefault="00E42BDA" w:rsidP="00484DC1">
            <w:r w:rsidRPr="00AE37F8">
              <w:t>Sim</w:t>
            </w:r>
          </w:p>
        </w:tc>
      </w:tr>
    </w:tbl>
    <w:p w14:paraId="14212FA2" w14:textId="3E005DAF" w:rsidR="00E42BDA" w:rsidRPr="00DF76A3" w:rsidRDefault="00E42BDA" w:rsidP="00E42BDA">
      <w:pPr>
        <w:rPr>
          <w:lang w:val="pt-BR"/>
        </w:rPr>
      </w:pPr>
    </w:p>
    <w:p w14:paraId="582D066F" w14:textId="345D66FB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 w:rsidR="007D14F7"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525CAD16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Editar</w:t>
      </w:r>
    </w:p>
    <w:p w14:paraId="4868F9E3" w14:textId="2293CCAD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60716681" wp14:editId="79764DC8">
            <wp:extent cx="365792" cy="320068"/>
            <wp:effectExtent l="0" t="0" r="0" b="3810"/>
            <wp:docPr id="2843141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7332F073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Excluir</w:t>
      </w:r>
    </w:p>
    <w:p w14:paraId="043F671D" w14:textId="2FD29C6C" w:rsidR="00E42BDA" w:rsidRDefault="00E42BDA" w:rsidP="00E42BDA">
      <w:pPr>
        <w:rPr>
          <w:lang w:val="pt-BR"/>
        </w:rPr>
      </w:pPr>
      <w:r>
        <w:rPr>
          <w:lang w:val="pt-BR"/>
        </w:rPr>
        <w:lastRenderedPageBreak/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7D423916" wp14:editId="7094ED90">
            <wp:extent cx="312447" cy="304826"/>
            <wp:effectExtent l="0" t="0" r="0" b="0"/>
            <wp:docPr id="1882816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0F63766A" w14:textId="77777777" w:rsidR="00E42BDA" w:rsidRDefault="00E42BDA" w:rsidP="00E42BDA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1C6A8ECC" wp14:editId="3EF4E7B9">
            <wp:extent cx="5486400" cy="2216785"/>
            <wp:effectExtent l="0" t="0" r="0" b="0"/>
            <wp:docPr id="201793604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80CB" w14:textId="77777777" w:rsidR="00E42BDA" w:rsidRDefault="00E42BDA" w:rsidP="00E42BDA">
      <w:pPr>
        <w:rPr>
          <w:lang w:val="pt-BR"/>
        </w:rPr>
      </w:pPr>
    </w:p>
    <w:p w14:paraId="5954B6DC" w14:textId="1CC71D2A" w:rsidR="00E42BDA" w:rsidRPr="00DF76A3" w:rsidRDefault="00E42BDA" w:rsidP="00421B4E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13" w:name="_Toc215657817"/>
      <w:r w:rsidRPr="00DF76A3">
        <w:rPr>
          <w:caps/>
          <w:lang w:val="pt-BR"/>
        </w:rPr>
        <w:t xml:space="preserve">Cadastro do </w:t>
      </w:r>
      <w:r w:rsidR="009F08DF" w:rsidRPr="00DF76A3">
        <w:rPr>
          <w:caps/>
          <w:lang w:val="pt-BR"/>
        </w:rPr>
        <w:t>TIPO SANGUÍNEO X ESP</w:t>
      </w:r>
      <w:r w:rsidR="00DF76A3">
        <w:rPr>
          <w:caps/>
          <w:lang w:val="pt-BR"/>
        </w:rPr>
        <w:t>É</w:t>
      </w:r>
      <w:r w:rsidR="009F08DF" w:rsidRPr="00DF76A3">
        <w:rPr>
          <w:caps/>
          <w:lang w:val="pt-BR"/>
        </w:rPr>
        <w:t>CIE</w:t>
      </w:r>
      <w:bookmarkEnd w:id="13"/>
    </w:p>
    <w:p w14:paraId="21F7F9E1" w14:textId="4373C2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 xml:space="preserve">A tela de </w:t>
      </w:r>
      <w:r w:rsidR="00DF76A3">
        <w:rPr>
          <w:lang w:val="pt-BR"/>
        </w:rPr>
        <w:t>relacionamento entre o tipo sanguíneo e a espécie, para depois relacionar ao cadastro do animal</w:t>
      </w:r>
      <w:r w:rsidR="00DF76A3" w:rsidRPr="00AE37F8">
        <w:rPr>
          <w:lang w:val="pt-BR"/>
        </w:rPr>
        <w:t>.</w:t>
      </w:r>
    </w:p>
    <w:p w14:paraId="4139EC0E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Visualizar</w:t>
      </w:r>
    </w:p>
    <w:p w14:paraId="66219B38" w14:textId="4C22F784" w:rsidR="00E42BDA" w:rsidRPr="00AE37F8" w:rsidRDefault="00E42BDA" w:rsidP="00E42BDA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 w:rsidR="00B5492F">
        <w:rPr>
          <w:lang w:val="pt-BR"/>
        </w:rPr>
        <w:t>“Cadastros &gt; Tipo Sanguíneo X Espécie</w:t>
      </w:r>
      <w:r w:rsidRPr="00AE37F8">
        <w:rPr>
          <w:lang w:val="pt-BR"/>
        </w:rPr>
        <w:t>, conforme imagem abaixo:</w:t>
      </w:r>
    </w:p>
    <w:p w14:paraId="324C8DC9" w14:textId="36E0E5C7" w:rsidR="00E42BDA" w:rsidRDefault="005E6B38" w:rsidP="00E42BDA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405BCF9" wp14:editId="2F5A50F7">
            <wp:extent cx="5480685" cy="1629410"/>
            <wp:effectExtent l="0" t="0" r="5715" b="8890"/>
            <wp:docPr id="131494980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6D9E1" w14:textId="4AA3BC41" w:rsidR="005E6B38" w:rsidRPr="00AE37F8" w:rsidRDefault="005E6B38" w:rsidP="00E42BDA">
      <w:pPr>
        <w:rPr>
          <w:lang w:val="pt-BR"/>
        </w:rPr>
      </w:pPr>
      <w:r w:rsidRPr="005E6B38">
        <w:rPr>
          <w:noProof/>
          <w:lang w:val="pt-BR"/>
        </w:rPr>
        <w:lastRenderedPageBreak/>
        <w:drawing>
          <wp:inline distT="0" distB="0" distL="0" distR="0" wp14:anchorId="0679E5EE" wp14:editId="4F7943AC">
            <wp:extent cx="5486400" cy="2171065"/>
            <wp:effectExtent l="0" t="0" r="0" b="635"/>
            <wp:docPr id="1329872889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72889" name="Imagem 1" descr="Interface gráfica do usuário, Aplicativo, Teams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14B6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0B6F68E8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Adicionar</w:t>
      </w:r>
    </w:p>
    <w:p w14:paraId="4C183724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42BDA" w:rsidRPr="00AE37F8" w14:paraId="308D655E" w14:textId="77777777" w:rsidTr="00484DC1">
        <w:tc>
          <w:tcPr>
            <w:tcW w:w="2160" w:type="dxa"/>
          </w:tcPr>
          <w:p w14:paraId="58083605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2160" w:type="dxa"/>
          </w:tcPr>
          <w:p w14:paraId="4E0D44C4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6E140312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10C6AAA6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B5492F" w:rsidRPr="00AE37F8" w14:paraId="04399BC8" w14:textId="77777777" w:rsidTr="00555E19">
        <w:tc>
          <w:tcPr>
            <w:tcW w:w="2160" w:type="dxa"/>
            <w:vAlign w:val="center"/>
          </w:tcPr>
          <w:p w14:paraId="3B76906E" w14:textId="324FD30A" w:rsidR="00B5492F" w:rsidRPr="00AE37F8" w:rsidRDefault="00B5492F" w:rsidP="00B5492F">
            <w:r>
              <w:rPr>
                <w:rFonts w:ascii="Aptos Narrow" w:hAnsi="Aptos Narrow"/>
                <w:color w:val="000000"/>
              </w:rPr>
              <w:t>codTipoSanguineo</w:t>
            </w:r>
          </w:p>
        </w:tc>
        <w:tc>
          <w:tcPr>
            <w:tcW w:w="2160" w:type="dxa"/>
            <w:vAlign w:val="center"/>
          </w:tcPr>
          <w:p w14:paraId="4E8F982A" w14:textId="4E9DA4D3" w:rsidR="00B5492F" w:rsidRPr="00AE37F8" w:rsidRDefault="00B5492F" w:rsidP="00B5492F">
            <w:r>
              <w:t>Tipo sanguíneo</w:t>
            </w:r>
          </w:p>
        </w:tc>
        <w:tc>
          <w:tcPr>
            <w:tcW w:w="2160" w:type="dxa"/>
            <w:vAlign w:val="center"/>
          </w:tcPr>
          <w:p w14:paraId="75CD52AE" w14:textId="54FFD4B3" w:rsidR="00B5492F" w:rsidRPr="00AE37F8" w:rsidRDefault="00B5492F" w:rsidP="00B5492F">
            <w:r>
              <w:rPr>
                <w:rFonts w:ascii="Aptos Narrow" w:hAnsi="Aptos Narrow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60E9CBBA" w14:textId="77777777" w:rsidR="00B5492F" w:rsidRPr="00AE37F8" w:rsidRDefault="00B5492F" w:rsidP="00B5492F">
            <w:r w:rsidRPr="00AE37F8">
              <w:t>Sim</w:t>
            </w:r>
          </w:p>
        </w:tc>
      </w:tr>
      <w:tr w:rsidR="00B5492F" w:rsidRPr="00AE37F8" w14:paraId="77E6E60C" w14:textId="77777777" w:rsidTr="00555E19">
        <w:tc>
          <w:tcPr>
            <w:tcW w:w="2160" w:type="dxa"/>
            <w:vAlign w:val="center"/>
          </w:tcPr>
          <w:p w14:paraId="3119E8C7" w14:textId="2521FF14" w:rsidR="00B5492F" w:rsidRPr="00AE37F8" w:rsidRDefault="00B5492F" w:rsidP="00B5492F">
            <w:r>
              <w:rPr>
                <w:rFonts w:ascii="Aptos Narrow" w:hAnsi="Aptos Narrow"/>
                <w:color w:val="000000"/>
              </w:rPr>
              <w:t>codEspecie</w:t>
            </w:r>
          </w:p>
        </w:tc>
        <w:tc>
          <w:tcPr>
            <w:tcW w:w="2160" w:type="dxa"/>
            <w:vAlign w:val="center"/>
          </w:tcPr>
          <w:p w14:paraId="4A03D8B5" w14:textId="0C67C822" w:rsidR="00B5492F" w:rsidRPr="00AE37F8" w:rsidRDefault="00B5492F" w:rsidP="00B5492F">
            <w:r>
              <w:t>Espécie</w:t>
            </w:r>
          </w:p>
        </w:tc>
        <w:tc>
          <w:tcPr>
            <w:tcW w:w="2160" w:type="dxa"/>
            <w:vAlign w:val="center"/>
          </w:tcPr>
          <w:p w14:paraId="109D7D5C" w14:textId="1548F663" w:rsidR="00B5492F" w:rsidRPr="00AE37F8" w:rsidRDefault="00B5492F" w:rsidP="00B5492F">
            <w:r>
              <w:rPr>
                <w:rFonts w:ascii="Aptos Narrow" w:hAnsi="Aptos Narrow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04DEF197" w14:textId="77777777" w:rsidR="00B5492F" w:rsidRPr="00AE37F8" w:rsidRDefault="00B5492F" w:rsidP="00B5492F">
            <w:r w:rsidRPr="00AE37F8">
              <w:t>Sim</w:t>
            </w:r>
          </w:p>
        </w:tc>
      </w:tr>
    </w:tbl>
    <w:p w14:paraId="7830E14C" w14:textId="44517136" w:rsidR="00E42BDA" w:rsidRPr="00B5492F" w:rsidRDefault="00E42BDA" w:rsidP="00E42BDA">
      <w:pPr>
        <w:rPr>
          <w:lang w:val="pt-BR"/>
        </w:rPr>
      </w:pPr>
    </w:p>
    <w:p w14:paraId="0640211E" w14:textId="31356EAE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 w:rsidR="007D14F7"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65431CCA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Editar</w:t>
      </w:r>
    </w:p>
    <w:p w14:paraId="5AB4679E" w14:textId="640C181A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381380D6" wp14:editId="5F425553">
            <wp:extent cx="365792" cy="320068"/>
            <wp:effectExtent l="0" t="0" r="0" b="3810"/>
            <wp:docPr id="11387317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046CF891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Excluir</w:t>
      </w:r>
    </w:p>
    <w:p w14:paraId="63888015" w14:textId="548C45D7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6ACBB149" wp14:editId="235D39C1">
            <wp:extent cx="312447" cy="304826"/>
            <wp:effectExtent l="0" t="0" r="0" b="0"/>
            <wp:docPr id="1882494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06A68252" w14:textId="77777777" w:rsidR="00E42BDA" w:rsidRDefault="00E42BDA" w:rsidP="00E42BDA">
      <w:pPr>
        <w:rPr>
          <w:lang w:val="pt-BR"/>
        </w:rPr>
      </w:pPr>
      <w:r w:rsidRPr="00AE37F8">
        <w:rPr>
          <w:noProof/>
          <w:lang w:val="pt-BR"/>
        </w:rPr>
        <w:lastRenderedPageBreak/>
        <w:drawing>
          <wp:inline distT="0" distB="0" distL="0" distR="0" wp14:anchorId="4A7D5AE2" wp14:editId="46146BAA">
            <wp:extent cx="5486400" cy="2216785"/>
            <wp:effectExtent l="0" t="0" r="0" b="0"/>
            <wp:docPr id="78723788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2B5A" w14:textId="77777777" w:rsidR="00E42BDA" w:rsidRPr="00B5492F" w:rsidRDefault="00E42BDA" w:rsidP="00E42BDA">
      <w:pPr>
        <w:rPr>
          <w:b/>
          <w:bCs/>
          <w:lang w:val="pt-BR"/>
        </w:rPr>
      </w:pPr>
    </w:p>
    <w:p w14:paraId="616DDD52" w14:textId="5F7E3139" w:rsidR="00E42BDA" w:rsidRPr="007D14F7" w:rsidRDefault="00E42BDA" w:rsidP="00421B4E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14" w:name="_Toc215657818"/>
      <w:r w:rsidRPr="007D14F7">
        <w:rPr>
          <w:caps/>
          <w:lang w:val="pt-BR"/>
        </w:rPr>
        <w:t xml:space="preserve">Cadastro do </w:t>
      </w:r>
      <w:r w:rsidR="009F08DF" w:rsidRPr="007D14F7">
        <w:rPr>
          <w:caps/>
          <w:lang w:val="pt-BR"/>
        </w:rPr>
        <w:t>USUÁRIO</w:t>
      </w:r>
      <w:bookmarkEnd w:id="14"/>
    </w:p>
    <w:p w14:paraId="4ED07120" w14:textId="4F2DC948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A tela de cadastro d</w:t>
      </w:r>
      <w:r w:rsidR="007D14F7">
        <w:rPr>
          <w:lang w:val="pt-BR"/>
        </w:rPr>
        <w:t xml:space="preserve">o usuário </w:t>
      </w:r>
      <w:r w:rsidRPr="00AE37F8">
        <w:rPr>
          <w:lang w:val="pt-BR"/>
        </w:rPr>
        <w:t xml:space="preserve">permite registrar informações básicas do </w:t>
      </w:r>
      <w:r w:rsidR="007D14F7">
        <w:rPr>
          <w:lang w:val="pt-BR"/>
        </w:rPr>
        <w:t>usuário que acessará o sistema, inclusive definindo o perfil dele.</w:t>
      </w:r>
    </w:p>
    <w:p w14:paraId="2D90A667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Visualizar</w:t>
      </w:r>
    </w:p>
    <w:p w14:paraId="214C85BA" w14:textId="175FBEED" w:rsidR="00E42BDA" w:rsidRPr="00AE37F8" w:rsidRDefault="00E42BDA" w:rsidP="00E42BDA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 w:rsidR="007D14F7">
        <w:rPr>
          <w:lang w:val="pt-BR"/>
        </w:rPr>
        <w:t>“Usuário &gt; Cadastro”</w:t>
      </w:r>
      <w:r w:rsidRPr="00AE37F8">
        <w:rPr>
          <w:lang w:val="pt-BR"/>
        </w:rPr>
        <w:t>, conforme imagem abaixo:</w:t>
      </w:r>
    </w:p>
    <w:p w14:paraId="0FB2EEEA" w14:textId="538E6DD3" w:rsidR="00E42BDA" w:rsidRDefault="007D14F7" w:rsidP="00E42BDA">
      <w:pPr>
        <w:rPr>
          <w:lang w:val="pt-BR"/>
        </w:rPr>
      </w:pPr>
      <w:r w:rsidRPr="007D14F7">
        <w:rPr>
          <w:noProof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3E0DA1C" wp14:editId="322BC0C1">
            <wp:extent cx="5476875" cy="962025"/>
            <wp:effectExtent l="0" t="0" r="9525" b="9525"/>
            <wp:docPr id="7172639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0BA93" w14:textId="598EBF2C" w:rsidR="007D14F7" w:rsidRPr="00AE37F8" w:rsidRDefault="007D14F7" w:rsidP="00E42BDA">
      <w:pPr>
        <w:rPr>
          <w:lang w:val="pt-BR"/>
        </w:rPr>
      </w:pPr>
      <w:r w:rsidRPr="007D14F7">
        <w:rPr>
          <w:noProof/>
          <w:lang w:val="pt-BR"/>
        </w:rPr>
        <w:drawing>
          <wp:inline distT="0" distB="0" distL="0" distR="0" wp14:anchorId="5448D5B9" wp14:editId="0E7342B5">
            <wp:extent cx="5486400" cy="1621155"/>
            <wp:effectExtent l="0" t="0" r="0" b="0"/>
            <wp:docPr id="1885745185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45185" name="Imagem 1" descr="Interface gráfica do usuário, Aplicativo, Teams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7072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Adicionar</w:t>
      </w:r>
    </w:p>
    <w:p w14:paraId="4AF27D3C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84"/>
        <w:gridCol w:w="2936"/>
        <w:gridCol w:w="2160"/>
        <w:gridCol w:w="2160"/>
      </w:tblGrid>
      <w:tr w:rsidR="00E42BDA" w:rsidRPr="00AE37F8" w14:paraId="46C078A8" w14:textId="77777777" w:rsidTr="007D14F7">
        <w:tc>
          <w:tcPr>
            <w:tcW w:w="1384" w:type="dxa"/>
          </w:tcPr>
          <w:p w14:paraId="53BB4D00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2936" w:type="dxa"/>
          </w:tcPr>
          <w:p w14:paraId="5385C98C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4E91E3D0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4DDD883D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7D14F7" w:rsidRPr="00AE37F8" w14:paraId="67D976B5" w14:textId="77777777" w:rsidTr="007D14F7">
        <w:tc>
          <w:tcPr>
            <w:tcW w:w="1384" w:type="dxa"/>
            <w:vAlign w:val="center"/>
          </w:tcPr>
          <w:p w14:paraId="60E19F78" w14:textId="002C3A49" w:rsidR="007D14F7" w:rsidRPr="00AE37F8" w:rsidRDefault="007D14F7" w:rsidP="007D14F7">
            <w:r>
              <w:rPr>
                <w:rFonts w:ascii="Aptos Narrow" w:hAnsi="Aptos Narrow"/>
                <w:color w:val="000000"/>
              </w:rPr>
              <w:t>nome</w:t>
            </w:r>
          </w:p>
        </w:tc>
        <w:tc>
          <w:tcPr>
            <w:tcW w:w="2936" w:type="dxa"/>
            <w:vAlign w:val="center"/>
          </w:tcPr>
          <w:p w14:paraId="4AAFA1A6" w14:textId="06279690" w:rsidR="007D14F7" w:rsidRPr="00AE37F8" w:rsidRDefault="007D14F7" w:rsidP="007D14F7">
            <w:r>
              <w:rPr>
                <w:rFonts w:ascii="Aptos Narrow" w:hAnsi="Aptos Narrow"/>
                <w:color w:val="000000"/>
              </w:rPr>
              <w:t>Nome completo do usuário</w:t>
            </w:r>
          </w:p>
        </w:tc>
        <w:tc>
          <w:tcPr>
            <w:tcW w:w="2160" w:type="dxa"/>
            <w:vAlign w:val="center"/>
          </w:tcPr>
          <w:p w14:paraId="4ED93C17" w14:textId="04C25628" w:rsidR="007D14F7" w:rsidRPr="00AE37F8" w:rsidRDefault="007D14F7" w:rsidP="007D14F7">
            <w:r>
              <w:rPr>
                <w:rFonts w:ascii="Aptos Narrow" w:hAnsi="Aptos Narrow"/>
                <w:color w:val="000000"/>
              </w:rPr>
              <w:t>Texto (100)</w:t>
            </w:r>
          </w:p>
        </w:tc>
        <w:tc>
          <w:tcPr>
            <w:tcW w:w="2160" w:type="dxa"/>
          </w:tcPr>
          <w:p w14:paraId="7EE30F93" w14:textId="77777777" w:rsidR="007D14F7" w:rsidRPr="00AE37F8" w:rsidRDefault="007D14F7" w:rsidP="007D14F7">
            <w:r w:rsidRPr="00AE37F8">
              <w:t>Sim</w:t>
            </w:r>
          </w:p>
        </w:tc>
      </w:tr>
      <w:tr w:rsidR="007D14F7" w:rsidRPr="00AE37F8" w14:paraId="39F18ABC" w14:textId="77777777" w:rsidTr="007D14F7">
        <w:tc>
          <w:tcPr>
            <w:tcW w:w="1384" w:type="dxa"/>
            <w:vAlign w:val="center"/>
          </w:tcPr>
          <w:p w14:paraId="1CABE4C8" w14:textId="1599C272" w:rsidR="007D14F7" w:rsidRPr="00AE37F8" w:rsidRDefault="007D14F7" w:rsidP="007D14F7">
            <w:r>
              <w:rPr>
                <w:rFonts w:ascii="Aptos Narrow" w:hAnsi="Aptos Narrow"/>
                <w:color w:val="000000"/>
              </w:rPr>
              <w:lastRenderedPageBreak/>
              <w:t>login</w:t>
            </w:r>
          </w:p>
        </w:tc>
        <w:tc>
          <w:tcPr>
            <w:tcW w:w="2936" w:type="dxa"/>
            <w:vAlign w:val="center"/>
          </w:tcPr>
          <w:p w14:paraId="09749D22" w14:textId="1C4FEC37" w:rsidR="007D14F7" w:rsidRPr="00AE37F8" w:rsidRDefault="007D14F7" w:rsidP="007D14F7">
            <w:r>
              <w:rPr>
                <w:rFonts w:ascii="Aptos Narrow" w:hAnsi="Aptos Narrow"/>
                <w:color w:val="000000"/>
              </w:rPr>
              <w:t>Definição do Login</w:t>
            </w:r>
          </w:p>
        </w:tc>
        <w:tc>
          <w:tcPr>
            <w:tcW w:w="2160" w:type="dxa"/>
            <w:vAlign w:val="center"/>
          </w:tcPr>
          <w:p w14:paraId="59BCD7F9" w14:textId="5CB01C5B" w:rsidR="007D14F7" w:rsidRPr="00AE37F8" w:rsidRDefault="007D14F7" w:rsidP="007D14F7">
            <w:r>
              <w:rPr>
                <w:rFonts w:ascii="Aptos Narrow" w:hAnsi="Aptos Narrow"/>
                <w:color w:val="000000"/>
              </w:rPr>
              <w:t>Texto (50)</w:t>
            </w:r>
          </w:p>
        </w:tc>
        <w:tc>
          <w:tcPr>
            <w:tcW w:w="2160" w:type="dxa"/>
          </w:tcPr>
          <w:p w14:paraId="3CB65542" w14:textId="77777777" w:rsidR="007D14F7" w:rsidRPr="00AE37F8" w:rsidRDefault="007D14F7" w:rsidP="007D14F7">
            <w:r w:rsidRPr="00AE37F8">
              <w:t>Sim</w:t>
            </w:r>
          </w:p>
        </w:tc>
      </w:tr>
      <w:tr w:rsidR="007D14F7" w:rsidRPr="00AE37F8" w14:paraId="2E1FE604" w14:textId="77777777" w:rsidTr="007D14F7">
        <w:tc>
          <w:tcPr>
            <w:tcW w:w="1384" w:type="dxa"/>
            <w:vAlign w:val="center"/>
          </w:tcPr>
          <w:p w14:paraId="02642C43" w14:textId="14B1C87E" w:rsidR="007D14F7" w:rsidRPr="00AE37F8" w:rsidRDefault="007D14F7" w:rsidP="007D14F7">
            <w:r>
              <w:rPr>
                <w:rFonts w:ascii="Aptos Narrow" w:hAnsi="Aptos Narrow"/>
                <w:color w:val="000000"/>
              </w:rPr>
              <w:t>email</w:t>
            </w:r>
          </w:p>
        </w:tc>
        <w:tc>
          <w:tcPr>
            <w:tcW w:w="2936" w:type="dxa"/>
            <w:vAlign w:val="center"/>
          </w:tcPr>
          <w:p w14:paraId="5802B146" w14:textId="5ECBC7D5" w:rsidR="007D14F7" w:rsidRPr="00AE37F8" w:rsidRDefault="007D14F7" w:rsidP="007D14F7">
            <w:r>
              <w:rPr>
                <w:rFonts w:ascii="Aptos Narrow" w:hAnsi="Aptos Narrow"/>
                <w:color w:val="000000"/>
              </w:rPr>
              <w:t>E-mail</w:t>
            </w:r>
          </w:p>
        </w:tc>
        <w:tc>
          <w:tcPr>
            <w:tcW w:w="2160" w:type="dxa"/>
            <w:vAlign w:val="center"/>
          </w:tcPr>
          <w:p w14:paraId="7A57A757" w14:textId="7C01DDAA" w:rsidR="007D14F7" w:rsidRPr="00AE37F8" w:rsidRDefault="007D14F7" w:rsidP="007D14F7">
            <w:r>
              <w:rPr>
                <w:rFonts w:ascii="Aptos Narrow" w:hAnsi="Aptos Narrow"/>
                <w:color w:val="000000"/>
              </w:rPr>
              <w:t>Texto (150)</w:t>
            </w:r>
          </w:p>
        </w:tc>
        <w:tc>
          <w:tcPr>
            <w:tcW w:w="2160" w:type="dxa"/>
          </w:tcPr>
          <w:p w14:paraId="0FBBAE71" w14:textId="77777777" w:rsidR="007D14F7" w:rsidRPr="00AE37F8" w:rsidRDefault="007D14F7" w:rsidP="007D14F7">
            <w:r w:rsidRPr="00AE37F8">
              <w:t>Sim</w:t>
            </w:r>
          </w:p>
        </w:tc>
      </w:tr>
      <w:tr w:rsidR="007D14F7" w:rsidRPr="00AE37F8" w14:paraId="4E839925" w14:textId="77777777" w:rsidTr="007D14F7">
        <w:tc>
          <w:tcPr>
            <w:tcW w:w="1384" w:type="dxa"/>
            <w:vAlign w:val="center"/>
          </w:tcPr>
          <w:p w14:paraId="18C7ED70" w14:textId="4BB90C08" w:rsidR="007D14F7" w:rsidRPr="00AE37F8" w:rsidRDefault="007D14F7" w:rsidP="007D14F7">
            <w:r>
              <w:rPr>
                <w:rFonts w:ascii="Aptos Narrow" w:hAnsi="Aptos Narrow"/>
                <w:color w:val="000000"/>
              </w:rPr>
              <w:t>senha</w:t>
            </w:r>
          </w:p>
        </w:tc>
        <w:tc>
          <w:tcPr>
            <w:tcW w:w="2936" w:type="dxa"/>
            <w:vAlign w:val="center"/>
          </w:tcPr>
          <w:p w14:paraId="48ECAE30" w14:textId="0C34ED6C" w:rsidR="007D14F7" w:rsidRPr="00AE37F8" w:rsidRDefault="007D14F7" w:rsidP="007D14F7">
            <w:r>
              <w:rPr>
                <w:rFonts w:ascii="Aptos Narrow" w:hAnsi="Aptos Narrow"/>
                <w:color w:val="000000"/>
              </w:rPr>
              <w:t>Definição de senha</w:t>
            </w:r>
          </w:p>
        </w:tc>
        <w:tc>
          <w:tcPr>
            <w:tcW w:w="2160" w:type="dxa"/>
            <w:vAlign w:val="center"/>
          </w:tcPr>
          <w:p w14:paraId="3AE352BC" w14:textId="3B90B195" w:rsidR="007D14F7" w:rsidRPr="00AE37F8" w:rsidRDefault="007D14F7" w:rsidP="007D14F7">
            <w:r>
              <w:rPr>
                <w:rFonts w:ascii="Aptos Narrow" w:hAnsi="Aptos Narrow"/>
                <w:color w:val="000000"/>
              </w:rPr>
              <w:t>Texto (255)</w:t>
            </w:r>
          </w:p>
        </w:tc>
        <w:tc>
          <w:tcPr>
            <w:tcW w:w="2160" w:type="dxa"/>
          </w:tcPr>
          <w:p w14:paraId="3DE9D455" w14:textId="77777777" w:rsidR="007D14F7" w:rsidRPr="00AE37F8" w:rsidRDefault="007D14F7" w:rsidP="007D14F7">
            <w:r w:rsidRPr="00AE37F8">
              <w:t>Sim</w:t>
            </w:r>
          </w:p>
        </w:tc>
      </w:tr>
      <w:tr w:rsidR="007D14F7" w:rsidRPr="00AE37F8" w14:paraId="66114F7D" w14:textId="77777777" w:rsidTr="007D14F7">
        <w:tc>
          <w:tcPr>
            <w:tcW w:w="1384" w:type="dxa"/>
            <w:vAlign w:val="center"/>
          </w:tcPr>
          <w:p w14:paraId="492C965A" w14:textId="7F849955" w:rsidR="007D14F7" w:rsidRDefault="007D14F7" w:rsidP="007D14F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situacao</w:t>
            </w:r>
          </w:p>
        </w:tc>
        <w:tc>
          <w:tcPr>
            <w:tcW w:w="2936" w:type="dxa"/>
            <w:vAlign w:val="center"/>
          </w:tcPr>
          <w:p w14:paraId="4E90C4B9" w14:textId="1CFB407A" w:rsidR="007D14F7" w:rsidRDefault="007D14F7" w:rsidP="007D14F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Situação (Ativo ou Inativo)</w:t>
            </w:r>
          </w:p>
        </w:tc>
        <w:tc>
          <w:tcPr>
            <w:tcW w:w="2160" w:type="dxa"/>
            <w:vAlign w:val="center"/>
          </w:tcPr>
          <w:p w14:paraId="22D7D8BB" w14:textId="6DE53FB1" w:rsidR="007D14F7" w:rsidRDefault="007D14F7" w:rsidP="007D14F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Texto (1)</w:t>
            </w:r>
          </w:p>
        </w:tc>
        <w:tc>
          <w:tcPr>
            <w:tcW w:w="2160" w:type="dxa"/>
          </w:tcPr>
          <w:p w14:paraId="4DA24A83" w14:textId="36ED487E" w:rsidR="007D14F7" w:rsidRPr="00AE37F8" w:rsidRDefault="007D14F7" w:rsidP="007D14F7">
            <w:r w:rsidRPr="00AE37F8">
              <w:t>Sim</w:t>
            </w:r>
          </w:p>
        </w:tc>
      </w:tr>
      <w:tr w:rsidR="007D14F7" w:rsidRPr="00AE37F8" w14:paraId="48E01CDA" w14:textId="77777777" w:rsidTr="007D14F7">
        <w:tc>
          <w:tcPr>
            <w:tcW w:w="1384" w:type="dxa"/>
            <w:vAlign w:val="center"/>
          </w:tcPr>
          <w:p w14:paraId="70839F3D" w14:textId="0EC94C0F" w:rsidR="007D14F7" w:rsidRDefault="007D14F7" w:rsidP="007D14F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fk_perfil</w:t>
            </w:r>
          </w:p>
        </w:tc>
        <w:tc>
          <w:tcPr>
            <w:tcW w:w="2936" w:type="dxa"/>
            <w:vAlign w:val="center"/>
          </w:tcPr>
          <w:p w14:paraId="0480EB43" w14:textId="5B779E82" w:rsidR="007D14F7" w:rsidRPr="007D14F7" w:rsidRDefault="007D14F7" w:rsidP="007D14F7">
            <w:pPr>
              <w:rPr>
                <w:rFonts w:ascii="Aptos Narrow" w:hAnsi="Aptos Narrow"/>
                <w:color w:val="000000"/>
                <w:lang w:val="pt-BR"/>
              </w:rPr>
            </w:pPr>
            <w:r w:rsidRPr="007D14F7">
              <w:rPr>
                <w:rFonts w:ascii="Aptos Narrow" w:hAnsi="Aptos Narrow"/>
                <w:color w:val="000000"/>
                <w:lang w:val="pt-BR"/>
              </w:rPr>
              <w:t>Perfil de acesso ao sistema</w:t>
            </w:r>
          </w:p>
        </w:tc>
        <w:tc>
          <w:tcPr>
            <w:tcW w:w="2160" w:type="dxa"/>
            <w:vAlign w:val="center"/>
          </w:tcPr>
          <w:p w14:paraId="60CE25CE" w14:textId="1708D0DF" w:rsidR="007D14F7" w:rsidRDefault="007D14F7" w:rsidP="007D14F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5F8D4014" w14:textId="4802DB5F" w:rsidR="007D14F7" w:rsidRPr="00AE37F8" w:rsidRDefault="007D14F7" w:rsidP="007D14F7">
            <w:r w:rsidRPr="00AE37F8">
              <w:t>Sim</w:t>
            </w:r>
          </w:p>
        </w:tc>
      </w:tr>
    </w:tbl>
    <w:p w14:paraId="1FE42FA4" w14:textId="07334E79" w:rsidR="00E42BDA" w:rsidRPr="00AE37F8" w:rsidRDefault="00E42BDA" w:rsidP="00E42BDA"/>
    <w:p w14:paraId="10046CF0" w14:textId="173AAED0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 w:rsidR="007D14F7"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14D3FC2C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Editar</w:t>
      </w:r>
    </w:p>
    <w:p w14:paraId="1331771E" w14:textId="180F5D25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2CF8423C" wp14:editId="4B11D35C">
            <wp:extent cx="365792" cy="320068"/>
            <wp:effectExtent l="0" t="0" r="0" b="3810"/>
            <wp:docPr id="14088353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6BB37863" w14:textId="77777777" w:rsidR="00E42BDA" w:rsidRPr="00D43C3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D43C35">
        <w:rPr>
          <w:b/>
          <w:bCs/>
          <w:i w:val="0"/>
          <w:iCs w:val="0"/>
          <w:lang w:val="pt-BR"/>
        </w:rPr>
        <w:t>Excluir</w:t>
      </w:r>
    </w:p>
    <w:p w14:paraId="5F1E5A89" w14:textId="021FC684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11BBCE9A" wp14:editId="6CF1AF67">
            <wp:extent cx="312447" cy="304826"/>
            <wp:effectExtent l="0" t="0" r="0" b="0"/>
            <wp:docPr id="1113185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</w:t>
      </w:r>
      <w:r w:rsidR="007D14F7">
        <w:rPr>
          <w:lang w:val="pt-BR"/>
        </w:rPr>
        <w:t xml:space="preserve"> </w:t>
      </w:r>
      <w:r>
        <w:rPr>
          <w:lang w:val="pt-BR"/>
        </w:rPr>
        <w:t>clique no botão “Cancelar”.</w:t>
      </w:r>
    </w:p>
    <w:p w14:paraId="2A841B41" w14:textId="77777777" w:rsidR="00E42BDA" w:rsidRDefault="00E42BDA" w:rsidP="00E42BDA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0EE2EADF" wp14:editId="32592895">
            <wp:extent cx="5486400" cy="2216785"/>
            <wp:effectExtent l="0" t="0" r="0" b="0"/>
            <wp:docPr id="93281629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4C27" w14:textId="77777777" w:rsidR="00E42BDA" w:rsidRDefault="00E42BDA" w:rsidP="00E42BDA">
      <w:pPr>
        <w:rPr>
          <w:lang w:val="pt-BR"/>
        </w:rPr>
      </w:pPr>
    </w:p>
    <w:p w14:paraId="237D3470" w14:textId="78C15DB4" w:rsidR="00E42BDA" w:rsidRPr="00B5492F" w:rsidRDefault="00E42BDA" w:rsidP="00421B4E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15" w:name="_Toc215657819"/>
      <w:r w:rsidRPr="00B5492F">
        <w:rPr>
          <w:caps/>
          <w:lang w:val="pt-BR"/>
        </w:rPr>
        <w:t xml:space="preserve">Cadastro do </w:t>
      </w:r>
      <w:r w:rsidR="009F08DF" w:rsidRPr="00B5492F">
        <w:rPr>
          <w:caps/>
          <w:lang w:val="pt-BR"/>
        </w:rPr>
        <w:t>PERFIL USUÁRIO</w:t>
      </w:r>
      <w:bookmarkEnd w:id="15"/>
    </w:p>
    <w:p w14:paraId="1551797E" w14:textId="4F605368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 xml:space="preserve">A tela de cadastro de </w:t>
      </w:r>
      <w:r w:rsidR="007D14F7">
        <w:rPr>
          <w:lang w:val="pt-BR"/>
        </w:rPr>
        <w:t>perfil, que será usado para definir quais permissões o usuário terá dentro do sistema.</w:t>
      </w:r>
    </w:p>
    <w:p w14:paraId="71AE9137" w14:textId="77777777" w:rsidR="00E42BDA" w:rsidRPr="007D14F7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7D14F7">
        <w:rPr>
          <w:b/>
          <w:bCs/>
          <w:i w:val="0"/>
          <w:iCs w:val="0"/>
          <w:lang w:val="pt-BR"/>
        </w:rPr>
        <w:t>Visualizar</w:t>
      </w:r>
    </w:p>
    <w:p w14:paraId="5105DEE5" w14:textId="7E37414A" w:rsidR="00E42BDA" w:rsidRPr="00AE37F8" w:rsidRDefault="00E42BDA" w:rsidP="00E42BDA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 w:rsidR="007D14F7">
        <w:rPr>
          <w:lang w:val="pt-BR"/>
        </w:rPr>
        <w:t>“Usuário &gt; Perfil”</w:t>
      </w:r>
      <w:r w:rsidRPr="00AE37F8">
        <w:rPr>
          <w:lang w:val="pt-BR"/>
        </w:rPr>
        <w:t>, conforme imagem abaixo:</w:t>
      </w:r>
    </w:p>
    <w:p w14:paraId="6944D107" w14:textId="062FD342" w:rsidR="00E42BDA" w:rsidRDefault="007D14F7" w:rsidP="00E42BDA">
      <w:pPr>
        <w:rPr>
          <w:lang w:val="pt-BR"/>
        </w:rPr>
      </w:pPr>
      <w:r>
        <w:rPr>
          <w:noProof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413EA31" wp14:editId="6035ACB7">
            <wp:extent cx="5476875" cy="962025"/>
            <wp:effectExtent l="0" t="0" r="9525" b="9525"/>
            <wp:docPr id="8658859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5407C" w14:textId="26B034FC" w:rsidR="007D14F7" w:rsidRPr="00AE37F8" w:rsidRDefault="007D14F7" w:rsidP="00E42BDA">
      <w:pPr>
        <w:rPr>
          <w:lang w:val="pt-BR"/>
        </w:rPr>
      </w:pPr>
      <w:r w:rsidRPr="007D14F7">
        <w:rPr>
          <w:noProof/>
          <w:lang w:val="pt-BR"/>
        </w:rPr>
        <w:drawing>
          <wp:inline distT="0" distB="0" distL="0" distR="0" wp14:anchorId="50ED7519" wp14:editId="4F490195">
            <wp:extent cx="5486400" cy="1557020"/>
            <wp:effectExtent l="0" t="0" r="0" b="5080"/>
            <wp:docPr id="10452868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8684" name="Imagem 1" descr="Interface gráfica do usuário, Aplicativ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9427" w14:textId="77777777" w:rsidR="00E42BDA" w:rsidRPr="007D14F7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7D14F7">
        <w:rPr>
          <w:b/>
          <w:bCs/>
          <w:i w:val="0"/>
          <w:iCs w:val="0"/>
          <w:lang w:val="pt-BR"/>
        </w:rPr>
        <w:t>Adicionar</w:t>
      </w:r>
    </w:p>
    <w:p w14:paraId="516B90C1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42BDA" w:rsidRPr="00AE37F8" w14:paraId="567BDA53" w14:textId="77777777" w:rsidTr="00484DC1">
        <w:tc>
          <w:tcPr>
            <w:tcW w:w="2160" w:type="dxa"/>
          </w:tcPr>
          <w:p w14:paraId="269D2E3B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2160" w:type="dxa"/>
          </w:tcPr>
          <w:p w14:paraId="77035968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5689F207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0516CB24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E42BDA" w:rsidRPr="00AE37F8" w14:paraId="679A7700" w14:textId="77777777" w:rsidTr="00484DC1">
        <w:tc>
          <w:tcPr>
            <w:tcW w:w="2160" w:type="dxa"/>
          </w:tcPr>
          <w:p w14:paraId="68738F78" w14:textId="77777777" w:rsidR="00E42BDA" w:rsidRPr="00AE37F8" w:rsidRDefault="00E42BDA" w:rsidP="00484DC1">
            <w:r w:rsidRPr="00AE37F8">
              <w:t>nome</w:t>
            </w:r>
          </w:p>
        </w:tc>
        <w:tc>
          <w:tcPr>
            <w:tcW w:w="2160" w:type="dxa"/>
          </w:tcPr>
          <w:p w14:paraId="3453EF52" w14:textId="771DFC15" w:rsidR="00E42BDA" w:rsidRPr="00AE37F8" w:rsidRDefault="00E42BDA" w:rsidP="00484DC1">
            <w:r w:rsidRPr="00AE37F8">
              <w:t xml:space="preserve">Nome </w:t>
            </w:r>
            <w:r w:rsidR="007D14F7">
              <w:t>do Perfil</w:t>
            </w:r>
          </w:p>
        </w:tc>
        <w:tc>
          <w:tcPr>
            <w:tcW w:w="2160" w:type="dxa"/>
          </w:tcPr>
          <w:p w14:paraId="1310F8E1" w14:textId="77777777" w:rsidR="00E42BDA" w:rsidRPr="00AE37F8" w:rsidRDefault="00E42BDA" w:rsidP="00484DC1">
            <w:r w:rsidRPr="00AE37F8">
              <w:t>Texto (50)</w:t>
            </w:r>
          </w:p>
        </w:tc>
        <w:tc>
          <w:tcPr>
            <w:tcW w:w="2160" w:type="dxa"/>
          </w:tcPr>
          <w:p w14:paraId="0D288C49" w14:textId="77777777" w:rsidR="00E42BDA" w:rsidRPr="00AE37F8" w:rsidRDefault="00E42BDA" w:rsidP="00484DC1">
            <w:r w:rsidRPr="00AE37F8">
              <w:t>Sim</w:t>
            </w:r>
          </w:p>
        </w:tc>
      </w:tr>
    </w:tbl>
    <w:p w14:paraId="50F911B9" w14:textId="22F9A3AD" w:rsidR="00E42BDA" w:rsidRPr="00AE37F8" w:rsidRDefault="00E42BDA" w:rsidP="00E42BDA"/>
    <w:p w14:paraId="7E29C0B8" w14:textId="44BACB2D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 w:rsidR="007D14F7"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22D33CDF" w14:textId="77777777" w:rsidR="00E42BDA" w:rsidRPr="007D14F7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7D14F7">
        <w:rPr>
          <w:b/>
          <w:bCs/>
          <w:i w:val="0"/>
          <w:iCs w:val="0"/>
          <w:lang w:val="pt-BR"/>
        </w:rPr>
        <w:t>Editar</w:t>
      </w:r>
    </w:p>
    <w:p w14:paraId="3E1CE8B5" w14:textId="2C7BA76C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5E596D1E" wp14:editId="27BBED78">
            <wp:extent cx="365792" cy="320068"/>
            <wp:effectExtent l="0" t="0" r="0" b="3810"/>
            <wp:docPr id="1040826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76183A79" w14:textId="77777777" w:rsidR="00E42BDA" w:rsidRPr="007D14F7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7D14F7">
        <w:rPr>
          <w:b/>
          <w:bCs/>
          <w:i w:val="0"/>
          <w:iCs w:val="0"/>
          <w:lang w:val="pt-BR"/>
        </w:rPr>
        <w:t>Excluir</w:t>
      </w:r>
    </w:p>
    <w:p w14:paraId="1A88222E" w14:textId="12BAE0F1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507DC0BC" wp14:editId="0357C0F8">
            <wp:extent cx="312447" cy="304826"/>
            <wp:effectExtent l="0" t="0" r="0" b="0"/>
            <wp:docPr id="17110909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7393F9AD" w14:textId="77777777" w:rsidR="00E42BDA" w:rsidRDefault="00E42BDA" w:rsidP="00E42BDA">
      <w:pPr>
        <w:rPr>
          <w:lang w:val="pt-BR"/>
        </w:rPr>
      </w:pPr>
      <w:r w:rsidRPr="00AE37F8">
        <w:rPr>
          <w:noProof/>
          <w:lang w:val="pt-BR"/>
        </w:rPr>
        <w:lastRenderedPageBreak/>
        <w:drawing>
          <wp:inline distT="0" distB="0" distL="0" distR="0" wp14:anchorId="5892A74F" wp14:editId="0D296AE7">
            <wp:extent cx="5486400" cy="2216785"/>
            <wp:effectExtent l="0" t="0" r="0" b="0"/>
            <wp:docPr id="121023860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602E" w14:textId="77777777" w:rsidR="00E42BDA" w:rsidRDefault="00E42BDA" w:rsidP="00E42BDA">
      <w:pPr>
        <w:rPr>
          <w:lang w:val="pt-BR"/>
        </w:rPr>
      </w:pPr>
    </w:p>
    <w:p w14:paraId="308BD5DC" w14:textId="27EE6132" w:rsidR="00E42BDA" w:rsidRPr="00D43C35" w:rsidRDefault="00E42BDA" w:rsidP="00421B4E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16" w:name="_Toc215657820"/>
      <w:r w:rsidRPr="00D43C35">
        <w:rPr>
          <w:caps/>
          <w:lang w:val="pt-BR"/>
        </w:rPr>
        <w:t xml:space="preserve">Cadastro do </w:t>
      </w:r>
      <w:r w:rsidR="00D43C35" w:rsidRPr="00D43C35">
        <w:rPr>
          <w:caps/>
          <w:lang w:val="pt-BR"/>
        </w:rPr>
        <w:t>ExameS do animal</w:t>
      </w:r>
      <w:bookmarkEnd w:id="16"/>
    </w:p>
    <w:p w14:paraId="7F98202D" w14:textId="2F65FBBB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A tela de cadastro d</w:t>
      </w:r>
      <w:r w:rsidR="007D14F7">
        <w:rPr>
          <w:lang w:val="pt-BR"/>
        </w:rPr>
        <w:t xml:space="preserve">e exames do animal </w:t>
      </w:r>
      <w:r w:rsidRPr="00AE37F8">
        <w:rPr>
          <w:lang w:val="pt-BR"/>
        </w:rPr>
        <w:t xml:space="preserve">permite registrar </w:t>
      </w:r>
      <w:r w:rsidR="007D14F7">
        <w:rPr>
          <w:lang w:val="pt-BR"/>
        </w:rPr>
        <w:t>histórico de exames que o animal realizou.</w:t>
      </w:r>
    </w:p>
    <w:p w14:paraId="0A175497" w14:textId="77777777" w:rsidR="00E42BDA" w:rsidRPr="002143C5" w:rsidRDefault="00E42BDA" w:rsidP="002143C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2143C5">
        <w:rPr>
          <w:b/>
          <w:bCs/>
          <w:i w:val="0"/>
          <w:iCs w:val="0"/>
          <w:lang w:val="pt-BR"/>
        </w:rPr>
        <w:t>Visualizar</w:t>
      </w:r>
    </w:p>
    <w:p w14:paraId="3C14CA3F" w14:textId="1E0D692B" w:rsidR="00E42BDA" w:rsidRPr="00AE37F8" w:rsidRDefault="00E42BDA" w:rsidP="00E42BDA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 w:rsidR="007D14F7">
        <w:rPr>
          <w:lang w:val="pt-BR"/>
        </w:rPr>
        <w:t>“Animal”</w:t>
      </w:r>
      <w:r w:rsidRPr="00AE37F8">
        <w:rPr>
          <w:lang w:val="pt-BR"/>
        </w:rPr>
        <w:t>, conforme imagem abaixo:</w:t>
      </w:r>
    </w:p>
    <w:p w14:paraId="049F9EDE" w14:textId="5DCCC0CE" w:rsidR="00E42BDA" w:rsidRPr="00AE37F8" w:rsidRDefault="007D14F7" w:rsidP="00E42BDA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4FC74AE" wp14:editId="7510D106">
            <wp:extent cx="5486400" cy="1411605"/>
            <wp:effectExtent l="0" t="0" r="0" b="0"/>
            <wp:docPr id="14154170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3C35" w:rsidRPr="007D14F7">
        <w:rPr>
          <w:noProof/>
          <w:lang w:val="pt-BR"/>
        </w:rPr>
        <w:t xml:space="preserve"> </w:t>
      </w:r>
    </w:p>
    <w:p w14:paraId="7A9E652A" w14:textId="77777777" w:rsidR="00E42BDA" w:rsidRDefault="00E42BDA" w:rsidP="00E42BDA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0BA99F2C" w14:textId="117BD888" w:rsidR="007D14F7" w:rsidRDefault="007D14F7" w:rsidP="00E42BDA">
      <w:pPr>
        <w:rPr>
          <w:lang w:val="pt-BR"/>
        </w:rPr>
      </w:pPr>
      <w:r>
        <w:rPr>
          <w:lang w:val="pt-BR"/>
        </w:rPr>
        <w:t>Depois clique no nome do animal que deseja inserir ou visualizar as informações</w:t>
      </w:r>
      <w:r w:rsidR="00651DC8">
        <w:rPr>
          <w:lang w:val="pt-BR"/>
        </w:rPr>
        <w:t>, conforme exemplo abaixo:</w:t>
      </w:r>
    </w:p>
    <w:p w14:paraId="2E361EEA" w14:textId="1B3FBFA9" w:rsidR="00651DC8" w:rsidRDefault="00651DC8" w:rsidP="00E42BDA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83BB913" wp14:editId="61C9F16D">
            <wp:extent cx="5486400" cy="1411605"/>
            <wp:effectExtent l="0" t="0" r="0" b="0"/>
            <wp:docPr id="32744714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1A924" w14:textId="6BA5E320" w:rsidR="00651DC8" w:rsidRPr="00AE37F8" w:rsidRDefault="00651DC8" w:rsidP="00E42BDA">
      <w:pPr>
        <w:rPr>
          <w:lang w:val="pt-BR"/>
        </w:rPr>
      </w:pPr>
      <w:r w:rsidRPr="00651DC8">
        <w:rPr>
          <w:noProof/>
          <w:lang w:val="pt-BR"/>
        </w:rPr>
        <w:lastRenderedPageBreak/>
        <w:drawing>
          <wp:inline distT="0" distB="0" distL="0" distR="0" wp14:anchorId="5607254E" wp14:editId="7B6F54FF">
            <wp:extent cx="5486400" cy="1224915"/>
            <wp:effectExtent l="0" t="0" r="0" b="0"/>
            <wp:docPr id="25012244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22447" name="Imagem 1" descr="Interface gráfica do usuário, Aplicativo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F724" w14:textId="77777777" w:rsidR="00E42BDA" w:rsidRPr="002143C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2143C5">
        <w:rPr>
          <w:b/>
          <w:bCs/>
          <w:i w:val="0"/>
          <w:iCs w:val="0"/>
          <w:lang w:val="pt-BR"/>
        </w:rPr>
        <w:t>Adicionar</w:t>
      </w:r>
    </w:p>
    <w:p w14:paraId="5F64F5B8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42BDA" w:rsidRPr="00AE37F8" w14:paraId="07BB44CE" w14:textId="77777777" w:rsidTr="00484DC1">
        <w:tc>
          <w:tcPr>
            <w:tcW w:w="2160" w:type="dxa"/>
          </w:tcPr>
          <w:p w14:paraId="3F338549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2160" w:type="dxa"/>
          </w:tcPr>
          <w:p w14:paraId="368D1B82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5E6529D5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6A02C7E3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651DC8" w:rsidRPr="00AE37F8" w14:paraId="239464E2" w14:textId="77777777" w:rsidTr="002943A0">
        <w:tc>
          <w:tcPr>
            <w:tcW w:w="2160" w:type="dxa"/>
            <w:vAlign w:val="center"/>
          </w:tcPr>
          <w:p w14:paraId="364B578C" w14:textId="7B0F21AC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t>dtExame</w:t>
            </w:r>
          </w:p>
        </w:tc>
        <w:tc>
          <w:tcPr>
            <w:tcW w:w="2160" w:type="dxa"/>
            <w:vAlign w:val="center"/>
          </w:tcPr>
          <w:p w14:paraId="036A5EFE" w14:textId="7BAF942F" w:rsidR="00651DC8" w:rsidRPr="00AE37F8" w:rsidRDefault="00651DC8" w:rsidP="00651DC8">
            <w:r>
              <w:t>Data do Exame</w:t>
            </w:r>
          </w:p>
        </w:tc>
        <w:tc>
          <w:tcPr>
            <w:tcW w:w="2160" w:type="dxa"/>
            <w:vAlign w:val="center"/>
          </w:tcPr>
          <w:p w14:paraId="22CAF48A" w14:textId="4BB68696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t>date</w:t>
            </w:r>
          </w:p>
        </w:tc>
        <w:tc>
          <w:tcPr>
            <w:tcW w:w="2160" w:type="dxa"/>
          </w:tcPr>
          <w:p w14:paraId="5F1429CC" w14:textId="77777777" w:rsidR="00651DC8" w:rsidRPr="00AE37F8" w:rsidRDefault="00651DC8" w:rsidP="00651DC8">
            <w:r w:rsidRPr="00AE37F8">
              <w:t>Sim</w:t>
            </w:r>
          </w:p>
        </w:tc>
      </w:tr>
      <w:tr w:rsidR="00651DC8" w:rsidRPr="00AE37F8" w14:paraId="2B8E9EE7" w14:textId="77777777" w:rsidTr="002943A0">
        <w:tc>
          <w:tcPr>
            <w:tcW w:w="2160" w:type="dxa"/>
            <w:vAlign w:val="center"/>
          </w:tcPr>
          <w:p w14:paraId="0EEEE98D" w14:textId="65B2255F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t>codExame</w:t>
            </w:r>
          </w:p>
        </w:tc>
        <w:tc>
          <w:tcPr>
            <w:tcW w:w="2160" w:type="dxa"/>
            <w:vAlign w:val="center"/>
          </w:tcPr>
          <w:p w14:paraId="7E828994" w14:textId="4B6E1D8A" w:rsidR="00651DC8" w:rsidRPr="00AE37F8" w:rsidRDefault="00651DC8" w:rsidP="00651DC8">
            <w:r>
              <w:t>Código do Exame</w:t>
            </w:r>
          </w:p>
        </w:tc>
        <w:tc>
          <w:tcPr>
            <w:tcW w:w="2160" w:type="dxa"/>
            <w:vAlign w:val="bottom"/>
          </w:tcPr>
          <w:p w14:paraId="70E4FE48" w14:textId="6D813D75" w:rsidR="00651DC8" w:rsidRPr="00AE37F8" w:rsidRDefault="00651DC8" w:rsidP="00651DC8">
            <w:r>
              <w:rPr>
                <w:rFonts w:ascii="Cambria" w:hAnsi="Cambria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1BFBF264" w14:textId="77777777" w:rsidR="00651DC8" w:rsidRPr="00AE37F8" w:rsidRDefault="00651DC8" w:rsidP="00651DC8">
            <w:r w:rsidRPr="00AE37F8">
              <w:t>Sim</w:t>
            </w:r>
          </w:p>
        </w:tc>
      </w:tr>
      <w:tr w:rsidR="00651DC8" w:rsidRPr="00AE37F8" w14:paraId="7C81665A" w14:textId="77777777" w:rsidTr="002943A0">
        <w:tc>
          <w:tcPr>
            <w:tcW w:w="2160" w:type="dxa"/>
            <w:vAlign w:val="center"/>
          </w:tcPr>
          <w:p w14:paraId="1972BCB7" w14:textId="62565C81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t>codPet</w:t>
            </w:r>
          </w:p>
        </w:tc>
        <w:tc>
          <w:tcPr>
            <w:tcW w:w="2160" w:type="dxa"/>
            <w:vAlign w:val="center"/>
          </w:tcPr>
          <w:p w14:paraId="61BE862E" w14:textId="113EBC56" w:rsidR="00651DC8" w:rsidRPr="00AE37F8" w:rsidRDefault="00651DC8" w:rsidP="00651DC8">
            <w:r>
              <w:t>Código do Animal</w:t>
            </w:r>
          </w:p>
        </w:tc>
        <w:tc>
          <w:tcPr>
            <w:tcW w:w="2160" w:type="dxa"/>
            <w:vAlign w:val="bottom"/>
          </w:tcPr>
          <w:p w14:paraId="652E7A69" w14:textId="375D5910" w:rsidR="00651DC8" w:rsidRPr="00AE37F8" w:rsidRDefault="00651DC8" w:rsidP="00651DC8">
            <w:r>
              <w:rPr>
                <w:rFonts w:ascii="Cambria" w:hAnsi="Cambria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431AF6F8" w14:textId="77777777" w:rsidR="00651DC8" w:rsidRPr="00AE37F8" w:rsidRDefault="00651DC8" w:rsidP="00651DC8">
            <w:r w:rsidRPr="00AE37F8">
              <w:t>Sim</w:t>
            </w:r>
          </w:p>
        </w:tc>
      </w:tr>
    </w:tbl>
    <w:p w14:paraId="51491461" w14:textId="2A5CBAA9" w:rsidR="00E42BDA" w:rsidRPr="00AE37F8" w:rsidRDefault="00E42BDA" w:rsidP="00E42BDA"/>
    <w:p w14:paraId="7B9FB9F5" w14:textId="084E1B2F" w:rsidR="00E42BDA" w:rsidRPr="007D14F7" w:rsidRDefault="00E42BDA" w:rsidP="002143C5">
      <w:pPr>
        <w:rPr>
          <w:rStyle w:val="SubttuloChar"/>
          <w:lang w:val="pt-BR"/>
        </w:rPr>
      </w:pPr>
      <w:r w:rsidRPr="002143C5">
        <w:rPr>
          <w:lang w:val="pt-BR"/>
        </w:rPr>
        <w:t>Para gravar as informações, clique no botão “Adicionar”</w:t>
      </w:r>
      <w:r w:rsidR="007D14F7">
        <w:rPr>
          <w:lang w:val="pt-BR"/>
        </w:rPr>
        <w:t xml:space="preserve"> e para desfazer, </w:t>
      </w:r>
      <w:r w:rsidRPr="002143C5">
        <w:rPr>
          <w:lang w:val="pt-BR"/>
        </w:rPr>
        <w:t>clique no botão “Cancelar”.</w:t>
      </w:r>
    </w:p>
    <w:p w14:paraId="39ADDB59" w14:textId="77777777" w:rsidR="00E42BDA" w:rsidRPr="002143C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2143C5">
        <w:rPr>
          <w:b/>
          <w:bCs/>
          <w:i w:val="0"/>
          <w:iCs w:val="0"/>
          <w:lang w:val="pt-BR"/>
        </w:rPr>
        <w:t>Editar</w:t>
      </w:r>
    </w:p>
    <w:p w14:paraId="5DC4BC2C" w14:textId="31DB81E2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5577B2E9" wp14:editId="6C177E4B">
            <wp:extent cx="365792" cy="320068"/>
            <wp:effectExtent l="0" t="0" r="0" b="3810"/>
            <wp:docPr id="152526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7DB6CF58" w14:textId="77777777" w:rsidR="00E42BDA" w:rsidRPr="002143C5" w:rsidRDefault="00E42BDA" w:rsidP="00D43C3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2143C5">
        <w:rPr>
          <w:b/>
          <w:bCs/>
          <w:i w:val="0"/>
          <w:iCs w:val="0"/>
          <w:lang w:val="pt-BR"/>
        </w:rPr>
        <w:t>Excluir</w:t>
      </w:r>
    </w:p>
    <w:p w14:paraId="693D6EDC" w14:textId="5898E4E2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59103EAD" wp14:editId="5F4152AE">
            <wp:extent cx="312447" cy="304826"/>
            <wp:effectExtent l="0" t="0" r="0" b="0"/>
            <wp:docPr id="1703188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74D2CC8E" w14:textId="77777777" w:rsidR="00E42BDA" w:rsidRDefault="00E42BDA" w:rsidP="00E42BDA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680DC343" wp14:editId="7308CA50">
            <wp:extent cx="5486400" cy="2216785"/>
            <wp:effectExtent l="0" t="0" r="0" b="0"/>
            <wp:docPr id="119871648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4D3C" w14:textId="77777777" w:rsidR="00E42BDA" w:rsidRDefault="00E42BDA" w:rsidP="00E42BDA">
      <w:pPr>
        <w:rPr>
          <w:lang w:val="pt-BR"/>
        </w:rPr>
      </w:pPr>
    </w:p>
    <w:p w14:paraId="02B062F3" w14:textId="70F3EAF0" w:rsidR="00E42BDA" w:rsidRPr="00D43C35" w:rsidRDefault="00E42BDA" w:rsidP="00421B4E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17" w:name="_Toc215657821"/>
      <w:r w:rsidRPr="00D43C35">
        <w:rPr>
          <w:caps/>
          <w:lang w:val="pt-BR"/>
        </w:rPr>
        <w:t xml:space="preserve">Cadastro </w:t>
      </w:r>
      <w:r w:rsidR="00D43C35">
        <w:rPr>
          <w:caps/>
          <w:lang w:val="pt-BR"/>
        </w:rPr>
        <w:t xml:space="preserve">DE </w:t>
      </w:r>
      <w:r w:rsidR="00D43C35" w:rsidRPr="00D43C35">
        <w:rPr>
          <w:caps/>
          <w:lang w:val="pt-BR"/>
        </w:rPr>
        <w:t>Vacinas do animal</w:t>
      </w:r>
      <w:bookmarkEnd w:id="17"/>
    </w:p>
    <w:p w14:paraId="43D0C8E9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 xml:space="preserve">A tela de cadastro de tutor permite registrar informações básicas do responsável pelo pet. </w:t>
      </w:r>
    </w:p>
    <w:p w14:paraId="3BB87B2C" w14:textId="77777777" w:rsidR="00E42BDA" w:rsidRPr="002143C5" w:rsidRDefault="00E42BDA" w:rsidP="002143C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2143C5">
        <w:rPr>
          <w:b/>
          <w:bCs/>
          <w:i w:val="0"/>
          <w:iCs w:val="0"/>
          <w:lang w:val="pt-BR"/>
        </w:rPr>
        <w:t>Visualizar</w:t>
      </w:r>
    </w:p>
    <w:p w14:paraId="714A2F62" w14:textId="77777777" w:rsidR="00651DC8" w:rsidRPr="00651DC8" w:rsidRDefault="00651DC8" w:rsidP="00651DC8">
      <w:pPr>
        <w:rPr>
          <w:lang w:val="pt-BR"/>
        </w:rPr>
      </w:pPr>
      <w:r w:rsidRPr="00651DC8">
        <w:rPr>
          <w:lang w:val="pt-BR"/>
        </w:rPr>
        <w:t>Acesso pelo menu geral, clicando no botão “Animal”, conforme imagem abaixo:</w:t>
      </w:r>
    </w:p>
    <w:p w14:paraId="4608C055" w14:textId="77777777" w:rsidR="00651DC8" w:rsidRPr="00651DC8" w:rsidRDefault="00651DC8" w:rsidP="00651DC8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8BA1D15" wp14:editId="7B8C8A33">
            <wp:extent cx="5486400" cy="1411605"/>
            <wp:effectExtent l="0" t="0" r="0" b="0"/>
            <wp:docPr id="2065960488" name="Imagem 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60488" name="Imagem 3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1DC8">
        <w:rPr>
          <w:noProof/>
          <w:lang w:val="pt-BR"/>
        </w:rPr>
        <w:t xml:space="preserve"> </w:t>
      </w:r>
    </w:p>
    <w:p w14:paraId="58C75C90" w14:textId="77777777" w:rsidR="00651DC8" w:rsidRPr="00651DC8" w:rsidRDefault="00651DC8" w:rsidP="00651DC8">
      <w:pPr>
        <w:rPr>
          <w:lang w:val="pt-BR"/>
        </w:rPr>
      </w:pPr>
      <w:r w:rsidRPr="00651DC8">
        <w:rPr>
          <w:lang w:val="pt-BR"/>
        </w:rPr>
        <w:t>No campo “Procurar” você pode localizar um cadastro.</w:t>
      </w:r>
    </w:p>
    <w:p w14:paraId="7336D86D" w14:textId="77777777" w:rsidR="00651DC8" w:rsidRPr="00651DC8" w:rsidRDefault="00651DC8" w:rsidP="00651DC8">
      <w:pPr>
        <w:rPr>
          <w:lang w:val="pt-BR"/>
        </w:rPr>
      </w:pPr>
      <w:r w:rsidRPr="00651DC8">
        <w:rPr>
          <w:lang w:val="pt-BR"/>
        </w:rPr>
        <w:t>Depois clique no nome do animal que deseja inserir ou visualizar as informações, conforme exemplo abaixo:</w:t>
      </w:r>
    </w:p>
    <w:p w14:paraId="1A19BED1" w14:textId="77777777" w:rsidR="00651DC8" w:rsidRDefault="00651DC8" w:rsidP="00651DC8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81529F2" wp14:editId="3752B8E9">
            <wp:extent cx="5486400" cy="1411605"/>
            <wp:effectExtent l="0" t="0" r="0" b="0"/>
            <wp:docPr id="1719754801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54801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31801" w14:textId="19E8768E" w:rsidR="00651DC8" w:rsidRPr="00651DC8" w:rsidRDefault="00651DC8" w:rsidP="00651DC8">
      <w:pPr>
        <w:rPr>
          <w:lang w:val="pt-BR"/>
        </w:rPr>
      </w:pPr>
      <w:r w:rsidRPr="00651DC8">
        <w:rPr>
          <w:noProof/>
          <w:lang w:val="pt-BR"/>
        </w:rPr>
        <w:drawing>
          <wp:inline distT="0" distB="0" distL="0" distR="0" wp14:anchorId="0618D6E5" wp14:editId="470472C3">
            <wp:extent cx="5486400" cy="1186815"/>
            <wp:effectExtent l="0" t="0" r="0" b="0"/>
            <wp:docPr id="45925923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5923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D682" w14:textId="77777777" w:rsidR="00E42BDA" w:rsidRPr="002143C5" w:rsidRDefault="00E42BDA" w:rsidP="002143C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2143C5">
        <w:rPr>
          <w:b/>
          <w:bCs/>
          <w:i w:val="0"/>
          <w:iCs w:val="0"/>
          <w:lang w:val="pt-BR"/>
        </w:rPr>
        <w:t>Adicionar</w:t>
      </w:r>
    </w:p>
    <w:p w14:paraId="3038F3BF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3078"/>
        <w:gridCol w:w="2160"/>
        <w:gridCol w:w="2160"/>
      </w:tblGrid>
      <w:tr w:rsidR="00E42BDA" w:rsidRPr="00AE37F8" w14:paraId="7BC7D8EC" w14:textId="77777777" w:rsidTr="00651DC8">
        <w:tc>
          <w:tcPr>
            <w:tcW w:w="1242" w:type="dxa"/>
          </w:tcPr>
          <w:p w14:paraId="13EBBAE9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3078" w:type="dxa"/>
          </w:tcPr>
          <w:p w14:paraId="556E2BEC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7E97EE2C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25990E57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651DC8" w:rsidRPr="00AE37F8" w14:paraId="10CC2E27" w14:textId="77777777" w:rsidTr="00651DC8">
        <w:tc>
          <w:tcPr>
            <w:tcW w:w="1242" w:type="dxa"/>
            <w:vAlign w:val="center"/>
          </w:tcPr>
          <w:p w14:paraId="3CD9D437" w14:textId="231D5D60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t>dtVacina</w:t>
            </w:r>
          </w:p>
        </w:tc>
        <w:tc>
          <w:tcPr>
            <w:tcW w:w="3078" w:type="dxa"/>
            <w:vAlign w:val="center"/>
          </w:tcPr>
          <w:p w14:paraId="0BAF0CD6" w14:textId="3C44CF17" w:rsidR="00651DC8" w:rsidRPr="00651DC8" w:rsidRDefault="00651DC8" w:rsidP="00651DC8">
            <w:pPr>
              <w:rPr>
                <w:lang w:val="pt-BR"/>
              </w:rPr>
            </w:pPr>
            <w:r w:rsidRPr="00651DC8">
              <w:rPr>
                <w:lang w:val="pt-BR"/>
              </w:rPr>
              <w:t>Data da aplicação da v</w:t>
            </w:r>
            <w:r>
              <w:rPr>
                <w:lang w:val="pt-BR"/>
              </w:rPr>
              <w:t>acina</w:t>
            </w:r>
          </w:p>
        </w:tc>
        <w:tc>
          <w:tcPr>
            <w:tcW w:w="2160" w:type="dxa"/>
            <w:vAlign w:val="center"/>
          </w:tcPr>
          <w:p w14:paraId="558C32D3" w14:textId="37E4865D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t>date</w:t>
            </w:r>
          </w:p>
        </w:tc>
        <w:tc>
          <w:tcPr>
            <w:tcW w:w="2160" w:type="dxa"/>
          </w:tcPr>
          <w:p w14:paraId="7E86B49F" w14:textId="77777777" w:rsidR="00651DC8" w:rsidRPr="00AE37F8" w:rsidRDefault="00651DC8" w:rsidP="00651DC8">
            <w:r w:rsidRPr="00AE37F8">
              <w:t>Sim</w:t>
            </w:r>
          </w:p>
        </w:tc>
      </w:tr>
      <w:tr w:rsidR="00651DC8" w:rsidRPr="00AE37F8" w14:paraId="1815CBCD" w14:textId="77777777" w:rsidTr="00651DC8">
        <w:tc>
          <w:tcPr>
            <w:tcW w:w="1242" w:type="dxa"/>
            <w:vAlign w:val="center"/>
          </w:tcPr>
          <w:p w14:paraId="04134159" w14:textId="7D930F04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t>codvacina</w:t>
            </w:r>
          </w:p>
        </w:tc>
        <w:tc>
          <w:tcPr>
            <w:tcW w:w="3078" w:type="dxa"/>
            <w:vAlign w:val="center"/>
          </w:tcPr>
          <w:p w14:paraId="71BEA921" w14:textId="1906DDC7" w:rsidR="00651DC8" w:rsidRPr="00AE37F8" w:rsidRDefault="00651DC8" w:rsidP="00651DC8">
            <w:r>
              <w:t>Código da Vacina</w:t>
            </w:r>
          </w:p>
        </w:tc>
        <w:tc>
          <w:tcPr>
            <w:tcW w:w="2160" w:type="dxa"/>
            <w:vAlign w:val="center"/>
          </w:tcPr>
          <w:p w14:paraId="3A6B40DD" w14:textId="23EA744F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3FA42B16" w14:textId="77777777" w:rsidR="00651DC8" w:rsidRPr="00AE37F8" w:rsidRDefault="00651DC8" w:rsidP="00651DC8">
            <w:r w:rsidRPr="00AE37F8">
              <w:t>Sim</w:t>
            </w:r>
          </w:p>
        </w:tc>
      </w:tr>
      <w:tr w:rsidR="00651DC8" w:rsidRPr="00AE37F8" w14:paraId="50FBE87F" w14:textId="77777777" w:rsidTr="00651DC8">
        <w:tc>
          <w:tcPr>
            <w:tcW w:w="1242" w:type="dxa"/>
            <w:vAlign w:val="center"/>
          </w:tcPr>
          <w:p w14:paraId="17384507" w14:textId="70DEE73D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lastRenderedPageBreak/>
              <w:t>codPet</w:t>
            </w:r>
          </w:p>
        </w:tc>
        <w:tc>
          <w:tcPr>
            <w:tcW w:w="3078" w:type="dxa"/>
            <w:vAlign w:val="center"/>
          </w:tcPr>
          <w:p w14:paraId="64BCD0F1" w14:textId="01446A31" w:rsidR="00651DC8" w:rsidRPr="00AE37F8" w:rsidRDefault="00651DC8" w:rsidP="00651DC8">
            <w:r>
              <w:t>Código do Animal</w:t>
            </w:r>
          </w:p>
        </w:tc>
        <w:tc>
          <w:tcPr>
            <w:tcW w:w="2160" w:type="dxa"/>
            <w:vAlign w:val="center"/>
          </w:tcPr>
          <w:p w14:paraId="3AA89E9E" w14:textId="21DDB621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71D9F0E8" w14:textId="77777777" w:rsidR="00651DC8" w:rsidRPr="00AE37F8" w:rsidRDefault="00651DC8" w:rsidP="00651DC8">
            <w:r w:rsidRPr="00AE37F8">
              <w:t>Sim</w:t>
            </w:r>
          </w:p>
        </w:tc>
      </w:tr>
    </w:tbl>
    <w:p w14:paraId="5424AE8E" w14:textId="5888EC47" w:rsidR="00E42BDA" w:rsidRPr="00AE37F8" w:rsidRDefault="00E42BDA" w:rsidP="00E42BDA"/>
    <w:p w14:paraId="1E4959E7" w14:textId="78111E71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 w:rsidR="007D14F7"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7F0AA976" w14:textId="77777777" w:rsidR="00E42BDA" w:rsidRPr="002143C5" w:rsidRDefault="00E42BDA" w:rsidP="002143C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2143C5">
        <w:rPr>
          <w:b/>
          <w:bCs/>
          <w:i w:val="0"/>
          <w:iCs w:val="0"/>
          <w:lang w:val="pt-BR"/>
        </w:rPr>
        <w:t>Editar</w:t>
      </w:r>
    </w:p>
    <w:p w14:paraId="57141D0F" w14:textId="305A781F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21317292" wp14:editId="01051D64">
            <wp:extent cx="365792" cy="320068"/>
            <wp:effectExtent l="0" t="0" r="0" b="3810"/>
            <wp:docPr id="1079561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1621B22D" w14:textId="77777777" w:rsidR="00E42BDA" w:rsidRPr="002143C5" w:rsidRDefault="00E42BDA" w:rsidP="002143C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2143C5">
        <w:rPr>
          <w:b/>
          <w:bCs/>
          <w:i w:val="0"/>
          <w:iCs w:val="0"/>
          <w:lang w:val="pt-BR"/>
        </w:rPr>
        <w:t>Excluir</w:t>
      </w:r>
    </w:p>
    <w:p w14:paraId="25BD33E1" w14:textId="50AFCB98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07BA7330" wp14:editId="16E19CB5">
            <wp:extent cx="312447" cy="304826"/>
            <wp:effectExtent l="0" t="0" r="0" b="0"/>
            <wp:docPr id="1924460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667BF5CF" w14:textId="77777777" w:rsidR="00E42BDA" w:rsidRDefault="00E42BDA" w:rsidP="00E42BDA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68457BEE" wp14:editId="4CB051CC">
            <wp:extent cx="5486400" cy="2216785"/>
            <wp:effectExtent l="0" t="0" r="0" b="0"/>
            <wp:docPr id="18414858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F372" w14:textId="77777777" w:rsidR="00E42BDA" w:rsidRDefault="00E42BDA" w:rsidP="00E42BDA">
      <w:pPr>
        <w:rPr>
          <w:lang w:val="pt-BR"/>
        </w:rPr>
      </w:pPr>
    </w:p>
    <w:p w14:paraId="5CEE40F6" w14:textId="56BA0F15" w:rsidR="00E42BDA" w:rsidRPr="00D43C35" w:rsidRDefault="00E42BDA" w:rsidP="00421B4E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18" w:name="_Toc215657822"/>
      <w:r w:rsidRPr="00D43C35">
        <w:rPr>
          <w:caps/>
          <w:lang w:val="pt-BR"/>
        </w:rPr>
        <w:t>Cadastro d</w:t>
      </w:r>
      <w:r w:rsidR="00D43C35">
        <w:rPr>
          <w:caps/>
          <w:lang w:val="pt-BR"/>
        </w:rPr>
        <w:t>E</w:t>
      </w:r>
      <w:r w:rsidRPr="00D43C35">
        <w:rPr>
          <w:caps/>
          <w:lang w:val="pt-BR"/>
        </w:rPr>
        <w:t xml:space="preserve"> </w:t>
      </w:r>
      <w:r w:rsidR="00D43C35" w:rsidRPr="00D43C35">
        <w:rPr>
          <w:caps/>
          <w:lang w:val="pt-BR"/>
        </w:rPr>
        <w:t>Doenças do animal</w:t>
      </w:r>
      <w:bookmarkEnd w:id="18"/>
    </w:p>
    <w:p w14:paraId="3B3EF230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 xml:space="preserve">A tela de cadastro de tutor permite registrar informações básicas do responsável pelo pet. </w:t>
      </w:r>
    </w:p>
    <w:p w14:paraId="78DDE696" w14:textId="77777777" w:rsidR="00E42BDA" w:rsidRPr="002143C5" w:rsidRDefault="00E42BDA" w:rsidP="002143C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2143C5">
        <w:rPr>
          <w:b/>
          <w:bCs/>
          <w:i w:val="0"/>
          <w:iCs w:val="0"/>
          <w:lang w:val="pt-BR"/>
        </w:rPr>
        <w:t>Visualizar</w:t>
      </w:r>
    </w:p>
    <w:p w14:paraId="4437A631" w14:textId="77777777" w:rsidR="00651DC8" w:rsidRPr="00AE37F8" w:rsidRDefault="00651DC8" w:rsidP="00651DC8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“Animal”</w:t>
      </w:r>
      <w:r w:rsidRPr="00AE37F8">
        <w:rPr>
          <w:lang w:val="pt-BR"/>
        </w:rPr>
        <w:t>, conforme imagem abaixo:</w:t>
      </w:r>
    </w:p>
    <w:p w14:paraId="25EF8E67" w14:textId="77777777" w:rsidR="00651DC8" w:rsidRPr="00AE37F8" w:rsidRDefault="00651DC8" w:rsidP="00651DC8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3581FB06" wp14:editId="69A9C68C">
            <wp:extent cx="5486400" cy="1411605"/>
            <wp:effectExtent l="0" t="0" r="0" b="0"/>
            <wp:docPr id="1480163614" name="Imagem 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63614" name="Imagem 3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14F7">
        <w:rPr>
          <w:noProof/>
          <w:lang w:val="pt-BR"/>
        </w:rPr>
        <w:t xml:space="preserve"> </w:t>
      </w:r>
    </w:p>
    <w:p w14:paraId="7236CEC5" w14:textId="77777777" w:rsidR="00651DC8" w:rsidRDefault="00651DC8" w:rsidP="00651DC8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3BA7551A" w14:textId="77777777" w:rsidR="00651DC8" w:rsidRDefault="00651DC8" w:rsidP="00651DC8">
      <w:pPr>
        <w:rPr>
          <w:lang w:val="pt-BR"/>
        </w:rPr>
      </w:pPr>
      <w:r>
        <w:rPr>
          <w:lang w:val="pt-BR"/>
        </w:rPr>
        <w:t>Depois clique no nome do animal que deseja inserir ou visualizar as informações, conforme exemplo abaixo:</w:t>
      </w:r>
    </w:p>
    <w:p w14:paraId="113FD610" w14:textId="67179299" w:rsidR="00E42BDA" w:rsidRDefault="00651DC8" w:rsidP="00E42BDA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5B03E19" wp14:editId="3132E1B8">
            <wp:extent cx="5486400" cy="1411605"/>
            <wp:effectExtent l="0" t="0" r="0" b="0"/>
            <wp:docPr id="1414372046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72046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08E27" w14:textId="78C803FA" w:rsidR="00651DC8" w:rsidRPr="00AE37F8" w:rsidRDefault="00651DC8" w:rsidP="00E42BDA">
      <w:pPr>
        <w:rPr>
          <w:lang w:val="pt-BR"/>
        </w:rPr>
      </w:pPr>
      <w:r w:rsidRPr="00651DC8">
        <w:rPr>
          <w:noProof/>
          <w:lang w:val="pt-BR"/>
        </w:rPr>
        <w:drawing>
          <wp:inline distT="0" distB="0" distL="0" distR="0" wp14:anchorId="2C4D96A4" wp14:editId="5D50E82B">
            <wp:extent cx="5486400" cy="1301115"/>
            <wp:effectExtent l="0" t="0" r="0" b="0"/>
            <wp:docPr id="15507249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2491" name="Imagem 1" descr="Interface gráfica do usuário, Texto, Aplicativo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EDFE" w14:textId="77777777" w:rsidR="00E42BDA" w:rsidRPr="002143C5" w:rsidRDefault="00E42BDA" w:rsidP="002143C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2143C5">
        <w:rPr>
          <w:b/>
          <w:bCs/>
          <w:i w:val="0"/>
          <w:iCs w:val="0"/>
          <w:lang w:val="pt-BR"/>
        </w:rPr>
        <w:t>Adicionar</w:t>
      </w:r>
    </w:p>
    <w:p w14:paraId="06CDFC5F" w14:textId="77777777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3402"/>
        <w:gridCol w:w="1836"/>
        <w:gridCol w:w="2160"/>
      </w:tblGrid>
      <w:tr w:rsidR="00E42BDA" w:rsidRPr="00AE37F8" w14:paraId="7B209D45" w14:textId="77777777" w:rsidTr="00651DC8">
        <w:tc>
          <w:tcPr>
            <w:tcW w:w="1242" w:type="dxa"/>
          </w:tcPr>
          <w:p w14:paraId="27578CD9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3402" w:type="dxa"/>
          </w:tcPr>
          <w:p w14:paraId="64C32D7B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1836" w:type="dxa"/>
          </w:tcPr>
          <w:p w14:paraId="2EB4C0EB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6759CD29" w14:textId="77777777" w:rsidR="00E42BDA" w:rsidRPr="00651DC8" w:rsidRDefault="00E42BDA" w:rsidP="00484DC1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651DC8" w:rsidRPr="00AE37F8" w14:paraId="038E1E63" w14:textId="77777777" w:rsidTr="00651DC8">
        <w:tc>
          <w:tcPr>
            <w:tcW w:w="1242" w:type="dxa"/>
            <w:vAlign w:val="center"/>
          </w:tcPr>
          <w:p w14:paraId="2D3E582E" w14:textId="0AEF79A6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t>dtDoenca</w:t>
            </w:r>
          </w:p>
        </w:tc>
        <w:tc>
          <w:tcPr>
            <w:tcW w:w="3402" w:type="dxa"/>
            <w:vAlign w:val="center"/>
          </w:tcPr>
          <w:p w14:paraId="4BC996C8" w14:textId="663ECF8F" w:rsidR="00651DC8" w:rsidRPr="00651DC8" w:rsidRDefault="00651DC8" w:rsidP="00651DC8">
            <w:pPr>
              <w:rPr>
                <w:lang w:val="pt-BR"/>
              </w:rPr>
            </w:pPr>
            <w:r w:rsidRPr="00651DC8">
              <w:rPr>
                <w:lang w:val="pt-BR"/>
              </w:rPr>
              <w:t>Data da indentificação da d</w:t>
            </w:r>
            <w:r>
              <w:rPr>
                <w:lang w:val="pt-BR"/>
              </w:rPr>
              <w:t>oença</w:t>
            </w:r>
          </w:p>
        </w:tc>
        <w:tc>
          <w:tcPr>
            <w:tcW w:w="1836" w:type="dxa"/>
            <w:vAlign w:val="center"/>
          </w:tcPr>
          <w:p w14:paraId="0FAA47BB" w14:textId="70E7F816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t>Data</w:t>
            </w:r>
          </w:p>
        </w:tc>
        <w:tc>
          <w:tcPr>
            <w:tcW w:w="2160" w:type="dxa"/>
          </w:tcPr>
          <w:p w14:paraId="128E98F1" w14:textId="77777777" w:rsidR="00651DC8" w:rsidRPr="00AE37F8" w:rsidRDefault="00651DC8" w:rsidP="00651DC8">
            <w:r w:rsidRPr="00AE37F8">
              <w:t>Sim</w:t>
            </w:r>
          </w:p>
        </w:tc>
      </w:tr>
      <w:tr w:rsidR="00651DC8" w:rsidRPr="00AE37F8" w14:paraId="3BE8144E" w14:textId="77777777" w:rsidTr="00651DC8">
        <w:tc>
          <w:tcPr>
            <w:tcW w:w="1242" w:type="dxa"/>
            <w:vAlign w:val="center"/>
          </w:tcPr>
          <w:p w14:paraId="3D5D265B" w14:textId="26218FA9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t>codDoenca</w:t>
            </w:r>
          </w:p>
        </w:tc>
        <w:tc>
          <w:tcPr>
            <w:tcW w:w="3402" w:type="dxa"/>
            <w:vAlign w:val="center"/>
          </w:tcPr>
          <w:p w14:paraId="399545CE" w14:textId="70D0D9C6" w:rsidR="00651DC8" w:rsidRPr="00AE37F8" w:rsidRDefault="00651DC8" w:rsidP="00651DC8">
            <w:r>
              <w:t>Código da doença</w:t>
            </w:r>
          </w:p>
        </w:tc>
        <w:tc>
          <w:tcPr>
            <w:tcW w:w="1836" w:type="dxa"/>
            <w:vAlign w:val="bottom"/>
          </w:tcPr>
          <w:p w14:paraId="2EA3B406" w14:textId="5AD310EF" w:rsidR="00651DC8" w:rsidRPr="00AE37F8" w:rsidRDefault="00651DC8" w:rsidP="00651DC8">
            <w:r>
              <w:rPr>
                <w:rFonts w:ascii="Cambria" w:hAnsi="Cambria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593E08E5" w14:textId="77777777" w:rsidR="00651DC8" w:rsidRPr="00AE37F8" w:rsidRDefault="00651DC8" w:rsidP="00651DC8">
            <w:r w:rsidRPr="00AE37F8">
              <w:t>Sim</w:t>
            </w:r>
          </w:p>
        </w:tc>
      </w:tr>
      <w:tr w:rsidR="00651DC8" w:rsidRPr="00AE37F8" w14:paraId="0769E4D3" w14:textId="77777777" w:rsidTr="00651DC8">
        <w:tc>
          <w:tcPr>
            <w:tcW w:w="1242" w:type="dxa"/>
            <w:vAlign w:val="center"/>
          </w:tcPr>
          <w:p w14:paraId="515FC961" w14:textId="485834C4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t>codPet</w:t>
            </w:r>
          </w:p>
        </w:tc>
        <w:tc>
          <w:tcPr>
            <w:tcW w:w="3402" w:type="dxa"/>
            <w:vAlign w:val="center"/>
          </w:tcPr>
          <w:p w14:paraId="62BD6E4B" w14:textId="5C5940A9" w:rsidR="00651DC8" w:rsidRPr="00AE37F8" w:rsidRDefault="00651DC8" w:rsidP="00651DC8">
            <w:r>
              <w:t>Código do Animal</w:t>
            </w:r>
          </w:p>
        </w:tc>
        <w:tc>
          <w:tcPr>
            <w:tcW w:w="1836" w:type="dxa"/>
            <w:vAlign w:val="bottom"/>
          </w:tcPr>
          <w:p w14:paraId="183D2E35" w14:textId="217EA11A" w:rsidR="00651DC8" w:rsidRPr="00AE37F8" w:rsidRDefault="00651DC8" w:rsidP="00651DC8">
            <w:r>
              <w:rPr>
                <w:rFonts w:ascii="Cambria" w:hAnsi="Cambria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7E225D80" w14:textId="77777777" w:rsidR="00651DC8" w:rsidRPr="00AE37F8" w:rsidRDefault="00651DC8" w:rsidP="00651DC8">
            <w:r w:rsidRPr="00AE37F8">
              <w:t>Sim</w:t>
            </w:r>
          </w:p>
        </w:tc>
      </w:tr>
    </w:tbl>
    <w:p w14:paraId="047C26BB" w14:textId="77777777" w:rsidR="00E42BDA" w:rsidRPr="00AE37F8" w:rsidRDefault="00E42BDA" w:rsidP="00E42BDA"/>
    <w:p w14:paraId="0D4728EA" w14:textId="59A94729" w:rsidR="00E42BDA" w:rsidRPr="00AE37F8" w:rsidRDefault="00E42BDA" w:rsidP="00E42BDA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 w:rsidR="007D14F7"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7DF943DD" w14:textId="77777777" w:rsidR="00E42BDA" w:rsidRPr="002143C5" w:rsidRDefault="00E42BDA" w:rsidP="002143C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2143C5">
        <w:rPr>
          <w:b/>
          <w:bCs/>
          <w:i w:val="0"/>
          <w:iCs w:val="0"/>
          <w:lang w:val="pt-BR"/>
        </w:rPr>
        <w:t>Editar</w:t>
      </w:r>
    </w:p>
    <w:p w14:paraId="6EBB7292" w14:textId="1F360A83" w:rsidR="00E42BDA" w:rsidRDefault="00E42BDA" w:rsidP="00E42BDA">
      <w:pPr>
        <w:rPr>
          <w:lang w:val="pt-BR"/>
        </w:rPr>
      </w:pPr>
      <w:r>
        <w:rPr>
          <w:lang w:val="pt-BR"/>
        </w:rPr>
        <w:lastRenderedPageBreak/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4B18C6EC" wp14:editId="10943397">
            <wp:extent cx="365792" cy="320068"/>
            <wp:effectExtent l="0" t="0" r="0" b="3810"/>
            <wp:docPr id="4020793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28274E64" w14:textId="77777777" w:rsidR="00E42BDA" w:rsidRPr="002143C5" w:rsidRDefault="00E42BDA" w:rsidP="002143C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2143C5">
        <w:rPr>
          <w:b/>
          <w:bCs/>
          <w:i w:val="0"/>
          <w:iCs w:val="0"/>
          <w:lang w:val="pt-BR"/>
        </w:rPr>
        <w:t>Excluir</w:t>
      </w:r>
    </w:p>
    <w:p w14:paraId="06F715D8" w14:textId="211F0320" w:rsidR="00E42BDA" w:rsidRDefault="00E42BDA" w:rsidP="00E42BDA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2B546564" wp14:editId="5FC272B6">
            <wp:extent cx="312447" cy="304826"/>
            <wp:effectExtent l="0" t="0" r="0" b="0"/>
            <wp:docPr id="148863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500DA5D5" w14:textId="77777777" w:rsidR="00E42BDA" w:rsidRDefault="00E42BDA" w:rsidP="00E42BDA">
      <w:pPr>
        <w:rPr>
          <w:lang w:val="pt-BR"/>
        </w:rPr>
      </w:pPr>
      <w:r w:rsidRPr="00AE37F8">
        <w:rPr>
          <w:noProof/>
          <w:lang w:val="pt-BR"/>
        </w:rPr>
        <w:drawing>
          <wp:inline distT="0" distB="0" distL="0" distR="0" wp14:anchorId="41B79199" wp14:editId="3A59807C">
            <wp:extent cx="5486400" cy="2216785"/>
            <wp:effectExtent l="0" t="0" r="0" b="0"/>
            <wp:docPr id="7177007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B638" w14:textId="77777777" w:rsidR="00E42BDA" w:rsidRDefault="00E42BDA" w:rsidP="00E42BDA">
      <w:pPr>
        <w:rPr>
          <w:lang w:val="pt-BR"/>
        </w:rPr>
      </w:pPr>
    </w:p>
    <w:p w14:paraId="2A144235" w14:textId="12BA437D" w:rsidR="00D43C35" w:rsidRPr="00D43C35" w:rsidRDefault="00D43C35" w:rsidP="00D43C35">
      <w:pPr>
        <w:pStyle w:val="Ttulo2"/>
        <w:numPr>
          <w:ilvl w:val="0"/>
          <w:numId w:val="12"/>
        </w:numPr>
        <w:rPr>
          <w:caps/>
          <w:lang w:val="pt-BR"/>
        </w:rPr>
      </w:pPr>
      <w:bookmarkStart w:id="19" w:name="_Toc215657823"/>
      <w:r w:rsidRPr="00D43C35">
        <w:rPr>
          <w:caps/>
          <w:lang w:val="pt-BR"/>
        </w:rPr>
        <w:t>Cadastro do Peso do animal</w:t>
      </w:r>
      <w:bookmarkEnd w:id="19"/>
    </w:p>
    <w:p w14:paraId="663CB55B" w14:textId="77777777" w:rsidR="00D43C35" w:rsidRPr="00AE37F8" w:rsidRDefault="00D43C35" w:rsidP="00D43C35">
      <w:pPr>
        <w:rPr>
          <w:lang w:val="pt-BR"/>
        </w:rPr>
      </w:pPr>
      <w:r w:rsidRPr="00AE37F8">
        <w:rPr>
          <w:lang w:val="pt-BR"/>
        </w:rPr>
        <w:t xml:space="preserve">A tela de cadastro de tutor permite registrar informações básicas do responsável pelo pet. </w:t>
      </w:r>
    </w:p>
    <w:p w14:paraId="4206568D" w14:textId="77777777" w:rsidR="00D43C35" w:rsidRPr="002143C5" w:rsidRDefault="00D43C35" w:rsidP="002143C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2143C5">
        <w:rPr>
          <w:b/>
          <w:bCs/>
          <w:i w:val="0"/>
          <w:iCs w:val="0"/>
          <w:lang w:val="pt-BR"/>
        </w:rPr>
        <w:t>Visualizar</w:t>
      </w:r>
    </w:p>
    <w:p w14:paraId="76B4DF4C" w14:textId="77777777" w:rsidR="00651DC8" w:rsidRPr="00AE37F8" w:rsidRDefault="00651DC8" w:rsidP="00651DC8">
      <w:pPr>
        <w:rPr>
          <w:lang w:val="pt-BR"/>
        </w:rPr>
      </w:pPr>
      <w:r>
        <w:rPr>
          <w:lang w:val="pt-BR"/>
        </w:rPr>
        <w:t>Acesso pelo menu geral, clicando no botão</w:t>
      </w:r>
      <w:r w:rsidRPr="00AE37F8">
        <w:rPr>
          <w:lang w:val="pt-BR"/>
        </w:rPr>
        <w:t xml:space="preserve"> </w:t>
      </w:r>
      <w:r>
        <w:rPr>
          <w:lang w:val="pt-BR"/>
        </w:rPr>
        <w:t>“Animal”</w:t>
      </w:r>
      <w:r w:rsidRPr="00AE37F8">
        <w:rPr>
          <w:lang w:val="pt-BR"/>
        </w:rPr>
        <w:t>, conforme imagem abaixo:</w:t>
      </w:r>
    </w:p>
    <w:p w14:paraId="13E75AFA" w14:textId="77777777" w:rsidR="00651DC8" w:rsidRPr="00AE37F8" w:rsidRDefault="00651DC8" w:rsidP="00651DC8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8A4526A" wp14:editId="55DFF45A">
            <wp:extent cx="5486400" cy="1411605"/>
            <wp:effectExtent l="0" t="0" r="0" b="0"/>
            <wp:docPr id="738431185" name="Imagem 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31185" name="Imagem 3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14F7">
        <w:rPr>
          <w:noProof/>
          <w:lang w:val="pt-BR"/>
        </w:rPr>
        <w:t xml:space="preserve"> </w:t>
      </w:r>
    </w:p>
    <w:p w14:paraId="2D99DFBF" w14:textId="77777777" w:rsidR="00651DC8" w:rsidRDefault="00651DC8" w:rsidP="00651DC8">
      <w:pPr>
        <w:rPr>
          <w:lang w:val="pt-BR"/>
        </w:rPr>
      </w:pPr>
      <w:r w:rsidRPr="00AE37F8">
        <w:rPr>
          <w:lang w:val="pt-BR"/>
        </w:rPr>
        <w:t>No campo “Procurar” você pode localizar um cadastro.</w:t>
      </w:r>
    </w:p>
    <w:p w14:paraId="03295B56" w14:textId="77777777" w:rsidR="00651DC8" w:rsidRDefault="00651DC8" w:rsidP="00651DC8">
      <w:pPr>
        <w:rPr>
          <w:lang w:val="pt-BR"/>
        </w:rPr>
      </w:pPr>
      <w:r>
        <w:rPr>
          <w:lang w:val="pt-BR"/>
        </w:rPr>
        <w:t>Depois clique no nome do animal que deseja inserir ou visualizar as informações, conforme exemplo abaixo:</w:t>
      </w:r>
    </w:p>
    <w:p w14:paraId="0E873BAD" w14:textId="2D7116F0" w:rsidR="00651DC8" w:rsidRDefault="00651DC8" w:rsidP="00D43C35">
      <w:pPr>
        <w:rPr>
          <w:noProof/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200F355C" wp14:editId="0BAE0135">
            <wp:extent cx="5486400" cy="1411605"/>
            <wp:effectExtent l="0" t="0" r="0" b="0"/>
            <wp:docPr id="1513157022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57022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06C1" w14:textId="4E6CE646" w:rsidR="00651DC8" w:rsidRDefault="00651DC8" w:rsidP="00D43C35">
      <w:pPr>
        <w:rPr>
          <w:noProof/>
          <w:lang w:val="pt-BR"/>
        </w:rPr>
      </w:pPr>
      <w:r w:rsidRPr="00651DC8">
        <w:rPr>
          <w:noProof/>
          <w:lang w:val="pt-BR"/>
        </w:rPr>
        <w:drawing>
          <wp:inline distT="0" distB="0" distL="0" distR="0" wp14:anchorId="42CAE92A" wp14:editId="2847D438">
            <wp:extent cx="5486400" cy="1407795"/>
            <wp:effectExtent l="0" t="0" r="0" b="1905"/>
            <wp:docPr id="49215890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58901" name="Imagem 1" descr="Interface gráfica do usuário, Texto, Aplicativo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29DF" w14:textId="77777777" w:rsidR="00D43C35" w:rsidRPr="002143C5" w:rsidRDefault="00D43C35" w:rsidP="002143C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2143C5">
        <w:rPr>
          <w:b/>
          <w:bCs/>
          <w:i w:val="0"/>
          <w:iCs w:val="0"/>
          <w:lang w:val="pt-BR"/>
        </w:rPr>
        <w:t>Adicionar</w:t>
      </w:r>
    </w:p>
    <w:p w14:paraId="16582728" w14:textId="77777777" w:rsidR="00D43C35" w:rsidRPr="00AE37F8" w:rsidRDefault="00D43C35" w:rsidP="00D43C35">
      <w:pPr>
        <w:rPr>
          <w:lang w:val="pt-BR"/>
        </w:rPr>
      </w:pPr>
      <w:r w:rsidRPr="00AE37F8">
        <w:rPr>
          <w:lang w:val="pt-BR"/>
        </w:rPr>
        <w:t>Ao clicar no botão “Adicionar” você deverá preencher com os dados solicitados. Os campos obrigatórios estão marcados como (*).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43C35" w:rsidRPr="00AE37F8" w14:paraId="69816331" w14:textId="77777777" w:rsidTr="003E65AA">
        <w:tc>
          <w:tcPr>
            <w:tcW w:w="2160" w:type="dxa"/>
          </w:tcPr>
          <w:p w14:paraId="4EE2E686" w14:textId="77777777" w:rsidR="00D43C35" w:rsidRPr="00651DC8" w:rsidRDefault="00D43C35" w:rsidP="003E65AA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Campo</w:t>
            </w:r>
          </w:p>
        </w:tc>
        <w:tc>
          <w:tcPr>
            <w:tcW w:w="2160" w:type="dxa"/>
          </w:tcPr>
          <w:p w14:paraId="71B276F9" w14:textId="77777777" w:rsidR="00D43C35" w:rsidRPr="00651DC8" w:rsidRDefault="00D43C35" w:rsidP="003E65AA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Descrição</w:t>
            </w:r>
          </w:p>
        </w:tc>
        <w:tc>
          <w:tcPr>
            <w:tcW w:w="2160" w:type="dxa"/>
          </w:tcPr>
          <w:p w14:paraId="668B158E" w14:textId="77777777" w:rsidR="00D43C35" w:rsidRPr="00651DC8" w:rsidRDefault="00D43C35" w:rsidP="003E65AA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Tipo</w:t>
            </w:r>
          </w:p>
        </w:tc>
        <w:tc>
          <w:tcPr>
            <w:tcW w:w="2160" w:type="dxa"/>
          </w:tcPr>
          <w:p w14:paraId="00C6E665" w14:textId="77777777" w:rsidR="00D43C35" w:rsidRPr="00651DC8" w:rsidRDefault="00D43C35" w:rsidP="003E65AA">
            <w:pPr>
              <w:rPr>
                <w:b/>
                <w:bCs/>
              </w:rPr>
            </w:pPr>
            <w:r w:rsidRPr="00651DC8">
              <w:rPr>
                <w:b/>
                <w:bCs/>
              </w:rPr>
              <w:t>Obrigatório</w:t>
            </w:r>
          </w:p>
        </w:tc>
      </w:tr>
      <w:tr w:rsidR="00651DC8" w:rsidRPr="00AE37F8" w14:paraId="5B59CE0D" w14:textId="77777777" w:rsidTr="00961954">
        <w:tc>
          <w:tcPr>
            <w:tcW w:w="2160" w:type="dxa"/>
            <w:vAlign w:val="center"/>
          </w:tcPr>
          <w:p w14:paraId="23C738FA" w14:textId="48623E06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t>peso</w:t>
            </w:r>
          </w:p>
        </w:tc>
        <w:tc>
          <w:tcPr>
            <w:tcW w:w="2160" w:type="dxa"/>
            <w:vAlign w:val="center"/>
          </w:tcPr>
          <w:p w14:paraId="2CE19C86" w14:textId="08D2E8FF" w:rsidR="00651DC8" w:rsidRPr="00AE37F8" w:rsidRDefault="00651DC8" w:rsidP="00651DC8">
            <w:r>
              <w:t>Peso do animal</w:t>
            </w:r>
          </w:p>
        </w:tc>
        <w:tc>
          <w:tcPr>
            <w:tcW w:w="2160" w:type="dxa"/>
            <w:vAlign w:val="center"/>
          </w:tcPr>
          <w:p w14:paraId="663E8204" w14:textId="39310898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t>número decimal</w:t>
            </w:r>
          </w:p>
        </w:tc>
        <w:tc>
          <w:tcPr>
            <w:tcW w:w="2160" w:type="dxa"/>
          </w:tcPr>
          <w:p w14:paraId="070EBC48" w14:textId="77777777" w:rsidR="00651DC8" w:rsidRPr="00AE37F8" w:rsidRDefault="00651DC8" w:rsidP="00651DC8">
            <w:r w:rsidRPr="00AE37F8">
              <w:t>Sim</w:t>
            </w:r>
          </w:p>
        </w:tc>
      </w:tr>
      <w:tr w:rsidR="00651DC8" w:rsidRPr="00AE37F8" w14:paraId="3D3C0376" w14:textId="77777777" w:rsidTr="00961954">
        <w:tc>
          <w:tcPr>
            <w:tcW w:w="2160" w:type="dxa"/>
            <w:vAlign w:val="center"/>
          </w:tcPr>
          <w:p w14:paraId="1F42B5E5" w14:textId="2960C13B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t>dtPeso</w:t>
            </w:r>
          </w:p>
        </w:tc>
        <w:tc>
          <w:tcPr>
            <w:tcW w:w="2160" w:type="dxa"/>
            <w:vAlign w:val="center"/>
          </w:tcPr>
          <w:p w14:paraId="5D48DE9E" w14:textId="7756B2AA" w:rsidR="00651DC8" w:rsidRPr="00AE37F8" w:rsidRDefault="00651DC8" w:rsidP="00651DC8">
            <w:r>
              <w:t>Data que foi pesado</w:t>
            </w:r>
          </w:p>
        </w:tc>
        <w:tc>
          <w:tcPr>
            <w:tcW w:w="2160" w:type="dxa"/>
            <w:vAlign w:val="center"/>
          </w:tcPr>
          <w:p w14:paraId="4F9137BA" w14:textId="730112DB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t>date</w:t>
            </w:r>
          </w:p>
        </w:tc>
        <w:tc>
          <w:tcPr>
            <w:tcW w:w="2160" w:type="dxa"/>
          </w:tcPr>
          <w:p w14:paraId="1113BCBB" w14:textId="77777777" w:rsidR="00651DC8" w:rsidRPr="00AE37F8" w:rsidRDefault="00651DC8" w:rsidP="00651DC8">
            <w:r w:rsidRPr="00AE37F8">
              <w:t>Sim</w:t>
            </w:r>
          </w:p>
        </w:tc>
      </w:tr>
      <w:tr w:rsidR="00651DC8" w:rsidRPr="00AE37F8" w14:paraId="1DE147B9" w14:textId="77777777" w:rsidTr="00961954">
        <w:tc>
          <w:tcPr>
            <w:tcW w:w="2160" w:type="dxa"/>
            <w:vAlign w:val="center"/>
          </w:tcPr>
          <w:p w14:paraId="425DA22E" w14:textId="484FE3B1" w:rsidR="00651DC8" w:rsidRPr="00AE37F8" w:rsidRDefault="00651DC8" w:rsidP="00651DC8">
            <w:r>
              <w:rPr>
                <w:rFonts w:ascii="Aptos Narrow" w:hAnsi="Aptos Narrow"/>
                <w:color w:val="000000"/>
              </w:rPr>
              <w:t>codPet</w:t>
            </w:r>
          </w:p>
        </w:tc>
        <w:tc>
          <w:tcPr>
            <w:tcW w:w="2160" w:type="dxa"/>
            <w:vAlign w:val="center"/>
          </w:tcPr>
          <w:p w14:paraId="1D239029" w14:textId="4D70F00A" w:rsidR="00651DC8" w:rsidRPr="00AE37F8" w:rsidRDefault="00651DC8" w:rsidP="00651DC8">
            <w:r>
              <w:t>Código do Animal</w:t>
            </w:r>
          </w:p>
        </w:tc>
        <w:tc>
          <w:tcPr>
            <w:tcW w:w="2160" w:type="dxa"/>
            <w:vAlign w:val="bottom"/>
          </w:tcPr>
          <w:p w14:paraId="785E3960" w14:textId="3B9EE361" w:rsidR="00651DC8" w:rsidRPr="00AE37F8" w:rsidRDefault="00651DC8" w:rsidP="00651DC8">
            <w:r>
              <w:rPr>
                <w:rFonts w:ascii="Cambria" w:hAnsi="Cambria"/>
                <w:color w:val="000000"/>
              </w:rPr>
              <w:t>Inteiro (FK)</w:t>
            </w:r>
          </w:p>
        </w:tc>
        <w:tc>
          <w:tcPr>
            <w:tcW w:w="2160" w:type="dxa"/>
          </w:tcPr>
          <w:p w14:paraId="51CC18D3" w14:textId="77777777" w:rsidR="00651DC8" w:rsidRPr="00AE37F8" w:rsidRDefault="00651DC8" w:rsidP="00651DC8">
            <w:r w:rsidRPr="00AE37F8">
              <w:t>Sim</w:t>
            </w:r>
          </w:p>
        </w:tc>
      </w:tr>
    </w:tbl>
    <w:p w14:paraId="32CDD46F" w14:textId="77777777" w:rsidR="00D43C35" w:rsidRPr="00AE37F8" w:rsidRDefault="00D43C35" w:rsidP="00D43C35"/>
    <w:p w14:paraId="1D5B6FE8" w14:textId="2C85B8BD" w:rsidR="00D43C35" w:rsidRPr="00AE37F8" w:rsidRDefault="00D43C35" w:rsidP="00D43C35">
      <w:pPr>
        <w:rPr>
          <w:lang w:val="pt-BR"/>
        </w:rPr>
      </w:pPr>
      <w:r w:rsidRPr="00AE37F8">
        <w:rPr>
          <w:lang w:val="pt-BR"/>
        </w:rPr>
        <w:t>Para gravar as informações, clique no botão “Adicionar”</w:t>
      </w:r>
      <w:r w:rsidR="007D14F7">
        <w:rPr>
          <w:lang w:val="pt-BR"/>
        </w:rPr>
        <w:t xml:space="preserve"> e para desfazer, </w:t>
      </w:r>
      <w:r w:rsidRPr="00AE37F8">
        <w:rPr>
          <w:lang w:val="pt-BR"/>
        </w:rPr>
        <w:t>clique no botão “Cancelar”.</w:t>
      </w:r>
    </w:p>
    <w:p w14:paraId="57E0D8FE" w14:textId="77777777" w:rsidR="00D43C35" w:rsidRPr="002143C5" w:rsidRDefault="00D43C35" w:rsidP="002143C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2143C5">
        <w:rPr>
          <w:b/>
          <w:bCs/>
          <w:i w:val="0"/>
          <w:iCs w:val="0"/>
          <w:lang w:val="pt-BR"/>
        </w:rPr>
        <w:t>Editar</w:t>
      </w:r>
    </w:p>
    <w:p w14:paraId="67F16D93" w14:textId="0B6CB46F" w:rsidR="00D43C35" w:rsidRDefault="00D43C35" w:rsidP="00D43C35">
      <w:pPr>
        <w:rPr>
          <w:lang w:val="pt-BR"/>
        </w:rPr>
      </w:pPr>
      <w:r>
        <w:rPr>
          <w:lang w:val="pt-BR"/>
        </w:rPr>
        <w:t xml:space="preserve">No ícone </w:t>
      </w:r>
      <w:r w:rsidRPr="00995A64">
        <w:rPr>
          <w:noProof/>
          <w:lang w:val="pt-BR"/>
        </w:rPr>
        <w:drawing>
          <wp:inline distT="0" distB="0" distL="0" distR="0" wp14:anchorId="169504B6" wp14:editId="6DE28604">
            <wp:extent cx="365792" cy="320068"/>
            <wp:effectExtent l="0" t="0" r="0" b="3810"/>
            <wp:docPr id="2101472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5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edita o cadastro. Para salvar a alteração clique no botão “Salvar”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3405906C" w14:textId="77777777" w:rsidR="00D43C35" w:rsidRPr="002143C5" w:rsidRDefault="00D43C35" w:rsidP="002143C5">
      <w:pPr>
        <w:pStyle w:val="Subttulo"/>
        <w:numPr>
          <w:ilvl w:val="1"/>
          <w:numId w:val="12"/>
        </w:numPr>
        <w:rPr>
          <w:b/>
          <w:bCs/>
          <w:i w:val="0"/>
          <w:iCs w:val="0"/>
          <w:lang w:val="pt-BR"/>
        </w:rPr>
      </w:pPr>
      <w:r w:rsidRPr="002143C5">
        <w:rPr>
          <w:b/>
          <w:bCs/>
          <w:i w:val="0"/>
          <w:iCs w:val="0"/>
          <w:lang w:val="pt-BR"/>
        </w:rPr>
        <w:t>Excluir</w:t>
      </w:r>
    </w:p>
    <w:p w14:paraId="548247EA" w14:textId="55D9B1B2" w:rsidR="00D43C35" w:rsidRDefault="00D43C35" w:rsidP="00D43C35">
      <w:pPr>
        <w:rPr>
          <w:lang w:val="pt-BR"/>
        </w:rPr>
      </w:pPr>
      <w:r>
        <w:rPr>
          <w:lang w:val="pt-BR"/>
        </w:rPr>
        <w:t xml:space="preserve">No ícone </w:t>
      </w:r>
      <w:r w:rsidRPr="007D28C8">
        <w:rPr>
          <w:noProof/>
          <w:lang w:val="pt-BR"/>
        </w:rPr>
        <w:drawing>
          <wp:inline distT="0" distB="0" distL="0" distR="0" wp14:anchorId="263C47BB" wp14:editId="7198A992">
            <wp:extent cx="312447" cy="304826"/>
            <wp:effectExtent l="0" t="0" r="0" b="0"/>
            <wp:docPr id="815745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4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>, você exclui o cadastro. Selecione o registro que será excluído e clique no ícone. Ao realizar esse processo, o sistema questionará se realmente deseja continuar o processo</w:t>
      </w:r>
      <w:r w:rsidR="007D14F7">
        <w:rPr>
          <w:lang w:val="pt-BR"/>
        </w:rPr>
        <w:t xml:space="preserve"> e para desfazer, </w:t>
      </w:r>
      <w:r>
        <w:rPr>
          <w:lang w:val="pt-BR"/>
        </w:rPr>
        <w:t>clique no botão “Cancelar”.</w:t>
      </w:r>
    </w:p>
    <w:p w14:paraId="250DBD31" w14:textId="77777777" w:rsidR="00D43C35" w:rsidRDefault="00D43C35" w:rsidP="00D43C35">
      <w:pPr>
        <w:rPr>
          <w:lang w:val="pt-BR"/>
        </w:rPr>
      </w:pPr>
      <w:r w:rsidRPr="00AE37F8">
        <w:rPr>
          <w:noProof/>
          <w:lang w:val="pt-BR"/>
        </w:rPr>
        <w:lastRenderedPageBreak/>
        <w:drawing>
          <wp:inline distT="0" distB="0" distL="0" distR="0" wp14:anchorId="08AE41AD" wp14:editId="201A323C">
            <wp:extent cx="5486400" cy="2216785"/>
            <wp:effectExtent l="0" t="0" r="0" b="0"/>
            <wp:docPr id="54253460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09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C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A1DDE"/>
    <w:multiLevelType w:val="multilevel"/>
    <w:tmpl w:val="0416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ADD79BF"/>
    <w:multiLevelType w:val="multilevel"/>
    <w:tmpl w:val="0416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C252831"/>
    <w:multiLevelType w:val="multilevel"/>
    <w:tmpl w:val="0416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12277BB"/>
    <w:multiLevelType w:val="multilevel"/>
    <w:tmpl w:val="0416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63F2C3C"/>
    <w:multiLevelType w:val="multilevel"/>
    <w:tmpl w:val="0416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DAF4F82"/>
    <w:multiLevelType w:val="multilevel"/>
    <w:tmpl w:val="0416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76011E5"/>
    <w:multiLevelType w:val="multilevel"/>
    <w:tmpl w:val="0416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2D21F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7431336"/>
    <w:multiLevelType w:val="hybridMultilevel"/>
    <w:tmpl w:val="68C0FDC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C3855C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4DC311D"/>
    <w:multiLevelType w:val="multilevel"/>
    <w:tmpl w:val="0416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5A67873"/>
    <w:multiLevelType w:val="multilevel"/>
    <w:tmpl w:val="0416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E3E2EF1"/>
    <w:multiLevelType w:val="multilevel"/>
    <w:tmpl w:val="0416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F296152"/>
    <w:multiLevelType w:val="multilevel"/>
    <w:tmpl w:val="0416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06E2F16"/>
    <w:multiLevelType w:val="multilevel"/>
    <w:tmpl w:val="0416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42E1078"/>
    <w:multiLevelType w:val="hybridMultilevel"/>
    <w:tmpl w:val="15EA1C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083493"/>
    <w:multiLevelType w:val="multilevel"/>
    <w:tmpl w:val="0416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9954D60"/>
    <w:multiLevelType w:val="multilevel"/>
    <w:tmpl w:val="0416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C22229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0DE3B3C"/>
    <w:multiLevelType w:val="multilevel"/>
    <w:tmpl w:val="0416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A491170"/>
    <w:multiLevelType w:val="hybridMultilevel"/>
    <w:tmpl w:val="382EB2F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BBB05C4"/>
    <w:multiLevelType w:val="hybridMultilevel"/>
    <w:tmpl w:val="B18A87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1172E4"/>
    <w:multiLevelType w:val="multilevel"/>
    <w:tmpl w:val="0416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68295730">
    <w:abstractNumId w:val="8"/>
  </w:num>
  <w:num w:numId="2" w16cid:durableId="562450460">
    <w:abstractNumId w:val="6"/>
  </w:num>
  <w:num w:numId="3" w16cid:durableId="1102070515">
    <w:abstractNumId w:val="5"/>
  </w:num>
  <w:num w:numId="4" w16cid:durableId="831915870">
    <w:abstractNumId w:val="4"/>
  </w:num>
  <w:num w:numId="5" w16cid:durableId="2118979936">
    <w:abstractNumId w:val="7"/>
  </w:num>
  <w:num w:numId="6" w16cid:durableId="2040625877">
    <w:abstractNumId w:val="3"/>
  </w:num>
  <w:num w:numId="7" w16cid:durableId="505634663">
    <w:abstractNumId w:val="2"/>
  </w:num>
  <w:num w:numId="8" w16cid:durableId="1092504353">
    <w:abstractNumId w:val="1"/>
  </w:num>
  <w:num w:numId="9" w16cid:durableId="1785074314">
    <w:abstractNumId w:val="0"/>
  </w:num>
  <w:num w:numId="10" w16cid:durableId="432937333">
    <w:abstractNumId w:val="17"/>
  </w:num>
  <w:num w:numId="11" w16cid:durableId="607808955">
    <w:abstractNumId w:val="29"/>
  </w:num>
  <w:num w:numId="12" w16cid:durableId="366417225">
    <w:abstractNumId w:val="18"/>
  </w:num>
  <w:num w:numId="13" w16cid:durableId="294795433">
    <w:abstractNumId w:val="24"/>
  </w:num>
  <w:num w:numId="14" w16cid:durableId="664824451">
    <w:abstractNumId w:val="30"/>
  </w:num>
  <w:num w:numId="15" w16cid:durableId="1978335953">
    <w:abstractNumId w:val="9"/>
  </w:num>
  <w:num w:numId="16" w16cid:durableId="376202983">
    <w:abstractNumId w:val="23"/>
  </w:num>
  <w:num w:numId="17" w16cid:durableId="2025473341">
    <w:abstractNumId w:val="14"/>
  </w:num>
  <w:num w:numId="18" w16cid:durableId="147861904">
    <w:abstractNumId w:val="12"/>
  </w:num>
  <w:num w:numId="19" w16cid:durableId="990064988">
    <w:abstractNumId w:val="25"/>
  </w:num>
  <w:num w:numId="20" w16cid:durableId="947198249">
    <w:abstractNumId w:val="13"/>
  </w:num>
  <w:num w:numId="21" w16cid:durableId="1411345175">
    <w:abstractNumId w:val="22"/>
  </w:num>
  <w:num w:numId="22" w16cid:durableId="1925065832">
    <w:abstractNumId w:val="31"/>
  </w:num>
  <w:num w:numId="23" w16cid:durableId="1051540869">
    <w:abstractNumId w:val="15"/>
  </w:num>
  <w:num w:numId="24" w16cid:durableId="379980018">
    <w:abstractNumId w:val="11"/>
  </w:num>
  <w:num w:numId="25" w16cid:durableId="1711831887">
    <w:abstractNumId w:val="19"/>
  </w:num>
  <w:num w:numId="26" w16cid:durableId="1416322958">
    <w:abstractNumId w:val="10"/>
  </w:num>
  <w:num w:numId="27" w16cid:durableId="412119905">
    <w:abstractNumId w:val="21"/>
  </w:num>
  <w:num w:numId="28" w16cid:durableId="778570745">
    <w:abstractNumId w:val="26"/>
  </w:num>
  <w:num w:numId="29" w16cid:durableId="1402869469">
    <w:abstractNumId w:val="27"/>
  </w:num>
  <w:num w:numId="30" w16cid:durableId="932204714">
    <w:abstractNumId w:val="28"/>
  </w:num>
  <w:num w:numId="31" w16cid:durableId="1299532118">
    <w:abstractNumId w:val="16"/>
  </w:num>
  <w:num w:numId="32" w16cid:durableId="7434515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629"/>
    <w:rsid w:val="0006063C"/>
    <w:rsid w:val="0015074B"/>
    <w:rsid w:val="002143C5"/>
    <w:rsid w:val="002907EF"/>
    <w:rsid w:val="0029639D"/>
    <w:rsid w:val="00326F90"/>
    <w:rsid w:val="003A02B3"/>
    <w:rsid w:val="00421B4E"/>
    <w:rsid w:val="00433E2B"/>
    <w:rsid w:val="00510DBA"/>
    <w:rsid w:val="005E6B38"/>
    <w:rsid w:val="00651DC8"/>
    <w:rsid w:val="0069693B"/>
    <w:rsid w:val="006E5D93"/>
    <w:rsid w:val="00702A0A"/>
    <w:rsid w:val="00767C03"/>
    <w:rsid w:val="007D14F7"/>
    <w:rsid w:val="007D28C8"/>
    <w:rsid w:val="007D3E2D"/>
    <w:rsid w:val="008B2A0E"/>
    <w:rsid w:val="00905733"/>
    <w:rsid w:val="00995A64"/>
    <w:rsid w:val="009A4AEA"/>
    <w:rsid w:val="009F08DF"/>
    <w:rsid w:val="00AA1D8D"/>
    <w:rsid w:val="00AE37F8"/>
    <w:rsid w:val="00B420E1"/>
    <w:rsid w:val="00B47730"/>
    <w:rsid w:val="00B5492F"/>
    <w:rsid w:val="00BB646D"/>
    <w:rsid w:val="00C17C48"/>
    <w:rsid w:val="00CB0664"/>
    <w:rsid w:val="00CD1205"/>
    <w:rsid w:val="00D43C35"/>
    <w:rsid w:val="00D460C0"/>
    <w:rsid w:val="00DF76A3"/>
    <w:rsid w:val="00E42BDA"/>
    <w:rsid w:val="00E555ED"/>
    <w:rsid w:val="00E861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378729"/>
  <w14:defaultImageDpi w14:val="300"/>
  <w15:docId w15:val="{ED171E28-F505-474A-960E-3855ADDA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995A6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95A64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995A64"/>
    <w:rPr>
      <w:color w:val="0000FF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995A64"/>
    <w:pPr>
      <w:spacing w:after="100" w:line="259" w:lineRule="auto"/>
      <w:ind w:left="440"/>
    </w:pPr>
    <w:rPr>
      <w:rFonts w:cs="Times New Roman"/>
      <w:lang w:val="pt-BR"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E42BDA"/>
    <w:pPr>
      <w:spacing w:after="100" w:line="278" w:lineRule="auto"/>
      <w:ind w:left="720"/>
    </w:pPr>
    <w:rPr>
      <w:kern w:val="2"/>
      <w:sz w:val="24"/>
      <w:szCs w:val="24"/>
      <w:lang w:val="pt-BR" w:eastAsia="pt-BR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E42BDA"/>
    <w:pPr>
      <w:spacing w:after="100" w:line="278" w:lineRule="auto"/>
      <w:ind w:left="960"/>
    </w:pPr>
    <w:rPr>
      <w:kern w:val="2"/>
      <w:sz w:val="24"/>
      <w:szCs w:val="24"/>
      <w:lang w:val="pt-BR" w:eastAsia="pt-BR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E42BDA"/>
    <w:pPr>
      <w:spacing w:after="100" w:line="278" w:lineRule="auto"/>
      <w:ind w:left="1200"/>
    </w:pPr>
    <w:rPr>
      <w:kern w:val="2"/>
      <w:sz w:val="24"/>
      <w:szCs w:val="24"/>
      <w:lang w:val="pt-BR" w:eastAsia="pt-BR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E42BDA"/>
    <w:pPr>
      <w:spacing w:after="100" w:line="278" w:lineRule="auto"/>
      <w:ind w:left="1440"/>
    </w:pPr>
    <w:rPr>
      <w:kern w:val="2"/>
      <w:sz w:val="24"/>
      <w:szCs w:val="24"/>
      <w:lang w:val="pt-BR" w:eastAsia="pt-BR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E42BDA"/>
    <w:pPr>
      <w:spacing w:after="100" w:line="278" w:lineRule="auto"/>
      <w:ind w:left="1680"/>
    </w:pPr>
    <w:rPr>
      <w:kern w:val="2"/>
      <w:sz w:val="24"/>
      <w:szCs w:val="24"/>
      <w:lang w:val="pt-BR" w:eastAsia="pt-BR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E42BDA"/>
    <w:pPr>
      <w:spacing w:after="100" w:line="278" w:lineRule="auto"/>
      <w:ind w:left="1920"/>
    </w:pPr>
    <w:rPr>
      <w:kern w:val="2"/>
      <w:sz w:val="24"/>
      <w:szCs w:val="24"/>
      <w:lang w:val="pt-BR" w:eastAsia="pt-BR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E42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32</Pages>
  <Words>3264</Words>
  <Characters>17629</Characters>
  <Application>Microsoft Office Word</Application>
  <DocSecurity>0</DocSecurity>
  <Lines>146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Francielle DataSig</cp:lastModifiedBy>
  <cp:revision>11</cp:revision>
  <dcterms:created xsi:type="dcterms:W3CDTF">2013-12-23T23:15:00Z</dcterms:created>
  <dcterms:modified xsi:type="dcterms:W3CDTF">2025-12-03T22:00:00Z</dcterms:modified>
  <cp:category/>
</cp:coreProperties>
</file>