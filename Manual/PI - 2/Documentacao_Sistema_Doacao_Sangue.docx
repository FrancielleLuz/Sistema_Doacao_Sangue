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8C1D" w14:textId="77777777" w:rsidR="00E02B44" w:rsidRDefault="00000000">
      <w:pPr>
        <w:jc w:val="center"/>
        <w:rPr>
          <w:sz w:val="24"/>
          <w:lang w:val="pt-BR"/>
        </w:rPr>
      </w:pPr>
      <w:r w:rsidRPr="00733FE5">
        <w:rPr>
          <w:lang w:val="pt-BR"/>
        </w:rPr>
        <w:br/>
      </w:r>
      <w:r w:rsidRPr="00733FE5">
        <w:rPr>
          <w:lang w:val="pt-BR"/>
        </w:rPr>
        <w:br/>
      </w:r>
      <w:r w:rsidRPr="00733FE5">
        <w:rPr>
          <w:lang w:val="pt-BR"/>
        </w:rPr>
        <w:br/>
      </w:r>
      <w:r w:rsidRPr="00733FE5">
        <w:rPr>
          <w:b/>
          <w:color w:val="1F497D"/>
          <w:sz w:val="40"/>
          <w:lang w:val="pt-BR"/>
        </w:rPr>
        <w:t>SISTEMA DE DOAÇÃO DE SANGUE PARA ANIMAIS</w:t>
      </w:r>
      <w:r w:rsidRPr="00733FE5">
        <w:rPr>
          <w:lang w:val="pt-BR"/>
        </w:rPr>
        <w:br/>
      </w:r>
      <w:r w:rsidRPr="00733FE5">
        <w:rPr>
          <w:i/>
          <w:sz w:val="28"/>
          <w:lang w:val="pt-BR"/>
        </w:rPr>
        <w:t>Documentação do Sistema — Projeto Integrador II</w:t>
      </w:r>
      <w:r w:rsidRPr="00733FE5">
        <w:rPr>
          <w:lang w:val="pt-BR"/>
        </w:rPr>
        <w:br/>
      </w:r>
      <w:r w:rsidRPr="00733FE5">
        <w:rPr>
          <w:lang w:val="pt-BR"/>
        </w:rPr>
        <w:br/>
      </w:r>
      <w:r w:rsidRPr="00733FE5">
        <w:rPr>
          <w:lang w:val="pt-BR"/>
        </w:rPr>
        <w:br/>
      </w:r>
      <w:r w:rsidRPr="00733FE5">
        <w:rPr>
          <w:sz w:val="24"/>
          <w:lang w:val="pt-BR"/>
        </w:rPr>
        <w:t>Banco: bancotcc  |  Linguagem: PHP  |  SGBD: MySQL 8.0</w:t>
      </w:r>
      <w:r w:rsidRPr="00733FE5">
        <w:rPr>
          <w:sz w:val="24"/>
          <w:lang w:val="pt-BR"/>
        </w:rPr>
        <w:br/>
        <w:t>Versão: 1.0  |  Data: Junho/2026</w:t>
      </w:r>
    </w:p>
    <w:p w14:paraId="6797AB89" w14:textId="77777777" w:rsidR="008E5BA7" w:rsidRDefault="008E5BA7">
      <w:pPr>
        <w:jc w:val="center"/>
        <w:rPr>
          <w:sz w:val="24"/>
          <w:lang w:val="pt-BR"/>
        </w:rPr>
      </w:pPr>
    </w:p>
    <w:p w14:paraId="4FD648A5" w14:textId="77777777" w:rsidR="008E5BA7" w:rsidRDefault="008E5BA7">
      <w:pPr>
        <w:jc w:val="center"/>
        <w:rPr>
          <w:sz w:val="24"/>
          <w:lang w:val="pt-BR"/>
        </w:rPr>
      </w:pPr>
    </w:p>
    <w:p w14:paraId="25A51DDB" w14:textId="77777777" w:rsidR="008E5BA7" w:rsidRDefault="008E5BA7">
      <w:pPr>
        <w:jc w:val="center"/>
        <w:rPr>
          <w:sz w:val="24"/>
          <w:lang w:val="pt-BR"/>
        </w:rPr>
      </w:pPr>
    </w:p>
    <w:p w14:paraId="58AF2F69" w14:textId="77777777" w:rsidR="008E5BA7" w:rsidRDefault="008E5BA7">
      <w:pPr>
        <w:jc w:val="center"/>
        <w:rPr>
          <w:sz w:val="24"/>
          <w:lang w:val="pt-BR"/>
        </w:rPr>
      </w:pPr>
    </w:p>
    <w:p w14:paraId="3A0E8770" w14:textId="77777777" w:rsidR="008E5BA7" w:rsidRDefault="008E5BA7">
      <w:pPr>
        <w:jc w:val="center"/>
        <w:rPr>
          <w:sz w:val="24"/>
          <w:lang w:val="pt-BR"/>
        </w:rPr>
      </w:pPr>
    </w:p>
    <w:p w14:paraId="5FFEA880" w14:textId="77777777" w:rsidR="008E5BA7" w:rsidRDefault="008E5BA7">
      <w:pPr>
        <w:jc w:val="center"/>
        <w:rPr>
          <w:sz w:val="24"/>
          <w:lang w:val="pt-BR"/>
        </w:rPr>
      </w:pPr>
    </w:p>
    <w:p w14:paraId="74FCD0B1" w14:textId="77777777" w:rsidR="008E5BA7" w:rsidRDefault="008E5BA7">
      <w:pPr>
        <w:jc w:val="center"/>
        <w:rPr>
          <w:sz w:val="24"/>
          <w:lang w:val="pt-BR"/>
        </w:rPr>
      </w:pPr>
    </w:p>
    <w:p w14:paraId="028F714E" w14:textId="77777777" w:rsidR="008E5BA7" w:rsidRDefault="008E5BA7">
      <w:pPr>
        <w:jc w:val="center"/>
        <w:rPr>
          <w:sz w:val="24"/>
          <w:lang w:val="pt-BR"/>
        </w:rPr>
      </w:pPr>
    </w:p>
    <w:p w14:paraId="4C2531F3" w14:textId="77777777" w:rsidR="008E5BA7" w:rsidRDefault="008E5BA7">
      <w:pPr>
        <w:jc w:val="center"/>
        <w:rPr>
          <w:sz w:val="24"/>
          <w:lang w:val="pt-BR"/>
        </w:rPr>
      </w:pPr>
    </w:p>
    <w:p w14:paraId="18FC82BF" w14:textId="77777777" w:rsidR="008E5BA7" w:rsidRDefault="008E5BA7">
      <w:pPr>
        <w:jc w:val="center"/>
        <w:rPr>
          <w:sz w:val="24"/>
          <w:lang w:val="pt-BR"/>
        </w:rPr>
      </w:pPr>
    </w:p>
    <w:p w14:paraId="253C7914" w14:textId="77777777" w:rsidR="008E5BA7" w:rsidRDefault="008E5BA7">
      <w:pPr>
        <w:jc w:val="center"/>
        <w:rPr>
          <w:sz w:val="24"/>
          <w:lang w:val="pt-BR"/>
        </w:rPr>
      </w:pPr>
    </w:p>
    <w:p w14:paraId="6ED96185" w14:textId="77777777" w:rsidR="008E5BA7" w:rsidRDefault="008E5BA7">
      <w:pPr>
        <w:jc w:val="center"/>
        <w:rPr>
          <w:sz w:val="24"/>
          <w:lang w:val="pt-BR"/>
        </w:rPr>
      </w:pPr>
    </w:p>
    <w:p w14:paraId="3948D205" w14:textId="77777777" w:rsidR="008E5BA7" w:rsidRDefault="008E5BA7">
      <w:pPr>
        <w:jc w:val="center"/>
        <w:rPr>
          <w:sz w:val="24"/>
          <w:lang w:val="pt-BR"/>
        </w:rPr>
      </w:pPr>
    </w:p>
    <w:p w14:paraId="5C1AF732" w14:textId="77777777" w:rsidR="008E5BA7" w:rsidRDefault="008E5BA7">
      <w:pPr>
        <w:jc w:val="center"/>
        <w:rPr>
          <w:sz w:val="24"/>
          <w:lang w:val="pt-BR"/>
        </w:rPr>
      </w:pPr>
    </w:p>
    <w:p w14:paraId="1B4166C5" w14:textId="77777777" w:rsidR="008E5BA7" w:rsidRPr="00733FE5" w:rsidRDefault="008E5BA7">
      <w:pPr>
        <w:jc w:val="center"/>
        <w:rPr>
          <w:lang w:val="pt-BR"/>
        </w:rPr>
      </w:pPr>
    </w:p>
    <w:p w14:paraId="37C55B51" w14:textId="77777777" w:rsidR="008E5BA7" w:rsidRPr="008E5BA7" w:rsidRDefault="008E5BA7" w:rsidP="008E5BA7">
      <w:pPr>
        <w:rPr>
          <w:sz w:val="24"/>
          <w:szCs w:val="24"/>
          <w:lang w:val="pt-BR"/>
        </w:rPr>
      </w:pPr>
      <w:r w:rsidRPr="008E5BA7">
        <w:rPr>
          <w:sz w:val="24"/>
          <w:szCs w:val="24"/>
          <w:lang w:val="pt-BR"/>
        </w:rPr>
        <w:t xml:space="preserve">Alunos: </w:t>
      </w:r>
    </w:p>
    <w:p w14:paraId="294CFA5C" w14:textId="77777777" w:rsidR="008E5BA7" w:rsidRPr="008E5BA7" w:rsidRDefault="008E5BA7" w:rsidP="008E5BA7">
      <w:pPr>
        <w:rPr>
          <w:sz w:val="24"/>
          <w:szCs w:val="24"/>
          <w:lang w:val="pt-BR"/>
        </w:rPr>
      </w:pPr>
      <w:r w:rsidRPr="008E5BA7">
        <w:rPr>
          <w:sz w:val="24"/>
          <w:szCs w:val="24"/>
          <w:lang w:val="pt-BR"/>
        </w:rPr>
        <w:t>Francielle Luz da Silva</w:t>
      </w:r>
    </w:p>
    <w:p w14:paraId="7CD39B5B" w14:textId="2C608666" w:rsidR="008E48D1" w:rsidRPr="00733FE5" w:rsidRDefault="008E5BA7" w:rsidP="008E5BA7">
      <w:pPr>
        <w:rPr>
          <w:lang w:val="pt-BR"/>
        </w:rPr>
      </w:pPr>
      <w:r w:rsidRPr="008E5BA7">
        <w:rPr>
          <w:sz w:val="24"/>
          <w:szCs w:val="24"/>
          <w:lang w:val="pt-BR"/>
        </w:rPr>
        <w:t xml:space="preserve">Herman Alves Gomes da Silva </w:t>
      </w:r>
      <w:r w:rsidRPr="00733FE5">
        <w:rPr>
          <w:lang w:val="pt-BR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pt-BR"/>
        </w:rPr>
        <w:id w:val="-92958605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FBF76E" w14:textId="458444EB" w:rsidR="008E48D1" w:rsidRDefault="008E48D1">
          <w:pPr>
            <w:pStyle w:val="CabealhodoSumrio"/>
          </w:pPr>
          <w:r>
            <w:rPr>
              <w:lang w:val="pt-BR"/>
            </w:rPr>
            <w:t>Sumário</w:t>
          </w:r>
        </w:p>
        <w:p w14:paraId="4BAB36CD" w14:textId="16100266" w:rsidR="00957267" w:rsidRDefault="008E48D1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46605" w:history="1">
            <w:r w:rsidR="00957267" w:rsidRPr="002610DC">
              <w:rPr>
                <w:rStyle w:val="Hyperlink"/>
                <w:noProof/>
                <w:lang w:val="pt-BR"/>
              </w:rPr>
              <w:t>1. Introdução</w:t>
            </w:r>
            <w:r w:rsidR="00957267">
              <w:rPr>
                <w:noProof/>
                <w:webHidden/>
              </w:rPr>
              <w:tab/>
            </w:r>
            <w:r w:rsidR="00957267">
              <w:rPr>
                <w:noProof/>
                <w:webHidden/>
              </w:rPr>
              <w:fldChar w:fldCharType="begin"/>
            </w:r>
            <w:r w:rsidR="00957267">
              <w:rPr>
                <w:noProof/>
                <w:webHidden/>
              </w:rPr>
              <w:instrText xml:space="preserve"> PAGEREF _Toc233046605 \h </w:instrText>
            </w:r>
            <w:r w:rsidR="00957267">
              <w:rPr>
                <w:noProof/>
                <w:webHidden/>
              </w:rPr>
            </w:r>
            <w:r w:rsidR="00957267">
              <w:rPr>
                <w:noProof/>
                <w:webHidden/>
              </w:rPr>
              <w:fldChar w:fldCharType="separate"/>
            </w:r>
            <w:r w:rsidR="00957267">
              <w:rPr>
                <w:noProof/>
                <w:webHidden/>
              </w:rPr>
              <w:t>8</w:t>
            </w:r>
            <w:r w:rsidR="00957267">
              <w:rPr>
                <w:noProof/>
                <w:webHidden/>
              </w:rPr>
              <w:fldChar w:fldCharType="end"/>
            </w:r>
          </w:hyperlink>
        </w:p>
        <w:p w14:paraId="02623FD3" w14:textId="3C8E9ECA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06" w:history="1">
            <w:r w:rsidRPr="002610DC">
              <w:rPr>
                <w:rStyle w:val="Hyperlink"/>
                <w:noProof/>
                <w:lang w:val="pt-BR"/>
              </w:rPr>
              <w:t>2. Escopo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43F8" w14:textId="1561D6C4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07" w:history="1">
            <w:r w:rsidRPr="002610DC">
              <w:rPr>
                <w:rStyle w:val="Hyperlink"/>
                <w:noProof/>
              </w:rPr>
              <w:t>3.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2B0E" w14:textId="69011CD3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08" w:history="1">
            <w:r w:rsidRPr="002610DC">
              <w:rPr>
                <w:rStyle w:val="Hyperlink"/>
                <w:noProof/>
                <w:lang w:val="pt-BR"/>
              </w:rPr>
              <w:t>4.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9E23" w14:textId="416D84B7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09" w:history="1">
            <w:r w:rsidRPr="002610DC">
              <w:rPr>
                <w:rStyle w:val="Hyperlink"/>
                <w:noProof/>
              </w:rPr>
              <w:t>5.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8DD7" w14:textId="26058AB1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0" w:history="1">
            <w:r w:rsidRPr="002610DC">
              <w:rPr>
                <w:rStyle w:val="Hyperlink"/>
                <w:noProof/>
              </w:rPr>
              <w:t>6.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44E1" w14:textId="33A2A161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1" w:history="1">
            <w:r w:rsidRPr="002610DC">
              <w:rPr>
                <w:rStyle w:val="Hyperlink"/>
                <w:noProof/>
                <w:lang w:val="pt-BR"/>
              </w:rPr>
              <w:t>7. Modelo de Dados — Entidades 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220F" w14:textId="3BB01A10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2" w:history="1">
            <w:r w:rsidRPr="002610DC">
              <w:rPr>
                <w:rStyle w:val="Hyperlink"/>
                <w:noProof/>
                <w:lang w:val="pt-BR"/>
              </w:rPr>
              <w:t>7.1  Tabela: clinica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8DBC" w14:textId="7A5AA6F9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3" w:history="1">
            <w:r w:rsidRPr="002610DC">
              <w:rPr>
                <w:rStyle w:val="Hyperlink"/>
                <w:noProof/>
              </w:rPr>
              <w:t>7.2  Tabela: veterinario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61E7" w14:textId="49D4247D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4" w:history="1">
            <w:r w:rsidRPr="002610DC">
              <w:rPr>
                <w:rStyle w:val="Hyperlink"/>
                <w:noProof/>
              </w:rPr>
              <w:t>7.3  Tabela: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B774" w14:textId="191C760E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5" w:history="1">
            <w:r w:rsidRPr="002610DC">
              <w:rPr>
                <w:rStyle w:val="Hyperlink"/>
                <w:noProof/>
              </w:rPr>
              <w:t>7.4  Tabela: 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2C37F" w14:textId="688B8D9A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6" w:history="1">
            <w:r w:rsidRPr="002610DC">
              <w:rPr>
                <w:rStyle w:val="Hyperlink"/>
                <w:noProof/>
              </w:rPr>
              <w:t>7.5  Tabela: entradadoacao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9768" w14:textId="1C83B985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7" w:history="1">
            <w:r w:rsidRPr="002610DC">
              <w:rPr>
                <w:rStyle w:val="Hyperlink"/>
                <w:noProof/>
                <w:lang w:val="pt-BR"/>
              </w:rPr>
              <w:t>7.6  Tabela: saidadoacao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5A6E" w14:textId="7BE68DA2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8" w:history="1">
            <w:r w:rsidRPr="002610DC">
              <w:rPr>
                <w:rStyle w:val="Hyperlink"/>
                <w:noProof/>
                <w:lang w:val="pt-BR"/>
              </w:rPr>
              <w:t>7.7  Tabela: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0C24" w14:textId="3107ED6C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19" w:history="1">
            <w:r w:rsidRPr="002610DC">
              <w:rPr>
                <w:rStyle w:val="Hyperlink"/>
                <w:noProof/>
                <w:lang w:val="pt-BR"/>
              </w:rPr>
              <w:t>7.8  Tabela: usuario_perfil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CDA5" w14:textId="6C38D1B5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0" w:history="1">
            <w:r w:rsidRPr="002610DC">
              <w:rPr>
                <w:rStyle w:val="Hyperlink"/>
                <w:noProof/>
              </w:rPr>
              <w:t>7.9  Tabela: especie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1037D" w14:textId="44486735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1" w:history="1">
            <w:r w:rsidRPr="002610DC">
              <w:rPr>
                <w:rStyle w:val="Hyperlink"/>
                <w:noProof/>
              </w:rPr>
              <w:t>7.10  Tabela: raca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B65E" w14:textId="6FBE3E3E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2" w:history="1">
            <w:r w:rsidRPr="002610DC">
              <w:rPr>
                <w:rStyle w:val="Hyperlink"/>
                <w:noProof/>
              </w:rPr>
              <w:t>7.11  Tabela: tiposanguineo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F376" w14:textId="343417CD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3" w:history="1">
            <w:r w:rsidRPr="002610DC">
              <w:rPr>
                <w:rStyle w:val="Hyperlink"/>
                <w:noProof/>
              </w:rPr>
              <w:t>7.12  Tabela: tiposanguineoespecie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E25E" w14:textId="0D545DE9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4" w:history="1">
            <w:r w:rsidRPr="002610DC">
              <w:rPr>
                <w:rStyle w:val="Hyperlink"/>
                <w:noProof/>
              </w:rPr>
              <w:t>7.13  Tabela: vacina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E438" w14:textId="2EB52D93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5" w:history="1">
            <w:r w:rsidRPr="002610DC">
              <w:rPr>
                <w:rStyle w:val="Hyperlink"/>
                <w:noProof/>
              </w:rPr>
              <w:t>7.14  Tabela: vacinapet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41C2" w14:textId="23A744F5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6" w:history="1">
            <w:r w:rsidRPr="002610DC">
              <w:rPr>
                <w:rStyle w:val="Hyperlink"/>
                <w:noProof/>
              </w:rPr>
              <w:t>7.15  Tabela: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B4C6" w14:textId="0E816ADE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7" w:history="1">
            <w:r w:rsidRPr="002610DC">
              <w:rPr>
                <w:rStyle w:val="Hyperlink"/>
                <w:noProof/>
              </w:rPr>
              <w:t>7.16  Tabela: examepet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EF2A" w14:textId="55C00946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8" w:history="1">
            <w:r w:rsidRPr="002610DC">
              <w:rPr>
                <w:rStyle w:val="Hyperlink"/>
                <w:noProof/>
              </w:rPr>
              <w:t>7.17  Tabela: doenca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F2EE" w14:textId="3D3DB9D7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29" w:history="1">
            <w:r w:rsidRPr="002610DC">
              <w:rPr>
                <w:rStyle w:val="Hyperlink"/>
                <w:noProof/>
              </w:rPr>
              <w:t>7.18  Tabela: doencapet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51AD" w14:textId="57165B1F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0" w:history="1">
            <w:r w:rsidRPr="002610DC">
              <w:rPr>
                <w:rStyle w:val="Hyperlink"/>
                <w:noProof/>
              </w:rPr>
              <w:t>7.19  Tabela: historicopeso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430C" w14:textId="531BA96C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1" w:history="1">
            <w:r w:rsidRPr="002610DC">
              <w:rPr>
                <w:rStyle w:val="Hyperlink"/>
                <w:noProof/>
              </w:rPr>
              <w:t>7.20  Tabela: cidadeestado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FE19" w14:textId="0962CA13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2" w:history="1">
            <w:r w:rsidRPr="002610DC">
              <w:rPr>
                <w:rStyle w:val="Hyperlink"/>
                <w:noProof/>
              </w:rPr>
              <w:t>8. Relacionamentos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DDA7" w14:textId="43F0BD41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3" w:history="1">
            <w:r w:rsidRPr="002610DC">
              <w:rPr>
                <w:rStyle w:val="Hyperlink"/>
                <w:noProof/>
              </w:rPr>
              <w:t>9. Módulos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F79B" w14:textId="61564A50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4" w:history="1">
            <w:r w:rsidRPr="002610DC">
              <w:rPr>
                <w:rStyle w:val="Hyperlink"/>
                <w:noProof/>
              </w:rPr>
              <w:t>9.1 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C807" w14:textId="7E439A95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5" w:history="1">
            <w:r w:rsidRPr="002610DC">
              <w:rPr>
                <w:rStyle w:val="Hyperlink"/>
                <w:noProof/>
                <w:lang w:val="pt-BR"/>
              </w:rPr>
              <w:t>9.2 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A2C3" w14:textId="24E856C0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6" w:history="1">
            <w:r w:rsidRPr="002610DC">
              <w:rPr>
                <w:rStyle w:val="Hyperlink"/>
                <w:noProof/>
                <w:lang w:val="pt-BR"/>
              </w:rPr>
              <w:t>9.3  Dashboard /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F41A" w14:textId="52053B32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7" w:history="1">
            <w:r w:rsidRPr="002610DC">
              <w:rPr>
                <w:rStyle w:val="Hyperlink"/>
                <w:noProof/>
                <w:lang w:val="pt-BR"/>
              </w:rPr>
              <w:t>9.4  Doação —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3415" w14:textId="3DE094C9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8" w:history="1">
            <w:r w:rsidRPr="002610DC">
              <w:rPr>
                <w:rStyle w:val="Hyperlink"/>
                <w:noProof/>
                <w:lang w:val="pt-BR"/>
              </w:rPr>
              <w:t>9.5  Doação —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CAAB" w14:textId="27382C5B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39" w:history="1">
            <w:r w:rsidRPr="002610DC">
              <w:rPr>
                <w:rStyle w:val="Hyperlink"/>
                <w:noProof/>
                <w:lang w:val="pt-BR"/>
              </w:rPr>
              <w:t>9.6  Gestão de 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DA93" w14:textId="793767F3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0" w:history="1">
            <w:r w:rsidRPr="002610DC">
              <w:rPr>
                <w:rStyle w:val="Hyperlink"/>
                <w:noProof/>
                <w:lang w:val="pt-BR"/>
              </w:rPr>
              <w:t>9.7  Saúde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1079" w14:textId="3BE6FDA0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1" w:history="1">
            <w:r w:rsidRPr="002610DC">
              <w:rPr>
                <w:rStyle w:val="Hyperlink"/>
                <w:noProof/>
                <w:lang w:val="pt-BR"/>
              </w:rPr>
              <w:t>9.8  Gestão de Tutores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A7FB" w14:textId="40AB9CB1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2" w:history="1">
            <w:r w:rsidRPr="002610DC">
              <w:rPr>
                <w:rStyle w:val="Hyperlink"/>
                <w:noProof/>
                <w:lang w:val="pt-BR"/>
              </w:rPr>
              <w:t>9.9  Gestão de Veterinários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209B" w14:textId="2B8CC9A4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3" w:history="1">
            <w:r w:rsidRPr="002610DC">
              <w:rPr>
                <w:rStyle w:val="Hyperlink"/>
                <w:noProof/>
                <w:lang w:val="pt-BR"/>
              </w:rPr>
              <w:t>9.10  Gestão de Clínicas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8B50" w14:textId="1ED5246A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4" w:history="1">
            <w:r w:rsidRPr="002610DC">
              <w:rPr>
                <w:rStyle w:val="Hyperlink"/>
                <w:noProof/>
                <w:lang w:val="pt-BR"/>
              </w:rPr>
              <w:t>9.11  Cadastros de Apoio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4DF5" w14:textId="24B05FE5" w:rsidR="00957267" w:rsidRDefault="00957267">
          <w:pPr>
            <w:pStyle w:val="Sumrio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5" w:history="1">
            <w:r w:rsidRPr="002610DC">
              <w:rPr>
                <w:rStyle w:val="Hyperlink"/>
                <w:noProof/>
                <w:lang w:val="pt-BR"/>
              </w:rPr>
              <w:t>9.12  Gestão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9E4C" w14:textId="5E8F98D7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6" w:history="1">
            <w:r w:rsidRPr="002610DC">
              <w:rPr>
                <w:rStyle w:val="Hyperlink"/>
                <w:noProof/>
                <w:lang w:val="pt-BR"/>
              </w:rPr>
              <w:t>10. Controle de Acesso e Perfis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B1D6" w14:textId="55C4924F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7" w:history="1">
            <w:r w:rsidRPr="002610DC">
              <w:rPr>
                <w:rStyle w:val="Hyperlink"/>
                <w:noProof/>
                <w:lang w:val="pt-BR"/>
              </w:rPr>
              <w:t>11. Fluxo Principal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2B9E" w14:textId="0300CA4F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8" w:history="1">
            <w:r w:rsidRPr="002610DC">
              <w:rPr>
                <w:rStyle w:val="Hyperlink"/>
                <w:noProof/>
                <w:lang w:val="pt-BR"/>
              </w:rPr>
              <w:t>12.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342D" w14:textId="3CD5DC0F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49" w:history="1">
            <w:r w:rsidRPr="002610DC">
              <w:rPr>
                <w:rStyle w:val="Hyperlink"/>
                <w:noProof/>
                <w:lang w:val="pt-BR"/>
              </w:rPr>
              <w:t>RN01  —  Status da bolsa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6BC6" w14:textId="78189FA1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0" w:history="1">
            <w:r w:rsidRPr="002610DC">
              <w:rPr>
                <w:rStyle w:val="Hyperlink"/>
                <w:noProof/>
                <w:lang w:val="pt-BR"/>
              </w:rPr>
              <w:t>RN02  —  Unicidade da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18B6F" w14:textId="14554C77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1" w:history="1">
            <w:r w:rsidRPr="002610DC">
              <w:rPr>
                <w:rStyle w:val="Hyperlink"/>
                <w:noProof/>
                <w:lang w:val="pt-BR"/>
              </w:rPr>
              <w:t>RN03  —  Pet doador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E895" w14:textId="21A3A401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2" w:history="1">
            <w:r w:rsidRPr="002610DC">
              <w:rPr>
                <w:rStyle w:val="Hyperlink"/>
                <w:noProof/>
                <w:lang w:val="pt-BR"/>
              </w:rPr>
              <w:t>RN04  —  Vencimento automático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6C00" w14:textId="7140CD5D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3" w:history="1">
            <w:r w:rsidRPr="002610DC">
              <w:rPr>
                <w:rStyle w:val="Hyperlink"/>
                <w:noProof/>
                <w:lang w:val="pt-BR"/>
              </w:rPr>
              <w:t>RN05  —  Alerta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2DF7" w14:textId="2784BCB2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4" w:history="1">
            <w:r w:rsidRPr="002610DC">
              <w:rPr>
                <w:rStyle w:val="Hyperlink"/>
                <w:noProof/>
                <w:lang w:val="pt-BR"/>
              </w:rPr>
              <w:t>RN06  —  Alerta de vencimento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4122" w14:textId="1B1F4D31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5" w:history="1">
            <w:r w:rsidRPr="002610DC">
              <w:rPr>
                <w:rStyle w:val="Hyperlink"/>
                <w:noProof/>
                <w:lang w:val="pt-BR"/>
              </w:rPr>
              <w:t>RN07  —  Exclusão de pet (cascade)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C9E7B" w14:textId="478D3106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6" w:history="1">
            <w:r w:rsidRPr="002610DC">
              <w:rPr>
                <w:rStyle w:val="Hyperlink"/>
                <w:noProof/>
                <w:lang w:val="pt-BR"/>
              </w:rPr>
              <w:t>RN08  —  Senha criptografada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822B" w14:textId="71C5FF4F" w:rsidR="00957267" w:rsidRDefault="00957267">
          <w:pPr>
            <w:pStyle w:val="Sumrio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7" w:history="1">
            <w:r w:rsidRPr="002610DC">
              <w:rPr>
                <w:rStyle w:val="Hyperlink"/>
                <w:noProof/>
                <w:lang w:val="pt-BR"/>
              </w:rPr>
              <w:t>RN09  —  Tipo sanguíneo por espécie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68EA" w14:textId="6192740D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8" w:history="1">
            <w:r w:rsidRPr="002610DC">
              <w:rPr>
                <w:rStyle w:val="Hyperlink"/>
                <w:noProof/>
                <w:lang w:val="pt-BR"/>
              </w:rPr>
              <w:t>13. Dashboard 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A2D0" w14:textId="6BCA1AB2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59" w:history="1">
            <w:r w:rsidRPr="002610DC">
              <w:rPr>
                <w:rStyle w:val="Hyperlink"/>
                <w:noProof/>
                <w:lang w:val="pt-BR"/>
              </w:rPr>
              <w:t>14. Funcionalidade de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DC2D" w14:textId="151A8933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0" w:history="1">
            <w:r w:rsidRPr="002610DC">
              <w:rPr>
                <w:rStyle w:val="Hyperlink"/>
                <w:noProof/>
              </w:rPr>
              <w:t>15. Considerações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A9A7" w14:textId="57FF8F93" w:rsidR="00957267" w:rsidRDefault="00957267">
          <w:pPr>
            <w:pStyle w:val="Sumrio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1" w:history="1">
            <w:r w:rsidRPr="002610DC">
              <w:rPr>
                <w:rStyle w:val="Hyperlink"/>
                <w:noProof/>
                <w:lang w:val="pt-BR"/>
              </w:rPr>
              <w:t>16. Dicionário de Dados —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3686" w14:textId="1C2DDFFF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2" w:history="1">
            <w:r w:rsidRPr="002610DC">
              <w:rPr>
                <w:rStyle w:val="Hyperlink"/>
                <w:noProof/>
                <w:lang w:val="pt-BR"/>
              </w:rPr>
              <w:t>17.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Hospedagem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D77C4" w14:textId="6B54EA4D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3" w:history="1">
            <w:r w:rsidRPr="002610DC">
              <w:rPr>
                <w:rStyle w:val="Hyperlink"/>
                <w:noProof/>
                <w:lang w:val="pt-BR"/>
              </w:rPr>
              <w:t>18.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Manual de uso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5FD0" w14:textId="21410A9E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4" w:history="1">
            <w:r w:rsidRPr="002610DC">
              <w:rPr>
                <w:rStyle w:val="Hyperlink"/>
                <w:noProof/>
                <w:lang w:val="pt-BR"/>
              </w:rPr>
              <w:t>18.1.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Módulos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7E96" w14:textId="77179A84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5" w:history="1">
            <w:r w:rsidRPr="002610DC">
              <w:rPr>
                <w:rStyle w:val="Hyperlink"/>
                <w:noProof/>
                <w:lang w:val="pt-BR"/>
              </w:rPr>
              <w:t>17.2.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1A09" w14:textId="23E8F01E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6" w:history="1">
            <w:r w:rsidRPr="002610DC">
              <w:rPr>
                <w:rStyle w:val="Hyperlink"/>
                <w:noProof/>
              </w:rPr>
              <w:t>17.3.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</w:rPr>
              <w:t>Cadastro de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48112" w14:textId="398FE666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530C" w14:textId="2B81E440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E673" w14:textId="706FFEFC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6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A39F" w14:textId="79BF6D6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8B612" w14:textId="16FEAFA8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1" w:history="1">
            <w:r w:rsidRPr="002610DC">
              <w:rPr>
                <w:rStyle w:val="Hyperlink"/>
                <w:noProof/>
                <w:lang w:val="pt-BR"/>
              </w:rPr>
              <w:t>17.4.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de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A9EE" w14:textId="3C13C1F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DDB0" w14:textId="4F4DE709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17.4.2.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74B0" w14:textId="2F2CDF8E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17.4.3.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7647" w14:textId="127E0453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17.4.4.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62D2" w14:textId="3B492B89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6" w:history="1">
            <w:r w:rsidRPr="002610DC">
              <w:rPr>
                <w:rStyle w:val="Hyperlink"/>
                <w:noProof/>
                <w:lang w:val="pt-BR"/>
              </w:rPr>
              <w:t>17.5.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Veterinário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1B1B" w14:textId="11326E78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17.5.1.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CEB9" w14:textId="4FA4903B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17.5.2.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690B" w14:textId="2241FAE7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7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17.5.3.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C309" w14:textId="26BC7CC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17.5.4.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E34B" w14:textId="0EB39D92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1" w:history="1">
            <w:r w:rsidRPr="002610DC">
              <w:rPr>
                <w:rStyle w:val="Hyperlink"/>
                <w:noProof/>
                <w:lang w:val="pt-BR"/>
              </w:rPr>
              <w:t>17.6.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da Vacina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A8D7" w14:textId="64F5FBD3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17.6.1.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FC93" w14:textId="3CE96C02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17.6.2.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5D48" w14:textId="1F192024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17.6.3.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70BD" w14:textId="7C677A29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17.6.4.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FDD8" w14:textId="62213CD3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6" w:history="1">
            <w:r w:rsidRPr="002610DC">
              <w:rPr>
                <w:rStyle w:val="Hyperlink"/>
                <w:noProof/>
                <w:lang w:val="pt-BR"/>
              </w:rPr>
              <w:t>17.7.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129F" w14:textId="718ED87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17.7.1.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43EB8" w14:textId="7D83BBA9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17.7.2.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F47C" w14:textId="7CA7C4D6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8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17.7.3.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F225" w14:textId="2412B4C3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17.7.4.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38A7" w14:textId="2259094B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1" w:history="1">
            <w:r w:rsidRPr="002610DC">
              <w:rPr>
                <w:rStyle w:val="Hyperlink"/>
                <w:noProof/>
                <w:lang w:val="pt-BR"/>
              </w:rPr>
              <w:t>17.8.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de Doença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35E2" w14:textId="702C50A5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17.8.1.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096E" w14:textId="0A074D29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17.8.2.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6AC6" w14:textId="724A8A2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17.8.3.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EF0B" w14:textId="223F3303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17.8.4.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4CEB" w14:textId="7E7CA6B2" w:rsidR="00957267" w:rsidRDefault="00957267">
          <w:pPr>
            <w:pStyle w:val="Sumrio1"/>
            <w:tabs>
              <w:tab w:val="left" w:pos="72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6" w:history="1">
            <w:r w:rsidRPr="002610DC">
              <w:rPr>
                <w:rStyle w:val="Hyperlink"/>
                <w:noProof/>
                <w:lang w:val="pt-BR"/>
              </w:rPr>
              <w:t>17.9.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da Espécie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97A1" w14:textId="09DA0770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17.9.1.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E789" w14:textId="4143CB2A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17.9.2.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49C4" w14:textId="06BC5A5B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69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17.9.3.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9343" w14:textId="5A60E63A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17.9.4.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2784" w14:textId="3E2AEDC7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1" w:history="1">
            <w:r w:rsidRPr="002610DC">
              <w:rPr>
                <w:rStyle w:val="Hyperlink"/>
                <w:noProof/>
                <w:lang w:val="pt-BR"/>
              </w:rPr>
              <w:t>17.10.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Raça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B2F2" w14:textId="2196C8BC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17.10.1.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A60A" w14:textId="75506FC5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17.10.2.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82FC" w14:textId="14CBB97A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17.10.3.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BD9B" w14:textId="524EA73C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17.10.4.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EF21" w14:textId="7D4EF340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6" w:history="1">
            <w:r w:rsidRPr="002610DC">
              <w:rPr>
                <w:rStyle w:val="Hyperlink"/>
                <w:noProof/>
                <w:lang w:val="pt-BR"/>
              </w:rPr>
              <w:t>17.11.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Tipo Sanguíneo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765F" w14:textId="44914BCA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17.11.1.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C286" w14:textId="6F56A7AE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17.11.2.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1685F" w14:textId="3EF6C266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0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17.11.3.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C83F" w14:textId="7EB3549B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17.11.4.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FA85" w14:textId="64C1CD3C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1" w:history="1">
            <w:r w:rsidRPr="002610DC">
              <w:rPr>
                <w:rStyle w:val="Hyperlink"/>
                <w:noProof/>
                <w:lang w:val="pt-BR"/>
              </w:rPr>
              <w:t>17.12.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Tipo Sanguíneo X Espécie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8DCB" w14:textId="537E6F0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778B" w14:textId="25D4B67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DE53" w14:textId="781D5D33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CCEC" w14:textId="61FC6D93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17.12.4.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7179" w14:textId="46396702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6" w:history="1">
            <w:r w:rsidRPr="002610DC">
              <w:rPr>
                <w:rStyle w:val="Hyperlink"/>
                <w:noProof/>
                <w:lang w:val="pt-BR"/>
              </w:rPr>
              <w:t>17.13.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EC79" w14:textId="4230FC40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CBCAA" w14:textId="6C73D90D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B660" w14:textId="3C97E223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1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75B04" w14:textId="74C69317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6FA2" w14:textId="55F151DE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1" w:history="1">
            <w:r w:rsidRPr="002610DC">
              <w:rPr>
                <w:rStyle w:val="Hyperlink"/>
                <w:noProof/>
                <w:lang w:val="pt-BR"/>
              </w:rPr>
              <w:t>17.14.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8920" w14:textId="6899950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39FC" w14:textId="1D338C7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17.14.2.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85C94" w14:textId="5F91633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17.14.3.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600D" w14:textId="3E7D63C3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17.14.4.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94BD" w14:textId="357D42B7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6" w:history="1">
            <w:r w:rsidRPr="002610DC">
              <w:rPr>
                <w:rStyle w:val="Hyperlink"/>
                <w:noProof/>
                <w:lang w:val="pt-BR"/>
              </w:rPr>
              <w:t>17.15.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CB1C" w14:textId="27FDF4D0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17.15.1.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D0B5" w14:textId="6CE02575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17.15.2.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79EF" w14:textId="0D957F56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2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17.15.3.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98EB" w14:textId="08B0A6F8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17.15.4.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5A13" w14:textId="7B3A071A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1" w:history="1">
            <w:r w:rsidRPr="002610DC">
              <w:rPr>
                <w:rStyle w:val="Hyperlink"/>
                <w:noProof/>
                <w:lang w:val="pt-BR"/>
              </w:rPr>
              <w:t>17.16.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do Exames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F3132" w14:textId="4409D627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17.16.1.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F7AD" w14:textId="11A43B43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17.16.2.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5747" w14:textId="718259A5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17.16.3.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17CF" w14:textId="53B4CD15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17.16.4.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B31F2" w14:textId="7A7D5E14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6" w:history="1">
            <w:r w:rsidRPr="002610DC">
              <w:rPr>
                <w:rStyle w:val="Hyperlink"/>
                <w:noProof/>
                <w:lang w:val="pt-BR"/>
              </w:rPr>
              <w:t>17.17.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de Vacinas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F145" w14:textId="29644362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17.17.1.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FD4AE" w14:textId="0B98CCC1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17.17.2.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F17B7" w14:textId="4450C2F3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3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17.17.3.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8EBE" w14:textId="4DAE4B30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17.17.4.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B889" w14:textId="0E4CF408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1" w:history="1">
            <w:r w:rsidRPr="002610DC">
              <w:rPr>
                <w:rStyle w:val="Hyperlink"/>
                <w:noProof/>
                <w:lang w:val="pt-BR"/>
              </w:rPr>
              <w:t>17.18.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Cadastro de Doenças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2B5F" w14:textId="190BFE8C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17.18.1.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D6EC" w14:textId="7FDD7919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17.18.2.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D56D" w14:textId="183C433D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17.18.3.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B18D" w14:textId="331EE55E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17.18.4.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E7132" w14:textId="4158151E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6" w:history="1">
            <w:r w:rsidRPr="002610DC">
              <w:rPr>
                <w:rStyle w:val="Hyperlink"/>
                <w:noProof/>
              </w:rPr>
              <w:t>17.19.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</w:rPr>
              <w:t>Cadastro do Peso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787D" w14:textId="01FC32AF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17.19.1.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076A" w14:textId="4D931C4B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17.19.2.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233B" w14:textId="6E75D40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4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17.19.3.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7158" w14:textId="54AC4C31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0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17.19.4.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E773" w14:textId="573B5AA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1" w:history="1">
            <w:r w:rsidRPr="002610DC">
              <w:rPr>
                <w:rStyle w:val="Hyperlink"/>
                <w:noProof/>
                <w:lang w:val="pt-BR"/>
              </w:rPr>
              <w:t>17.20.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Histórico de doações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269C" w14:textId="3CC1676F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17.20.1.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F496" w14:textId="2CB3F54F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3" w:history="1">
            <w:r w:rsidRPr="002610DC">
              <w:rPr>
                <w:rStyle w:val="Hyperlink"/>
                <w:noProof/>
                <w:lang w:val="pt-BR"/>
              </w:rPr>
              <w:t>17.21.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Histórico de transfusões recebidas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BDA9" w14:textId="5AA2AC9E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4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17.21.1.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EBD1" w14:textId="7C7B7169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5" w:history="1">
            <w:r w:rsidRPr="002610DC">
              <w:rPr>
                <w:rStyle w:val="Hyperlink"/>
                <w:noProof/>
                <w:lang w:val="pt-BR"/>
              </w:rPr>
              <w:t>17.22.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Tela Próxima Doação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684D" w14:textId="68075EDA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6" w:history="1">
            <w:r w:rsidRPr="002610DC">
              <w:rPr>
                <w:rStyle w:val="Hyperlink"/>
                <w:noProof/>
                <w:lang w:val="pt-BR"/>
              </w:rPr>
              <w:t>17.23.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Registro de Entrada da Doação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20E5E" w14:textId="7E8C9288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7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DEF10" w14:textId="7A382F6B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8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F428" w14:textId="464BD071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59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76FA" w14:textId="3ADB1398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0" w:history="1">
            <w:r w:rsidRPr="002610DC">
              <w:rPr>
                <w:rStyle w:val="Hyperlink"/>
                <w:noProof/>
                <w:lang w:val="pt-BR"/>
              </w:rPr>
              <w:t>17.24.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Registro de Saída da Doação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237E" w14:textId="624B4979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1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8E56" w14:textId="47A18FE4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2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17.24.2.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52DB" w14:textId="2D169796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3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17.24.3.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7EB0" w14:textId="6F010B31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4" w:history="1">
            <w:r w:rsidRPr="002610DC">
              <w:rPr>
                <w:rStyle w:val="Hyperlink"/>
                <w:noProof/>
                <w:lang w:val="pt-BR"/>
              </w:rPr>
              <w:t>17.25.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Registro de Descarte da Doação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0BB1" w14:textId="1604AF0C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5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17.25.1.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Visualizar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5267" w14:textId="685074B6" w:rsidR="00957267" w:rsidRDefault="00957267">
          <w:pPr>
            <w:pStyle w:val="Sumrio1"/>
            <w:tabs>
              <w:tab w:val="left" w:pos="120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6" w:history="1">
            <w:r w:rsidRPr="002610DC">
              <w:rPr>
                <w:rStyle w:val="Hyperlink"/>
                <w:i/>
                <w:iCs/>
                <w:noProof/>
                <w:lang w:val="pt-BR"/>
              </w:rPr>
              <w:t>17.25.2.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Adicionar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0FBC" w14:textId="48E2A082" w:rsidR="00957267" w:rsidRDefault="00957267">
          <w:pPr>
            <w:pStyle w:val="Sumrio1"/>
            <w:tabs>
              <w:tab w:val="left" w:pos="960"/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046767" w:history="1">
            <w:r w:rsidRPr="002610DC">
              <w:rPr>
                <w:rStyle w:val="Hyperlink"/>
                <w:noProof/>
                <w:lang w:val="pt-BR"/>
              </w:rPr>
              <w:t>17.26.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610DC">
              <w:rPr>
                <w:rStyle w:val="Hyperlink"/>
                <w:noProof/>
                <w:lang w:val="pt-BR"/>
              </w:rPr>
              <w:t>Tela para visualizar o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1D17" w14:textId="648A82BA" w:rsidR="008E48D1" w:rsidRDefault="008E48D1">
          <w:r>
            <w:rPr>
              <w:b/>
              <w:bCs/>
            </w:rPr>
            <w:fldChar w:fldCharType="end"/>
          </w:r>
        </w:p>
      </w:sdtContent>
    </w:sdt>
    <w:p w14:paraId="772FD1F9" w14:textId="50558B73" w:rsidR="00E02B44" w:rsidRPr="00733FE5" w:rsidRDefault="00000000">
      <w:pPr>
        <w:rPr>
          <w:lang w:val="pt-BR"/>
        </w:rPr>
      </w:pPr>
      <w:r w:rsidRPr="00733FE5">
        <w:rPr>
          <w:lang w:val="pt-BR"/>
        </w:rPr>
        <w:br w:type="page"/>
      </w:r>
    </w:p>
    <w:p w14:paraId="009741EF" w14:textId="77777777" w:rsidR="00E02B44" w:rsidRPr="00733FE5" w:rsidRDefault="00000000">
      <w:pPr>
        <w:pStyle w:val="Ttulo1"/>
        <w:rPr>
          <w:lang w:val="pt-BR"/>
        </w:rPr>
      </w:pPr>
      <w:bookmarkStart w:id="0" w:name="_Toc233046605"/>
      <w:r w:rsidRPr="00733FE5">
        <w:rPr>
          <w:color w:val="1F497D"/>
          <w:lang w:val="pt-BR"/>
        </w:rPr>
        <w:lastRenderedPageBreak/>
        <w:t>1. Introdução</w:t>
      </w:r>
      <w:bookmarkEnd w:id="0"/>
    </w:p>
    <w:p w14:paraId="45C926B2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O Sistema de Doação de Sangue para Animais é uma aplicação web desenvolvida como projeto integrador de curso superior, com o objetivo de gerenciar todo o ciclo de doação de sangue de animais domésticos (cães e gatos) em clínicas veterinárias. O sistema permite o cadastro de animais doadores e receptores, o registro de entradas e saídas de bolsas de sangue, o controle de estoque por tipo sanguíneo e espécie, além de funcionalidades auxiliares como histórico de vacinas, exames, peso e doenças dos animais.</w:t>
      </w:r>
    </w:p>
    <w:p w14:paraId="7B965EEB" w14:textId="77777777" w:rsidR="00E02B44" w:rsidRPr="00733FE5" w:rsidRDefault="00000000">
      <w:pPr>
        <w:pStyle w:val="Ttulo1"/>
        <w:rPr>
          <w:lang w:val="pt-BR"/>
        </w:rPr>
      </w:pPr>
      <w:bookmarkStart w:id="1" w:name="_Toc233046606"/>
      <w:r w:rsidRPr="00733FE5">
        <w:rPr>
          <w:color w:val="1F497D"/>
          <w:lang w:val="pt-BR"/>
        </w:rPr>
        <w:t>2. Escopo e Objetivos</w:t>
      </w:r>
      <w:bookmarkEnd w:id="1"/>
    </w:p>
    <w:p w14:paraId="52C464EA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O sistema tem como principais objetivos:</w:t>
      </w:r>
    </w:p>
    <w:p w14:paraId="53605579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Controlar o estoque de sangue por tipo sanguíneo e espécie animal.</w:t>
      </w:r>
    </w:p>
    <w:p w14:paraId="31BBF573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Registrar entradas de doação (coleta) e saídas (transfusão) de bolsas de sangue.</w:t>
      </w:r>
    </w:p>
    <w:p w14:paraId="12C4053C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Gerenciar o cadastro completo de pets (doadores e receptores), tutores, veterinários e clínicas.</w:t>
      </w:r>
    </w:p>
    <w:p w14:paraId="05099B14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Emitir alertas automáticos de estoque crítico (≤ 2 bolsas) e bolsas próximas ao vencimento (≤ 7 dias).</w:t>
      </w:r>
    </w:p>
    <w:p w14:paraId="5C8EFE4B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Manter histórico de saúde dos animais: vacinas, exames, peso e doenças.</w:t>
      </w:r>
    </w:p>
    <w:p w14:paraId="74BE6DA4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Oferecer um dashboard gerencial com indicadores-chave (KPIs) de estoque.</w:t>
      </w:r>
    </w:p>
    <w:p w14:paraId="48812A15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Permitir o controle de acesso de usuários por perfil.</w:t>
      </w:r>
    </w:p>
    <w:p w14:paraId="1E384B10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Oferecer recuperação de senha via e-mail.</w:t>
      </w:r>
    </w:p>
    <w:p w14:paraId="70A459B6" w14:textId="77777777" w:rsidR="00E02B44" w:rsidRPr="00733FE5" w:rsidRDefault="00E02B44">
      <w:pPr>
        <w:rPr>
          <w:lang w:val="pt-BR"/>
        </w:rPr>
      </w:pPr>
    </w:p>
    <w:p w14:paraId="6C127E18" w14:textId="77777777" w:rsidR="00E02B44" w:rsidRDefault="00000000">
      <w:pPr>
        <w:pStyle w:val="Ttulo1"/>
      </w:pPr>
      <w:bookmarkStart w:id="2" w:name="_Toc233046607"/>
      <w:r>
        <w:rPr>
          <w:color w:val="1F497D"/>
        </w:rPr>
        <w:t>3. Tecnologias Utilizadas</w:t>
      </w:r>
      <w:bookmarkEnd w:id="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4"/>
        <w:gridCol w:w="2413"/>
        <w:gridCol w:w="4801"/>
      </w:tblGrid>
      <w:tr w:rsidR="00E02B44" w14:paraId="73CDBAD3" w14:textId="77777777">
        <w:tc>
          <w:tcPr>
            <w:tcW w:w="3041" w:type="dxa"/>
            <w:shd w:val="clear" w:color="auto" w:fill="1F497D"/>
          </w:tcPr>
          <w:p w14:paraId="1C7C5CFA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Camada</w:t>
            </w:r>
          </w:p>
        </w:tc>
        <w:tc>
          <w:tcPr>
            <w:tcW w:w="3041" w:type="dxa"/>
            <w:shd w:val="clear" w:color="auto" w:fill="1F497D"/>
          </w:tcPr>
          <w:p w14:paraId="6A0798D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Tecnologia</w:t>
            </w:r>
          </w:p>
        </w:tc>
        <w:tc>
          <w:tcPr>
            <w:tcW w:w="3041" w:type="dxa"/>
            <w:shd w:val="clear" w:color="auto" w:fill="1F497D"/>
          </w:tcPr>
          <w:p w14:paraId="407F6EE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Versão/Observação</w:t>
            </w:r>
          </w:p>
        </w:tc>
      </w:tr>
      <w:tr w:rsidR="00E02B44" w14:paraId="0B78CEB4" w14:textId="77777777">
        <w:tc>
          <w:tcPr>
            <w:tcW w:w="3041" w:type="dxa"/>
          </w:tcPr>
          <w:p w14:paraId="368531FB" w14:textId="77777777" w:rsidR="00E02B44" w:rsidRDefault="00000000">
            <w:r>
              <w:t>Back-end</w:t>
            </w:r>
          </w:p>
        </w:tc>
        <w:tc>
          <w:tcPr>
            <w:tcW w:w="3041" w:type="dxa"/>
          </w:tcPr>
          <w:p w14:paraId="2EDB3171" w14:textId="77777777" w:rsidR="00E02B44" w:rsidRDefault="00000000">
            <w:r>
              <w:t>PHP</w:t>
            </w:r>
          </w:p>
        </w:tc>
        <w:tc>
          <w:tcPr>
            <w:tcW w:w="3041" w:type="dxa"/>
          </w:tcPr>
          <w:p w14:paraId="2A048BED" w14:textId="77777777" w:rsidR="00E02B44" w:rsidRDefault="00000000">
            <w:r>
              <w:t>7.x / 8.x</w:t>
            </w:r>
          </w:p>
        </w:tc>
      </w:tr>
      <w:tr w:rsidR="00E02B44" w14:paraId="49856687" w14:textId="77777777">
        <w:tc>
          <w:tcPr>
            <w:tcW w:w="3041" w:type="dxa"/>
          </w:tcPr>
          <w:p w14:paraId="349E8D6F" w14:textId="77777777" w:rsidR="00E02B44" w:rsidRDefault="00000000">
            <w:r>
              <w:t>Banco de Dados</w:t>
            </w:r>
          </w:p>
        </w:tc>
        <w:tc>
          <w:tcPr>
            <w:tcW w:w="3041" w:type="dxa"/>
          </w:tcPr>
          <w:p w14:paraId="41A49E16" w14:textId="77777777" w:rsidR="00E02B44" w:rsidRDefault="00000000">
            <w:r>
              <w:t>MySQL</w:t>
            </w:r>
          </w:p>
        </w:tc>
        <w:tc>
          <w:tcPr>
            <w:tcW w:w="3041" w:type="dxa"/>
          </w:tcPr>
          <w:p w14:paraId="635185C3" w14:textId="77777777" w:rsidR="00E02B44" w:rsidRDefault="00000000">
            <w:r>
              <w:t>8.0.36</w:t>
            </w:r>
          </w:p>
        </w:tc>
      </w:tr>
      <w:tr w:rsidR="00E02B44" w14:paraId="69F5A9C6" w14:textId="77777777">
        <w:tc>
          <w:tcPr>
            <w:tcW w:w="3041" w:type="dxa"/>
          </w:tcPr>
          <w:p w14:paraId="1DBB16F9" w14:textId="77777777" w:rsidR="00E02B44" w:rsidRDefault="00000000">
            <w:r>
              <w:t>Front-end</w:t>
            </w:r>
          </w:p>
        </w:tc>
        <w:tc>
          <w:tcPr>
            <w:tcW w:w="3041" w:type="dxa"/>
          </w:tcPr>
          <w:p w14:paraId="2D6CFE56" w14:textId="77777777" w:rsidR="00E02B44" w:rsidRDefault="00000000">
            <w:r>
              <w:t>HTML5 + CSS3</w:t>
            </w:r>
          </w:p>
        </w:tc>
        <w:tc>
          <w:tcPr>
            <w:tcW w:w="3041" w:type="dxa"/>
          </w:tcPr>
          <w:p w14:paraId="496605B4" w14:textId="77777777" w:rsidR="00E02B44" w:rsidRDefault="00000000">
            <w:r>
              <w:t>Bootstrap 3.3.7</w:t>
            </w:r>
          </w:p>
        </w:tc>
      </w:tr>
      <w:tr w:rsidR="00E02B44" w14:paraId="0E516153" w14:textId="77777777">
        <w:tc>
          <w:tcPr>
            <w:tcW w:w="3041" w:type="dxa"/>
          </w:tcPr>
          <w:p w14:paraId="107EF38A" w14:textId="77777777" w:rsidR="00E02B44" w:rsidRDefault="00000000">
            <w:r>
              <w:t>JavaScript</w:t>
            </w:r>
          </w:p>
        </w:tc>
        <w:tc>
          <w:tcPr>
            <w:tcW w:w="3041" w:type="dxa"/>
          </w:tcPr>
          <w:p w14:paraId="7151AA1B" w14:textId="77777777" w:rsidR="00E02B44" w:rsidRDefault="00000000">
            <w:r>
              <w:t>jQuery</w:t>
            </w:r>
          </w:p>
        </w:tc>
        <w:tc>
          <w:tcPr>
            <w:tcW w:w="3041" w:type="dxa"/>
          </w:tcPr>
          <w:p w14:paraId="64F7B7C1" w14:textId="77777777" w:rsidR="00E02B44" w:rsidRDefault="00000000">
            <w:r>
              <w:t>1.12.4</w:t>
            </w:r>
          </w:p>
        </w:tc>
      </w:tr>
      <w:tr w:rsidR="00E02B44" w14:paraId="29B7F14F" w14:textId="77777777">
        <w:tc>
          <w:tcPr>
            <w:tcW w:w="3041" w:type="dxa"/>
          </w:tcPr>
          <w:p w14:paraId="630F6A71" w14:textId="77777777" w:rsidR="00E02B44" w:rsidRDefault="00000000">
            <w:r>
              <w:t>Ícones</w:t>
            </w:r>
          </w:p>
        </w:tc>
        <w:tc>
          <w:tcPr>
            <w:tcW w:w="3041" w:type="dxa"/>
          </w:tcPr>
          <w:p w14:paraId="61736137" w14:textId="77777777" w:rsidR="00E02B44" w:rsidRDefault="00000000">
            <w:r>
              <w:t>Font Awesome</w:t>
            </w:r>
          </w:p>
        </w:tc>
        <w:tc>
          <w:tcPr>
            <w:tcW w:w="3041" w:type="dxa"/>
          </w:tcPr>
          <w:p w14:paraId="226577F7" w14:textId="77777777" w:rsidR="00E02B44" w:rsidRDefault="00000000">
            <w:r>
              <w:t>4.7.0</w:t>
            </w:r>
          </w:p>
        </w:tc>
      </w:tr>
      <w:tr w:rsidR="00E02B44" w14:paraId="3B8A468A" w14:textId="77777777">
        <w:tc>
          <w:tcPr>
            <w:tcW w:w="3041" w:type="dxa"/>
          </w:tcPr>
          <w:p w14:paraId="10B12E7B" w14:textId="77777777" w:rsidR="00E02B44" w:rsidRDefault="00000000">
            <w:r>
              <w:t>Ícones (Material)</w:t>
            </w:r>
          </w:p>
        </w:tc>
        <w:tc>
          <w:tcPr>
            <w:tcW w:w="3041" w:type="dxa"/>
          </w:tcPr>
          <w:p w14:paraId="7850E2CC" w14:textId="77777777" w:rsidR="00E02B44" w:rsidRDefault="00000000">
            <w:r>
              <w:t>Google Material Icons</w:t>
            </w:r>
          </w:p>
        </w:tc>
        <w:tc>
          <w:tcPr>
            <w:tcW w:w="3041" w:type="dxa"/>
          </w:tcPr>
          <w:p w14:paraId="52199C34" w14:textId="77777777" w:rsidR="00E02B44" w:rsidRDefault="00000000">
            <w:r>
              <w:t>—</w:t>
            </w:r>
          </w:p>
        </w:tc>
      </w:tr>
      <w:tr w:rsidR="00E02B44" w14:paraId="5A290A2F" w14:textId="77777777">
        <w:tc>
          <w:tcPr>
            <w:tcW w:w="3041" w:type="dxa"/>
          </w:tcPr>
          <w:p w14:paraId="42C0F932" w14:textId="77777777" w:rsidR="00E02B44" w:rsidRDefault="00000000">
            <w:r>
              <w:t>E-mail</w:t>
            </w:r>
          </w:p>
        </w:tc>
        <w:tc>
          <w:tcPr>
            <w:tcW w:w="3041" w:type="dxa"/>
          </w:tcPr>
          <w:p w14:paraId="0024BD92" w14:textId="77777777" w:rsidR="00E02B44" w:rsidRDefault="00000000">
            <w:r>
              <w:t>PHPMailer</w:t>
            </w:r>
          </w:p>
        </w:tc>
        <w:tc>
          <w:tcPr>
            <w:tcW w:w="3041" w:type="dxa"/>
          </w:tcPr>
          <w:p w14:paraId="1C894BAE" w14:textId="77777777" w:rsidR="00E02B44" w:rsidRDefault="00000000">
            <w:r>
              <w:t>Incluído na lib/</w:t>
            </w:r>
          </w:p>
        </w:tc>
      </w:tr>
      <w:tr w:rsidR="00E02B44" w14:paraId="520D4467" w14:textId="77777777">
        <w:tc>
          <w:tcPr>
            <w:tcW w:w="3041" w:type="dxa"/>
          </w:tcPr>
          <w:p w14:paraId="7378893C" w14:textId="77777777" w:rsidR="00E02B44" w:rsidRDefault="00000000">
            <w:r>
              <w:t>Servidor</w:t>
            </w:r>
          </w:p>
        </w:tc>
        <w:tc>
          <w:tcPr>
            <w:tcW w:w="3041" w:type="dxa"/>
          </w:tcPr>
          <w:p w14:paraId="7235ACAB" w14:textId="77777777" w:rsidR="00E02B44" w:rsidRDefault="00000000">
            <w:r>
              <w:t>Apache (XAMPP/WAMP)</w:t>
            </w:r>
          </w:p>
        </w:tc>
        <w:tc>
          <w:tcPr>
            <w:tcW w:w="3041" w:type="dxa"/>
          </w:tcPr>
          <w:p w14:paraId="102E0F4A" w14:textId="77777777" w:rsidR="00E02B44" w:rsidRDefault="00000000">
            <w:r>
              <w:t>Ambiente local</w:t>
            </w:r>
          </w:p>
        </w:tc>
      </w:tr>
      <w:tr w:rsidR="00E02B44" w:rsidRPr="00957267" w14:paraId="59627F7E" w14:textId="77777777">
        <w:tc>
          <w:tcPr>
            <w:tcW w:w="3041" w:type="dxa"/>
          </w:tcPr>
          <w:p w14:paraId="6205F7EF" w14:textId="77777777" w:rsidR="00E02B44" w:rsidRDefault="00000000">
            <w:r>
              <w:t>Controle de versão</w:t>
            </w:r>
          </w:p>
        </w:tc>
        <w:tc>
          <w:tcPr>
            <w:tcW w:w="3041" w:type="dxa"/>
          </w:tcPr>
          <w:p w14:paraId="1A0587D5" w14:textId="77777777" w:rsidR="00E02B44" w:rsidRDefault="00000000">
            <w:r>
              <w:t>Git + GitHub</w:t>
            </w:r>
          </w:p>
        </w:tc>
        <w:tc>
          <w:tcPr>
            <w:tcW w:w="3041" w:type="dxa"/>
          </w:tcPr>
          <w:p w14:paraId="6138C17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github.com/FrancielleLuz/Sistema_Doacao_Sangue</w:t>
            </w:r>
          </w:p>
        </w:tc>
      </w:tr>
    </w:tbl>
    <w:p w14:paraId="714530EF" w14:textId="77777777" w:rsidR="00733FE5" w:rsidRDefault="00733FE5">
      <w:pPr>
        <w:pStyle w:val="Ttulo1"/>
        <w:rPr>
          <w:color w:val="1F497D"/>
          <w:lang w:val="pt-BR"/>
        </w:rPr>
      </w:pPr>
    </w:p>
    <w:p w14:paraId="536354BF" w14:textId="7EFDFFA4" w:rsidR="00E02B44" w:rsidRPr="00733FE5" w:rsidRDefault="00000000">
      <w:pPr>
        <w:pStyle w:val="Ttulo1"/>
        <w:rPr>
          <w:lang w:val="pt-BR"/>
        </w:rPr>
      </w:pPr>
      <w:bookmarkStart w:id="3" w:name="_Toc233046608"/>
      <w:r w:rsidRPr="00733FE5">
        <w:rPr>
          <w:color w:val="1F497D"/>
          <w:lang w:val="pt-BR"/>
        </w:rPr>
        <w:t>4. Arquitetura do Sistema</w:t>
      </w:r>
      <w:bookmarkEnd w:id="3"/>
    </w:p>
    <w:p w14:paraId="32F4DA37" w14:textId="76644027" w:rsidR="00733FE5" w:rsidRPr="00733FE5" w:rsidRDefault="00000000">
      <w:pPr>
        <w:rPr>
          <w:lang w:val="pt-BR"/>
        </w:rPr>
      </w:pPr>
      <w:r w:rsidRPr="00733FE5">
        <w:rPr>
          <w:lang w:val="pt-BR"/>
        </w:rPr>
        <w:t>O sistema segue o padrão arquitetural MVC simplificado (Model-View-Controller adaptado para PHP procedural), com a seguinte organização de pastas: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36"/>
        <w:gridCol w:w="5186"/>
      </w:tblGrid>
      <w:tr w:rsidR="00E02B44" w14:paraId="2CCA7826" w14:textId="77777777" w:rsidTr="00733FE5">
        <w:tc>
          <w:tcPr>
            <w:tcW w:w="3936" w:type="dxa"/>
            <w:shd w:val="clear" w:color="auto" w:fill="1F497D"/>
          </w:tcPr>
          <w:p w14:paraId="1F3C5C48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Pasta</w:t>
            </w:r>
          </w:p>
        </w:tc>
        <w:tc>
          <w:tcPr>
            <w:tcW w:w="5186" w:type="dxa"/>
            <w:shd w:val="clear" w:color="auto" w:fill="1F497D"/>
          </w:tcPr>
          <w:p w14:paraId="69ACFF49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 w:rsidR="00E02B44" w:rsidRPr="00957267" w14:paraId="29525BAC" w14:textId="77777777" w:rsidTr="00733FE5">
        <w:tc>
          <w:tcPr>
            <w:tcW w:w="3936" w:type="dxa"/>
          </w:tcPr>
          <w:p w14:paraId="6E702178" w14:textId="77777777" w:rsidR="00E02B44" w:rsidRDefault="00000000">
            <w:r>
              <w:t>/ (raiz)</w:t>
            </w:r>
          </w:p>
        </w:tc>
        <w:tc>
          <w:tcPr>
            <w:tcW w:w="5186" w:type="dxa"/>
          </w:tcPr>
          <w:p w14:paraId="5EC0E65D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Arquivos de formulários (telas) — sufixo _Form.php</w:t>
            </w:r>
          </w:p>
        </w:tc>
      </w:tr>
      <w:tr w:rsidR="00E02B44" w:rsidRPr="00957267" w14:paraId="6436DCAC" w14:textId="77777777" w:rsidTr="00733FE5">
        <w:tc>
          <w:tcPr>
            <w:tcW w:w="3936" w:type="dxa"/>
          </w:tcPr>
          <w:p w14:paraId="57939FD0" w14:textId="77777777" w:rsidR="00E02B44" w:rsidRDefault="00000000">
            <w:r>
              <w:t>/BDO/</w:t>
            </w:r>
          </w:p>
        </w:tc>
        <w:tc>
          <w:tcPr>
            <w:tcW w:w="5186" w:type="dxa"/>
          </w:tcPr>
          <w:p w14:paraId="5566CF98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Business Data Objects: arquivos PHP com as queries SQL organizadas por módulo</w:t>
            </w:r>
          </w:p>
        </w:tc>
      </w:tr>
      <w:tr w:rsidR="00E02B44" w:rsidRPr="00957267" w14:paraId="18901F37" w14:textId="77777777" w:rsidTr="00733FE5">
        <w:tc>
          <w:tcPr>
            <w:tcW w:w="3936" w:type="dxa"/>
          </w:tcPr>
          <w:p w14:paraId="27BCA640" w14:textId="77777777" w:rsidR="00E02B44" w:rsidRDefault="00000000">
            <w:r>
              <w:t>/css/</w:t>
            </w:r>
          </w:p>
        </w:tc>
        <w:tc>
          <w:tcPr>
            <w:tcW w:w="5186" w:type="dxa"/>
          </w:tcPr>
          <w:p w14:paraId="0B42B11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Folha de estilos customizada (style.css)</w:t>
            </w:r>
          </w:p>
        </w:tc>
      </w:tr>
      <w:tr w:rsidR="00E02B44" w14:paraId="6B973F8C" w14:textId="77777777" w:rsidTr="00733FE5">
        <w:tc>
          <w:tcPr>
            <w:tcW w:w="3936" w:type="dxa"/>
          </w:tcPr>
          <w:p w14:paraId="6C0A3760" w14:textId="77777777" w:rsidR="00E02B44" w:rsidRDefault="00000000">
            <w:r>
              <w:t>/lib/</w:t>
            </w:r>
          </w:p>
        </w:tc>
        <w:tc>
          <w:tcPr>
            <w:tcW w:w="5186" w:type="dxa"/>
          </w:tcPr>
          <w:p w14:paraId="5EFB5921" w14:textId="77777777" w:rsidR="00E02B44" w:rsidRDefault="00000000">
            <w:r>
              <w:t>Bibliotecas externas (PHPMailer)</w:t>
            </w:r>
          </w:p>
        </w:tc>
      </w:tr>
      <w:tr w:rsidR="00E02B44" w14:paraId="48BAF2E0" w14:textId="77777777" w:rsidTr="00733FE5">
        <w:tc>
          <w:tcPr>
            <w:tcW w:w="3936" w:type="dxa"/>
          </w:tcPr>
          <w:p w14:paraId="246DC1AA" w14:textId="77777777" w:rsidR="00E02B44" w:rsidRDefault="00000000">
            <w:r>
              <w:t>/Imagens/</w:t>
            </w:r>
          </w:p>
        </w:tc>
        <w:tc>
          <w:tcPr>
            <w:tcW w:w="5186" w:type="dxa"/>
          </w:tcPr>
          <w:p w14:paraId="21AB6E80" w14:textId="77777777" w:rsidR="00E02B44" w:rsidRDefault="00000000">
            <w:r>
              <w:t>Imagens do sistema</w:t>
            </w:r>
          </w:p>
        </w:tc>
      </w:tr>
      <w:tr w:rsidR="00E02B44" w:rsidRPr="00957267" w14:paraId="15A13C47" w14:textId="77777777" w:rsidTr="00733FE5">
        <w:tc>
          <w:tcPr>
            <w:tcW w:w="3936" w:type="dxa"/>
          </w:tcPr>
          <w:p w14:paraId="47045510" w14:textId="77777777" w:rsidR="00E02B44" w:rsidRDefault="00000000">
            <w:r>
              <w:t>/Manual/</w:t>
            </w:r>
          </w:p>
        </w:tc>
        <w:tc>
          <w:tcPr>
            <w:tcW w:w="5186" w:type="dxa"/>
          </w:tcPr>
          <w:p w14:paraId="0C4030EA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Documentação e manuais do usuário</w:t>
            </w:r>
          </w:p>
        </w:tc>
      </w:tr>
      <w:tr w:rsidR="00E02B44" w:rsidRPr="00957267" w14:paraId="1C88B71D" w14:textId="77777777" w:rsidTr="00733FE5">
        <w:tc>
          <w:tcPr>
            <w:tcW w:w="3936" w:type="dxa"/>
          </w:tcPr>
          <w:p w14:paraId="65923D44" w14:textId="77777777" w:rsidR="00E02B44" w:rsidRDefault="00000000">
            <w:r>
              <w:t>/Banco de dados/</w:t>
            </w:r>
          </w:p>
        </w:tc>
        <w:tc>
          <w:tcPr>
            <w:tcW w:w="5186" w:type="dxa"/>
          </w:tcPr>
          <w:p w14:paraId="364552DD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Backups do banco MySQL em formato .sql</w:t>
            </w:r>
          </w:p>
        </w:tc>
      </w:tr>
    </w:tbl>
    <w:p w14:paraId="43E58A4F" w14:textId="77777777" w:rsidR="00E02B44" w:rsidRPr="00733FE5" w:rsidRDefault="00E02B44">
      <w:pPr>
        <w:rPr>
          <w:lang w:val="pt-BR"/>
        </w:rPr>
      </w:pPr>
    </w:p>
    <w:p w14:paraId="57F7CA12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A camada de acesso a dados (BDO) é organizada por entidade. Cada módulo contém arquivos de seleção (_select.php), inserção (_insert.php) e atualização (_update.php). Um arquivo de bootstrap (_bootstrap.php) centraliza a conexão PDO com o banco de dados.</w:t>
      </w:r>
    </w:p>
    <w:p w14:paraId="580FF86B" w14:textId="77777777" w:rsidR="00E02B44" w:rsidRPr="00733FE5" w:rsidRDefault="00E02B44">
      <w:pPr>
        <w:rPr>
          <w:lang w:val="pt-BR"/>
        </w:rPr>
      </w:pPr>
    </w:p>
    <w:p w14:paraId="77B9FF94" w14:textId="77777777" w:rsidR="00E02B44" w:rsidRDefault="00000000">
      <w:pPr>
        <w:pStyle w:val="Ttulo1"/>
      </w:pPr>
      <w:bookmarkStart w:id="4" w:name="_Toc233046609"/>
      <w:r>
        <w:rPr>
          <w:color w:val="1F497D"/>
        </w:rPr>
        <w:t>5. Requisitos Funcionais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11E6502A" w14:textId="77777777">
        <w:tc>
          <w:tcPr>
            <w:tcW w:w="3041" w:type="dxa"/>
            <w:shd w:val="clear" w:color="auto" w:fill="1F497D"/>
          </w:tcPr>
          <w:p w14:paraId="358EC16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w="3041" w:type="dxa"/>
            <w:shd w:val="clear" w:color="auto" w:fill="1F497D"/>
          </w:tcPr>
          <w:p w14:paraId="409DA6B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w="3041" w:type="dxa"/>
            <w:shd w:val="clear" w:color="auto" w:fill="1F497D"/>
          </w:tcPr>
          <w:p w14:paraId="7B128E34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:rsidRPr="00957267" w14:paraId="06C86A1B" w14:textId="77777777">
        <w:tc>
          <w:tcPr>
            <w:tcW w:w="3041" w:type="dxa"/>
          </w:tcPr>
          <w:p w14:paraId="4B9E04B1" w14:textId="77777777" w:rsidR="00E02B44" w:rsidRDefault="00000000">
            <w:r>
              <w:t>RF01</w:t>
            </w:r>
          </w:p>
        </w:tc>
        <w:tc>
          <w:tcPr>
            <w:tcW w:w="3041" w:type="dxa"/>
          </w:tcPr>
          <w:p w14:paraId="0826E54D" w14:textId="77777777" w:rsidR="00E02B44" w:rsidRDefault="00000000">
            <w:r>
              <w:t>Autenticação</w:t>
            </w:r>
          </w:p>
        </w:tc>
        <w:tc>
          <w:tcPr>
            <w:tcW w:w="3041" w:type="dxa"/>
          </w:tcPr>
          <w:p w14:paraId="57377D22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O sistema deve permitir login por e-mail ou login com senha, com sessão PHP e proteção por auth_guard.</w:t>
            </w:r>
          </w:p>
        </w:tc>
      </w:tr>
      <w:tr w:rsidR="00E02B44" w:rsidRPr="00957267" w14:paraId="043EE323" w14:textId="77777777">
        <w:tc>
          <w:tcPr>
            <w:tcW w:w="3041" w:type="dxa"/>
          </w:tcPr>
          <w:p w14:paraId="519B3EBC" w14:textId="77777777" w:rsidR="00E02B44" w:rsidRDefault="00000000">
            <w:r>
              <w:t>RF02</w:t>
            </w:r>
          </w:p>
        </w:tc>
        <w:tc>
          <w:tcPr>
            <w:tcW w:w="3041" w:type="dxa"/>
          </w:tcPr>
          <w:p w14:paraId="4BC2A397" w14:textId="77777777" w:rsidR="00E02B44" w:rsidRDefault="00000000">
            <w:r>
              <w:t>Recuperação de senha</w:t>
            </w:r>
          </w:p>
        </w:tc>
        <w:tc>
          <w:tcPr>
            <w:tcW w:w="3041" w:type="dxa"/>
          </w:tcPr>
          <w:p w14:paraId="050AA3E9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O sistema deve enviar e-mail de recuperação de senha via PHPMailer com link de redefinição.</w:t>
            </w:r>
          </w:p>
        </w:tc>
      </w:tr>
      <w:tr w:rsidR="00E02B44" w:rsidRPr="00957267" w14:paraId="523D1802" w14:textId="77777777">
        <w:tc>
          <w:tcPr>
            <w:tcW w:w="3041" w:type="dxa"/>
          </w:tcPr>
          <w:p w14:paraId="7B9C5FBF" w14:textId="77777777" w:rsidR="00E02B44" w:rsidRDefault="00000000">
            <w:r>
              <w:t>RF03</w:t>
            </w:r>
          </w:p>
        </w:tc>
        <w:tc>
          <w:tcPr>
            <w:tcW w:w="3041" w:type="dxa"/>
          </w:tcPr>
          <w:p w14:paraId="39121EC5" w14:textId="77777777" w:rsidR="00E02B44" w:rsidRDefault="00000000">
            <w:r>
              <w:t>Cadastro de Clínica</w:t>
            </w:r>
          </w:p>
        </w:tc>
        <w:tc>
          <w:tcPr>
            <w:tcW w:w="3041" w:type="dxa"/>
          </w:tcPr>
          <w:p w14:paraId="07333320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Cadastrar, editar e listar clínicas veterinárias com CNPJ, endereço e telefone.</w:t>
            </w:r>
          </w:p>
        </w:tc>
      </w:tr>
      <w:tr w:rsidR="00E02B44" w:rsidRPr="00957267" w14:paraId="4203D131" w14:textId="77777777">
        <w:tc>
          <w:tcPr>
            <w:tcW w:w="3041" w:type="dxa"/>
          </w:tcPr>
          <w:p w14:paraId="0CCEE636" w14:textId="77777777" w:rsidR="00E02B44" w:rsidRDefault="00000000">
            <w:r>
              <w:t>RF04</w:t>
            </w:r>
          </w:p>
        </w:tc>
        <w:tc>
          <w:tcPr>
            <w:tcW w:w="3041" w:type="dxa"/>
          </w:tcPr>
          <w:p w14:paraId="78626527" w14:textId="77777777" w:rsidR="00E02B44" w:rsidRDefault="00000000">
            <w:r>
              <w:t>Cadastro de Veterinário</w:t>
            </w:r>
          </w:p>
        </w:tc>
        <w:tc>
          <w:tcPr>
            <w:tcW w:w="3041" w:type="dxa"/>
          </w:tcPr>
          <w:p w14:paraId="71CF8A91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Cadastrar, editar e listar veterinários vinculados a uma clínica, com CRMV e cidade/estado.</w:t>
            </w:r>
          </w:p>
        </w:tc>
      </w:tr>
      <w:tr w:rsidR="00E02B44" w:rsidRPr="00957267" w14:paraId="31433C08" w14:textId="77777777">
        <w:tc>
          <w:tcPr>
            <w:tcW w:w="3041" w:type="dxa"/>
          </w:tcPr>
          <w:p w14:paraId="277D09A9" w14:textId="77777777" w:rsidR="00E02B44" w:rsidRDefault="00000000">
            <w:r>
              <w:t>RF05</w:t>
            </w:r>
          </w:p>
        </w:tc>
        <w:tc>
          <w:tcPr>
            <w:tcW w:w="3041" w:type="dxa"/>
          </w:tcPr>
          <w:p w14:paraId="02E86F77" w14:textId="77777777" w:rsidR="00E02B44" w:rsidRDefault="00000000">
            <w:r>
              <w:t>Cadastro de Tutor</w:t>
            </w:r>
          </w:p>
        </w:tc>
        <w:tc>
          <w:tcPr>
            <w:tcW w:w="3041" w:type="dxa"/>
          </w:tcPr>
          <w:p w14:paraId="2A08DE41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Cadastrar, editar e listar tutores (responsáveis pelos animais) com CPF, endereço e contato.</w:t>
            </w:r>
          </w:p>
        </w:tc>
      </w:tr>
      <w:tr w:rsidR="00E02B44" w:rsidRPr="00957267" w14:paraId="250A3883" w14:textId="77777777">
        <w:tc>
          <w:tcPr>
            <w:tcW w:w="3041" w:type="dxa"/>
          </w:tcPr>
          <w:p w14:paraId="7B62D645" w14:textId="77777777" w:rsidR="00E02B44" w:rsidRDefault="00000000">
            <w:r>
              <w:lastRenderedPageBreak/>
              <w:t>RF06</w:t>
            </w:r>
          </w:p>
        </w:tc>
        <w:tc>
          <w:tcPr>
            <w:tcW w:w="3041" w:type="dxa"/>
          </w:tcPr>
          <w:p w14:paraId="19C30D54" w14:textId="77777777" w:rsidR="00E02B44" w:rsidRDefault="00000000">
            <w:r>
              <w:t>Cadastro de Pet</w:t>
            </w:r>
          </w:p>
        </w:tc>
        <w:tc>
          <w:tcPr>
            <w:tcW w:w="3041" w:type="dxa"/>
          </w:tcPr>
          <w:p w14:paraId="6AE3178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Cadastrar animais com nome, espécie, raça, tipo sanguíneo, sexo, comportamento e doador S/N.</w:t>
            </w:r>
          </w:p>
        </w:tc>
      </w:tr>
      <w:tr w:rsidR="00E02B44" w:rsidRPr="00957267" w14:paraId="0BCFDE85" w14:textId="77777777">
        <w:tc>
          <w:tcPr>
            <w:tcW w:w="3041" w:type="dxa"/>
          </w:tcPr>
          <w:p w14:paraId="1426C259" w14:textId="77777777" w:rsidR="00E02B44" w:rsidRDefault="00000000">
            <w:r>
              <w:t>RF07</w:t>
            </w:r>
          </w:p>
        </w:tc>
        <w:tc>
          <w:tcPr>
            <w:tcW w:w="3041" w:type="dxa"/>
          </w:tcPr>
          <w:p w14:paraId="2DFA921F" w14:textId="77777777" w:rsidR="00E02B44" w:rsidRDefault="00000000">
            <w:r>
              <w:t>Doação — Entrada</w:t>
            </w:r>
          </w:p>
        </w:tc>
        <w:tc>
          <w:tcPr>
            <w:tcW w:w="3041" w:type="dxa"/>
          </w:tcPr>
          <w:p w14:paraId="00C4752D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Registrar a coleta de sangue de um animal doador, informando volume, lote, datas e veterinário responsável.</w:t>
            </w:r>
          </w:p>
        </w:tc>
      </w:tr>
      <w:tr w:rsidR="00E02B44" w:rsidRPr="00957267" w14:paraId="169F833F" w14:textId="77777777">
        <w:tc>
          <w:tcPr>
            <w:tcW w:w="3041" w:type="dxa"/>
          </w:tcPr>
          <w:p w14:paraId="40985D5F" w14:textId="77777777" w:rsidR="00E02B44" w:rsidRDefault="00000000">
            <w:r>
              <w:t>RF08</w:t>
            </w:r>
          </w:p>
        </w:tc>
        <w:tc>
          <w:tcPr>
            <w:tcW w:w="3041" w:type="dxa"/>
          </w:tcPr>
          <w:p w14:paraId="3042EEAD" w14:textId="77777777" w:rsidR="00E02B44" w:rsidRDefault="00000000">
            <w:r>
              <w:t>Doação — Saída</w:t>
            </w:r>
          </w:p>
        </w:tc>
        <w:tc>
          <w:tcPr>
            <w:tcW w:w="3041" w:type="dxa"/>
          </w:tcPr>
          <w:p w14:paraId="12CB26E3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Registrar a transfusão de sangue para um animal receptor, vinculando à bolsa de entrada correspondente.</w:t>
            </w:r>
          </w:p>
        </w:tc>
      </w:tr>
      <w:tr w:rsidR="00E02B44" w:rsidRPr="00957267" w14:paraId="277661AB" w14:textId="77777777">
        <w:tc>
          <w:tcPr>
            <w:tcW w:w="3041" w:type="dxa"/>
          </w:tcPr>
          <w:p w14:paraId="007AC4E2" w14:textId="77777777" w:rsidR="00E02B44" w:rsidRDefault="00000000">
            <w:r>
              <w:t>RF09</w:t>
            </w:r>
          </w:p>
        </w:tc>
        <w:tc>
          <w:tcPr>
            <w:tcW w:w="3041" w:type="dxa"/>
          </w:tcPr>
          <w:p w14:paraId="00DFC009" w14:textId="77777777" w:rsidR="00E02B44" w:rsidRDefault="00000000">
            <w:r>
              <w:t>Estoque</w:t>
            </w:r>
          </w:p>
        </w:tc>
        <w:tc>
          <w:tcPr>
            <w:tcW w:w="3041" w:type="dxa"/>
          </w:tcPr>
          <w:p w14:paraId="22D6DA03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Visualizar o estoque atual de bolsas por espécie e tipo sanguíneo, com status (Disponível, Utilizada, Vencida, Descarte).</w:t>
            </w:r>
          </w:p>
        </w:tc>
      </w:tr>
      <w:tr w:rsidR="00E02B44" w:rsidRPr="00957267" w14:paraId="1906FD47" w14:textId="77777777">
        <w:tc>
          <w:tcPr>
            <w:tcW w:w="3041" w:type="dxa"/>
          </w:tcPr>
          <w:p w14:paraId="038DADA3" w14:textId="77777777" w:rsidR="00E02B44" w:rsidRDefault="00000000">
            <w:r>
              <w:t>RF10</w:t>
            </w:r>
          </w:p>
        </w:tc>
        <w:tc>
          <w:tcPr>
            <w:tcW w:w="3041" w:type="dxa"/>
          </w:tcPr>
          <w:p w14:paraId="6D4AED23" w14:textId="77777777" w:rsidR="00E02B44" w:rsidRDefault="00000000">
            <w:r>
              <w:t>Dashboard</w:t>
            </w:r>
          </w:p>
        </w:tc>
        <w:tc>
          <w:tcPr>
            <w:tcW w:w="3041" w:type="dxa"/>
          </w:tcPr>
          <w:p w14:paraId="6E7852A2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Exibir KPIs de estoque: total de bolsas, total de volume (mL), bolsas críticas e vencendo.</w:t>
            </w:r>
          </w:p>
        </w:tc>
      </w:tr>
      <w:tr w:rsidR="00E02B44" w:rsidRPr="00957267" w14:paraId="0D2413FE" w14:textId="77777777">
        <w:tc>
          <w:tcPr>
            <w:tcW w:w="3041" w:type="dxa"/>
          </w:tcPr>
          <w:p w14:paraId="3C2F39FA" w14:textId="77777777" w:rsidR="00E02B44" w:rsidRDefault="00000000">
            <w:r>
              <w:t>RF11</w:t>
            </w:r>
          </w:p>
        </w:tc>
        <w:tc>
          <w:tcPr>
            <w:tcW w:w="3041" w:type="dxa"/>
          </w:tcPr>
          <w:p w14:paraId="7ACFF399" w14:textId="77777777" w:rsidR="00E02B44" w:rsidRDefault="00000000">
            <w:r>
              <w:t>Alertas automáticos</w:t>
            </w:r>
          </w:p>
        </w:tc>
        <w:tc>
          <w:tcPr>
            <w:tcW w:w="3041" w:type="dxa"/>
          </w:tcPr>
          <w:p w14:paraId="16C1353D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Emitir alertas visuais para tipos sanguíneos com ≤ 2 bolsas disponíveis e para bolsas que vencem em até 7 dias.</w:t>
            </w:r>
          </w:p>
        </w:tc>
      </w:tr>
      <w:tr w:rsidR="00E02B44" w:rsidRPr="00957267" w14:paraId="73A1D7E4" w14:textId="77777777">
        <w:tc>
          <w:tcPr>
            <w:tcW w:w="3041" w:type="dxa"/>
          </w:tcPr>
          <w:p w14:paraId="3C1FBEE8" w14:textId="77777777" w:rsidR="00E02B44" w:rsidRDefault="00000000">
            <w:r>
              <w:t>RF12</w:t>
            </w:r>
          </w:p>
        </w:tc>
        <w:tc>
          <w:tcPr>
            <w:tcW w:w="3041" w:type="dxa"/>
          </w:tcPr>
          <w:p w14:paraId="28EB96A3" w14:textId="77777777" w:rsidR="00E02B44" w:rsidRDefault="00000000">
            <w:r>
              <w:t>Histórico de vacinas</w:t>
            </w:r>
          </w:p>
        </w:tc>
        <w:tc>
          <w:tcPr>
            <w:tcW w:w="3041" w:type="dxa"/>
          </w:tcPr>
          <w:p w14:paraId="70FEA236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Registrar e consultar vacinas aplicadas ao animal com data de aplicação e próxima dose.</w:t>
            </w:r>
          </w:p>
        </w:tc>
      </w:tr>
      <w:tr w:rsidR="00E02B44" w:rsidRPr="00957267" w14:paraId="7F45DD8F" w14:textId="77777777">
        <w:tc>
          <w:tcPr>
            <w:tcW w:w="3041" w:type="dxa"/>
          </w:tcPr>
          <w:p w14:paraId="22E443C9" w14:textId="77777777" w:rsidR="00E02B44" w:rsidRDefault="00000000">
            <w:r>
              <w:t>RF13</w:t>
            </w:r>
          </w:p>
        </w:tc>
        <w:tc>
          <w:tcPr>
            <w:tcW w:w="3041" w:type="dxa"/>
          </w:tcPr>
          <w:p w14:paraId="2A093689" w14:textId="77777777" w:rsidR="00E02B44" w:rsidRDefault="00000000">
            <w:r>
              <w:t>Histórico de exames</w:t>
            </w:r>
          </w:p>
        </w:tc>
        <w:tc>
          <w:tcPr>
            <w:tcW w:w="3041" w:type="dxa"/>
          </w:tcPr>
          <w:p w14:paraId="3E7DE84E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Registrar e consultar exames realizados pelo animal com resultado e data.</w:t>
            </w:r>
          </w:p>
        </w:tc>
      </w:tr>
      <w:tr w:rsidR="00E02B44" w:rsidRPr="00957267" w14:paraId="0011B475" w14:textId="77777777">
        <w:tc>
          <w:tcPr>
            <w:tcW w:w="3041" w:type="dxa"/>
          </w:tcPr>
          <w:p w14:paraId="3651C65D" w14:textId="77777777" w:rsidR="00E02B44" w:rsidRDefault="00000000">
            <w:r>
              <w:t>RF14</w:t>
            </w:r>
          </w:p>
        </w:tc>
        <w:tc>
          <w:tcPr>
            <w:tcW w:w="3041" w:type="dxa"/>
          </w:tcPr>
          <w:p w14:paraId="7A33AABC" w14:textId="77777777" w:rsidR="00E02B44" w:rsidRDefault="00000000">
            <w:r>
              <w:t>Histórico de peso</w:t>
            </w:r>
          </w:p>
        </w:tc>
        <w:tc>
          <w:tcPr>
            <w:tcW w:w="3041" w:type="dxa"/>
          </w:tcPr>
          <w:p w14:paraId="2B29DD0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Registrar e consultar o histórico de peso do animal ao longo do tempo.</w:t>
            </w:r>
          </w:p>
        </w:tc>
      </w:tr>
      <w:tr w:rsidR="00E02B44" w:rsidRPr="00957267" w14:paraId="638DB381" w14:textId="77777777">
        <w:tc>
          <w:tcPr>
            <w:tcW w:w="3041" w:type="dxa"/>
          </w:tcPr>
          <w:p w14:paraId="4244AE97" w14:textId="77777777" w:rsidR="00E02B44" w:rsidRDefault="00000000">
            <w:r>
              <w:t>RF15</w:t>
            </w:r>
          </w:p>
        </w:tc>
        <w:tc>
          <w:tcPr>
            <w:tcW w:w="3041" w:type="dxa"/>
          </w:tcPr>
          <w:p w14:paraId="5FEAB8A3" w14:textId="77777777" w:rsidR="00E02B44" w:rsidRDefault="00000000">
            <w:r>
              <w:t>Histórico de doenças</w:t>
            </w:r>
          </w:p>
        </w:tc>
        <w:tc>
          <w:tcPr>
            <w:tcW w:w="3041" w:type="dxa"/>
          </w:tcPr>
          <w:p w14:paraId="4ABA2E44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Registrar doenças diagnosticadas no animal com data e observações.</w:t>
            </w:r>
          </w:p>
        </w:tc>
      </w:tr>
      <w:tr w:rsidR="00E02B44" w:rsidRPr="00957267" w14:paraId="4D140AF9" w14:textId="77777777">
        <w:tc>
          <w:tcPr>
            <w:tcW w:w="3041" w:type="dxa"/>
          </w:tcPr>
          <w:p w14:paraId="4E2C3CAC" w14:textId="77777777" w:rsidR="00E02B44" w:rsidRDefault="00000000">
            <w:r>
              <w:t>RF16</w:t>
            </w:r>
          </w:p>
        </w:tc>
        <w:tc>
          <w:tcPr>
            <w:tcW w:w="3041" w:type="dxa"/>
          </w:tcPr>
          <w:p w14:paraId="1220600A" w14:textId="77777777" w:rsidR="00E02B44" w:rsidRDefault="00000000">
            <w:r>
              <w:t>Controle de usuários</w:t>
            </w:r>
          </w:p>
        </w:tc>
        <w:tc>
          <w:tcPr>
            <w:tcW w:w="3041" w:type="dxa"/>
          </w:tcPr>
          <w:p w14:paraId="7F111308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Cadastrar, editar e inativar usuários do sistema com perfis de acesso.</w:t>
            </w:r>
          </w:p>
        </w:tc>
      </w:tr>
      <w:tr w:rsidR="00E02B44" w:rsidRPr="00957267" w14:paraId="5E214339" w14:textId="77777777">
        <w:tc>
          <w:tcPr>
            <w:tcW w:w="3041" w:type="dxa"/>
          </w:tcPr>
          <w:p w14:paraId="14F5D00C" w14:textId="77777777" w:rsidR="00E02B44" w:rsidRDefault="00000000">
            <w:r>
              <w:t>RF17</w:t>
            </w:r>
          </w:p>
        </w:tc>
        <w:tc>
          <w:tcPr>
            <w:tcW w:w="3041" w:type="dxa"/>
          </w:tcPr>
          <w:p w14:paraId="353B0AD1" w14:textId="77777777" w:rsidR="00E02B44" w:rsidRDefault="00000000">
            <w:r>
              <w:t>Perfis de acesso</w:t>
            </w:r>
          </w:p>
        </w:tc>
        <w:tc>
          <w:tcPr>
            <w:tcW w:w="3041" w:type="dxa"/>
          </w:tcPr>
          <w:p w14:paraId="351ABF14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Definir perfis de usuário (ex.: Administrador, Veterinário, Recepção) com diferentes permissões.</w:t>
            </w:r>
          </w:p>
        </w:tc>
      </w:tr>
      <w:tr w:rsidR="00E02B44" w:rsidRPr="00957267" w14:paraId="673529CB" w14:textId="77777777">
        <w:tc>
          <w:tcPr>
            <w:tcW w:w="3041" w:type="dxa"/>
          </w:tcPr>
          <w:p w14:paraId="3D1CBD32" w14:textId="77777777" w:rsidR="00E02B44" w:rsidRDefault="00000000">
            <w:r>
              <w:t>RF18</w:t>
            </w:r>
          </w:p>
        </w:tc>
        <w:tc>
          <w:tcPr>
            <w:tcW w:w="3041" w:type="dxa"/>
          </w:tcPr>
          <w:p w14:paraId="1292F8B0" w14:textId="77777777" w:rsidR="00E02B44" w:rsidRDefault="00000000">
            <w:r>
              <w:t>Cadastros de apoio</w:t>
            </w:r>
          </w:p>
        </w:tc>
        <w:tc>
          <w:tcPr>
            <w:tcW w:w="3041" w:type="dxa"/>
          </w:tcPr>
          <w:p w14:paraId="2B5B4364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Manter tabelas de espécie, raça, tipo sanguíneo, vacina, exame, doença, cidade/estado.</w:t>
            </w:r>
          </w:p>
        </w:tc>
      </w:tr>
    </w:tbl>
    <w:p w14:paraId="7D91421C" w14:textId="77777777" w:rsidR="00E02B44" w:rsidRPr="00733FE5" w:rsidRDefault="00E02B44">
      <w:pPr>
        <w:rPr>
          <w:lang w:val="pt-BR"/>
        </w:rPr>
      </w:pPr>
    </w:p>
    <w:p w14:paraId="48A2258E" w14:textId="77777777" w:rsidR="00E02B44" w:rsidRDefault="00000000">
      <w:pPr>
        <w:pStyle w:val="Ttulo1"/>
      </w:pPr>
      <w:bookmarkStart w:id="5" w:name="_Toc233046610"/>
      <w:r>
        <w:rPr>
          <w:color w:val="1F497D"/>
        </w:rPr>
        <w:lastRenderedPageBreak/>
        <w:t>6. Requisitos Não Funcionais</w:t>
      </w:r>
      <w:bookmarkEnd w:id="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0D689A7F" w14:textId="77777777">
        <w:tc>
          <w:tcPr>
            <w:tcW w:w="3041" w:type="dxa"/>
            <w:shd w:val="clear" w:color="auto" w:fill="1F497D"/>
          </w:tcPr>
          <w:p w14:paraId="0F879C5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w="3041" w:type="dxa"/>
            <w:shd w:val="clear" w:color="auto" w:fill="1F497D"/>
          </w:tcPr>
          <w:p w14:paraId="6084A03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Categoria</w:t>
            </w:r>
          </w:p>
        </w:tc>
        <w:tc>
          <w:tcPr>
            <w:tcW w:w="3041" w:type="dxa"/>
            <w:shd w:val="clear" w:color="auto" w:fill="1F497D"/>
          </w:tcPr>
          <w:p w14:paraId="5B029706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:rsidRPr="00957267" w14:paraId="55D408A9" w14:textId="77777777">
        <w:tc>
          <w:tcPr>
            <w:tcW w:w="3041" w:type="dxa"/>
          </w:tcPr>
          <w:p w14:paraId="00FBC166" w14:textId="77777777" w:rsidR="00E02B44" w:rsidRDefault="00000000">
            <w:r>
              <w:t>RNF01</w:t>
            </w:r>
          </w:p>
        </w:tc>
        <w:tc>
          <w:tcPr>
            <w:tcW w:w="3041" w:type="dxa"/>
          </w:tcPr>
          <w:p w14:paraId="55370F90" w14:textId="77777777" w:rsidR="00E02B44" w:rsidRDefault="00000000">
            <w:r>
              <w:t>Segurança</w:t>
            </w:r>
          </w:p>
        </w:tc>
        <w:tc>
          <w:tcPr>
            <w:tcW w:w="3041" w:type="dxa"/>
          </w:tcPr>
          <w:p w14:paraId="3C5CF948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Senhas armazenadas com hash bcrypt. Sessões PHP com verificação de autenticação em todas as páginas protegidas.</w:t>
            </w:r>
          </w:p>
        </w:tc>
      </w:tr>
      <w:tr w:rsidR="00E02B44" w:rsidRPr="00957267" w14:paraId="6AF3E970" w14:textId="77777777">
        <w:tc>
          <w:tcPr>
            <w:tcW w:w="3041" w:type="dxa"/>
          </w:tcPr>
          <w:p w14:paraId="425D1C80" w14:textId="77777777" w:rsidR="00E02B44" w:rsidRDefault="00000000">
            <w:r>
              <w:t>RNF02</w:t>
            </w:r>
          </w:p>
        </w:tc>
        <w:tc>
          <w:tcPr>
            <w:tcW w:w="3041" w:type="dxa"/>
          </w:tcPr>
          <w:p w14:paraId="091B43EE" w14:textId="77777777" w:rsidR="00E02B44" w:rsidRDefault="00000000">
            <w:r>
              <w:t>Usabilidade</w:t>
            </w:r>
          </w:p>
        </w:tc>
        <w:tc>
          <w:tcPr>
            <w:tcW w:w="3041" w:type="dxa"/>
          </w:tcPr>
          <w:p w14:paraId="7609A460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Interface responsiva baseada em Bootstrap 3, com navegação por NavBar fixa.</w:t>
            </w:r>
          </w:p>
        </w:tc>
      </w:tr>
      <w:tr w:rsidR="00E02B44" w:rsidRPr="00957267" w14:paraId="21A3AEF7" w14:textId="77777777">
        <w:tc>
          <w:tcPr>
            <w:tcW w:w="3041" w:type="dxa"/>
          </w:tcPr>
          <w:p w14:paraId="2A4F638D" w14:textId="77777777" w:rsidR="00E02B44" w:rsidRDefault="00000000">
            <w:r>
              <w:t>RNF03</w:t>
            </w:r>
          </w:p>
        </w:tc>
        <w:tc>
          <w:tcPr>
            <w:tcW w:w="3041" w:type="dxa"/>
          </w:tcPr>
          <w:p w14:paraId="42AAE76C" w14:textId="77777777" w:rsidR="00E02B44" w:rsidRDefault="00000000">
            <w:r>
              <w:t>Desempenho</w:t>
            </w:r>
          </w:p>
        </w:tc>
        <w:tc>
          <w:tcPr>
            <w:tcW w:w="3041" w:type="dxa"/>
          </w:tcPr>
          <w:p w14:paraId="317CF3DA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Consultas com índices e foreign keys para garantir integridade referencial e velocidade.</w:t>
            </w:r>
          </w:p>
        </w:tc>
      </w:tr>
      <w:tr w:rsidR="00E02B44" w:rsidRPr="00957267" w14:paraId="4FFF15E0" w14:textId="77777777">
        <w:tc>
          <w:tcPr>
            <w:tcW w:w="3041" w:type="dxa"/>
          </w:tcPr>
          <w:p w14:paraId="1F7BF91F" w14:textId="77777777" w:rsidR="00E02B44" w:rsidRDefault="00000000">
            <w:r>
              <w:t>RNF04</w:t>
            </w:r>
          </w:p>
        </w:tc>
        <w:tc>
          <w:tcPr>
            <w:tcW w:w="3041" w:type="dxa"/>
          </w:tcPr>
          <w:p w14:paraId="7210E75C" w14:textId="77777777" w:rsidR="00E02B44" w:rsidRDefault="00000000">
            <w:r>
              <w:t>Manutenibilidade</w:t>
            </w:r>
          </w:p>
        </w:tc>
        <w:tc>
          <w:tcPr>
            <w:tcW w:w="3041" w:type="dxa"/>
          </w:tcPr>
          <w:p w14:paraId="0D88B11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Código organizado em módulos (BDO por entidade), facilitando manutenção e extensão.</w:t>
            </w:r>
          </w:p>
        </w:tc>
      </w:tr>
      <w:tr w:rsidR="00E02B44" w:rsidRPr="00957267" w14:paraId="638A6486" w14:textId="77777777">
        <w:tc>
          <w:tcPr>
            <w:tcW w:w="3041" w:type="dxa"/>
          </w:tcPr>
          <w:p w14:paraId="07F70DA4" w14:textId="77777777" w:rsidR="00E02B44" w:rsidRDefault="00000000">
            <w:r>
              <w:t>RNF05</w:t>
            </w:r>
          </w:p>
        </w:tc>
        <w:tc>
          <w:tcPr>
            <w:tcW w:w="3041" w:type="dxa"/>
          </w:tcPr>
          <w:p w14:paraId="2BD30932" w14:textId="77777777" w:rsidR="00E02B44" w:rsidRDefault="00000000">
            <w:r>
              <w:t>Portabilidade</w:t>
            </w:r>
          </w:p>
        </w:tc>
        <w:tc>
          <w:tcPr>
            <w:tcW w:w="3041" w:type="dxa"/>
          </w:tcPr>
          <w:p w14:paraId="5A149AF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Funciona em qualquer servidor Apache+PHP+MySQL (XAMPP, WAMP, Linux).</w:t>
            </w:r>
          </w:p>
        </w:tc>
      </w:tr>
      <w:tr w:rsidR="00E02B44" w:rsidRPr="00957267" w14:paraId="3AA2FC75" w14:textId="77777777">
        <w:tc>
          <w:tcPr>
            <w:tcW w:w="3041" w:type="dxa"/>
          </w:tcPr>
          <w:p w14:paraId="4F3F649C" w14:textId="77777777" w:rsidR="00E02B44" w:rsidRDefault="00000000">
            <w:r>
              <w:t>RNF06</w:t>
            </w:r>
          </w:p>
        </w:tc>
        <w:tc>
          <w:tcPr>
            <w:tcW w:w="3041" w:type="dxa"/>
          </w:tcPr>
          <w:p w14:paraId="4E039F25" w14:textId="77777777" w:rsidR="00E02B44" w:rsidRDefault="00000000">
            <w:r>
              <w:t>Disponibilidade</w:t>
            </w:r>
          </w:p>
        </w:tc>
        <w:tc>
          <w:tcPr>
            <w:tcW w:w="3041" w:type="dxa"/>
          </w:tcPr>
          <w:p w14:paraId="7BFD2C8C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Sistema web acessível localmente; sem requisito de alta disponibilidade em produção para o escopo do projeto.</w:t>
            </w:r>
          </w:p>
        </w:tc>
      </w:tr>
    </w:tbl>
    <w:p w14:paraId="19BBE940" w14:textId="77777777" w:rsidR="00E02B44" w:rsidRPr="00733FE5" w:rsidRDefault="00E02B44">
      <w:pPr>
        <w:rPr>
          <w:lang w:val="pt-BR"/>
        </w:rPr>
      </w:pPr>
    </w:p>
    <w:p w14:paraId="58F0006F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br w:type="page"/>
      </w:r>
    </w:p>
    <w:p w14:paraId="0A4D8768" w14:textId="77777777" w:rsidR="00E02B44" w:rsidRPr="00733FE5" w:rsidRDefault="00000000">
      <w:pPr>
        <w:pStyle w:val="Ttulo1"/>
        <w:rPr>
          <w:lang w:val="pt-BR"/>
        </w:rPr>
      </w:pPr>
      <w:bookmarkStart w:id="6" w:name="_Toc233046611"/>
      <w:r w:rsidRPr="00733FE5">
        <w:rPr>
          <w:color w:val="1F497D"/>
          <w:lang w:val="pt-BR"/>
        </w:rPr>
        <w:lastRenderedPageBreak/>
        <w:t>7. Modelo de Dados — Entidades e Atributos</w:t>
      </w:r>
      <w:bookmarkEnd w:id="6"/>
    </w:p>
    <w:p w14:paraId="5B505588" w14:textId="77777777" w:rsidR="00E02B44" w:rsidRPr="00733FE5" w:rsidRDefault="00000000">
      <w:pPr>
        <w:pStyle w:val="Ttulo2"/>
        <w:rPr>
          <w:lang w:val="pt-BR"/>
        </w:rPr>
      </w:pPr>
      <w:bookmarkStart w:id="7" w:name="_Toc233046612"/>
      <w:r w:rsidRPr="00733FE5">
        <w:rPr>
          <w:color w:val="1F497D"/>
          <w:lang w:val="pt-BR"/>
        </w:rPr>
        <w:t>7.1  Tabela: clinica</w:t>
      </w:r>
      <w:bookmarkEnd w:id="7"/>
    </w:p>
    <w:p w14:paraId="33EE1773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Armazena os dados das clínicas veterinárias cadastradas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A40DF84" w14:textId="77777777">
        <w:tc>
          <w:tcPr>
            <w:tcW w:w="3041" w:type="dxa"/>
            <w:shd w:val="clear" w:color="auto" w:fill="1F497D"/>
          </w:tcPr>
          <w:p w14:paraId="500676D6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2309C45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48BDF3DA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5A4D3CFC" w14:textId="77777777">
        <w:tc>
          <w:tcPr>
            <w:tcW w:w="3041" w:type="dxa"/>
          </w:tcPr>
          <w:p w14:paraId="65CBA551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5091F083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09C4B480" w14:textId="77777777" w:rsidR="00E02B44" w:rsidRDefault="00000000">
            <w:r>
              <w:t>Identificador único</w:t>
            </w:r>
          </w:p>
        </w:tc>
      </w:tr>
      <w:tr w:rsidR="00E02B44" w14:paraId="016D1186" w14:textId="77777777">
        <w:tc>
          <w:tcPr>
            <w:tcW w:w="3041" w:type="dxa"/>
          </w:tcPr>
          <w:p w14:paraId="60296902" w14:textId="77777777" w:rsidR="00E02B44" w:rsidRDefault="00000000">
            <w:r>
              <w:t>razaoSocial</w:t>
            </w:r>
          </w:p>
        </w:tc>
        <w:tc>
          <w:tcPr>
            <w:tcW w:w="3041" w:type="dxa"/>
          </w:tcPr>
          <w:p w14:paraId="2FAE6D49" w14:textId="77777777" w:rsidR="00E02B44" w:rsidRDefault="00000000">
            <w:r>
              <w:t>VARCHAR(200) NOT NULL</w:t>
            </w:r>
          </w:p>
        </w:tc>
        <w:tc>
          <w:tcPr>
            <w:tcW w:w="3041" w:type="dxa"/>
          </w:tcPr>
          <w:p w14:paraId="51A35126" w14:textId="77777777" w:rsidR="00E02B44" w:rsidRDefault="00000000">
            <w:r>
              <w:t>Razão social da clínica</w:t>
            </w:r>
          </w:p>
        </w:tc>
      </w:tr>
      <w:tr w:rsidR="00E02B44" w14:paraId="1BC4CB21" w14:textId="77777777">
        <w:tc>
          <w:tcPr>
            <w:tcW w:w="3041" w:type="dxa"/>
          </w:tcPr>
          <w:p w14:paraId="5045F8AD" w14:textId="77777777" w:rsidR="00E02B44" w:rsidRDefault="00000000">
            <w:r>
              <w:t>cnpj</w:t>
            </w:r>
          </w:p>
        </w:tc>
        <w:tc>
          <w:tcPr>
            <w:tcW w:w="3041" w:type="dxa"/>
          </w:tcPr>
          <w:p w14:paraId="2761EB21" w14:textId="77777777" w:rsidR="00E02B44" w:rsidRDefault="00000000">
            <w:r>
              <w:t>BIGINT NOT NULL</w:t>
            </w:r>
          </w:p>
        </w:tc>
        <w:tc>
          <w:tcPr>
            <w:tcW w:w="3041" w:type="dxa"/>
          </w:tcPr>
          <w:p w14:paraId="72860D9A" w14:textId="77777777" w:rsidR="00E02B44" w:rsidRDefault="00000000">
            <w:r>
              <w:t>CNPJ da clínica</w:t>
            </w:r>
          </w:p>
        </w:tc>
      </w:tr>
      <w:tr w:rsidR="00E02B44" w14:paraId="0F535DC3" w14:textId="77777777">
        <w:tc>
          <w:tcPr>
            <w:tcW w:w="3041" w:type="dxa"/>
          </w:tcPr>
          <w:p w14:paraId="67B15FF7" w14:textId="77777777" w:rsidR="00E02B44" w:rsidRDefault="00000000">
            <w:r>
              <w:t>cep</w:t>
            </w:r>
          </w:p>
        </w:tc>
        <w:tc>
          <w:tcPr>
            <w:tcW w:w="3041" w:type="dxa"/>
          </w:tcPr>
          <w:p w14:paraId="1ABB82AA" w14:textId="77777777" w:rsidR="00E02B44" w:rsidRDefault="00000000">
            <w:r>
              <w:t>INT NOT NULL</w:t>
            </w:r>
          </w:p>
        </w:tc>
        <w:tc>
          <w:tcPr>
            <w:tcW w:w="3041" w:type="dxa"/>
          </w:tcPr>
          <w:p w14:paraId="269077DF" w14:textId="77777777" w:rsidR="00E02B44" w:rsidRDefault="00000000">
            <w:r>
              <w:t>CEP do endereço</w:t>
            </w:r>
          </w:p>
        </w:tc>
      </w:tr>
      <w:tr w:rsidR="00E02B44" w14:paraId="4C519CC8" w14:textId="77777777">
        <w:tc>
          <w:tcPr>
            <w:tcW w:w="3041" w:type="dxa"/>
          </w:tcPr>
          <w:p w14:paraId="0C40BAB7" w14:textId="77777777" w:rsidR="00E02B44" w:rsidRDefault="00000000">
            <w:r>
              <w:t>rua</w:t>
            </w:r>
          </w:p>
        </w:tc>
        <w:tc>
          <w:tcPr>
            <w:tcW w:w="3041" w:type="dxa"/>
          </w:tcPr>
          <w:p w14:paraId="2A47ACCA" w14:textId="77777777" w:rsidR="00E02B44" w:rsidRDefault="00000000">
            <w:r>
              <w:t>VARCHAR(100) NOT NULL</w:t>
            </w:r>
          </w:p>
        </w:tc>
        <w:tc>
          <w:tcPr>
            <w:tcW w:w="3041" w:type="dxa"/>
          </w:tcPr>
          <w:p w14:paraId="1ABC7E9A" w14:textId="77777777" w:rsidR="00E02B44" w:rsidRDefault="00000000">
            <w:r>
              <w:t>Rua/logradouro</w:t>
            </w:r>
          </w:p>
        </w:tc>
      </w:tr>
      <w:tr w:rsidR="00E02B44" w14:paraId="11216E42" w14:textId="77777777">
        <w:tc>
          <w:tcPr>
            <w:tcW w:w="3041" w:type="dxa"/>
          </w:tcPr>
          <w:p w14:paraId="71F87F64" w14:textId="77777777" w:rsidR="00E02B44" w:rsidRDefault="00000000">
            <w:r>
              <w:t>complemento</w:t>
            </w:r>
          </w:p>
        </w:tc>
        <w:tc>
          <w:tcPr>
            <w:tcW w:w="3041" w:type="dxa"/>
          </w:tcPr>
          <w:p w14:paraId="653C1E41" w14:textId="77777777" w:rsidR="00E02B44" w:rsidRDefault="00000000">
            <w:r>
              <w:t>VARCHAR(20)</w:t>
            </w:r>
          </w:p>
        </w:tc>
        <w:tc>
          <w:tcPr>
            <w:tcW w:w="3041" w:type="dxa"/>
          </w:tcPr>
          <w:p w14:paraId="4E61986D" w14:textId="77777777" w:rsidR="00E02B44" w:rsidRDefault="00000000">
            <w:r>
              <w:t>Complemento do endereço</w:t>
            </w:r>
          </w:p>
        </w:tc>
      </w:tr>
      <w:tr w:rsidR="00E02B44" w14:paraId="0E645FB8" w14:textId="77777777">
        <w:tc>
          <w:tcPr>
            <w:tcW w:w="3041" w:type="dxa"/>
          </w:tcPr>
          <w:p w14:paraId="4A8F9997" w14:textId="77777777" w:rsidR="00E02B44" w:rsidRDefault="00000000">
            <w:r>
              <w:t>bairro</w:t>
            </w:r>
          </w:p>
        </w:tc>
        <w:tc>
          <w:tcPr>
            <w:tcW w:w="3041" w:type="dxa"/>
          </w:tcPr>
          <w:p w14:paraId="020417DE" w14:textId="77777777" w:rsidR="00E02B44" w:rsidRDefault="00000000">
            <w:r>
              <w:t>VARCHAR(20)</w:t>
            </w:r>
          </w:p>
        </w:tc>
        <w:tc>
          <w:tcPr>
            <w:tcW w:w="3041" w:type="dxa"/>
          </w:tcPr>
          <w:p w14:paraId="7214433D" w14:textId="77777777" w:rsidR="00E02B44" w:rsidRDefault="00000000">
            <w:r>
              <w:t>Bairro</w:t>
            </w:r>
          </w:p>
        </w:tc>
      </w:tr>
      <w:tr w:rsidR="00E02B44" w14:paraId="0A197FEB" w14:textId="77777777">
        <w:tc>
          <w:tcPr>
            <w:tcW w:w="3041" w:type="dxa"/>
          </w:tcPr>
          <w:p w14:paraId="3BB8D742" w14:textId="77777777" w:rsidR="00E02B44" w:rsidRDefault="00000000">
            <w:r>
              <w:t>cidadeestado</w:t>
            </w:r>
          </w:p>
        </w:tc>
        <w:tc>
          <w:tcPr>
            <w:tcW w:w="3041" w:type="dxa"/>
          </w:tcPr>
          <w:p w14:paraId="3D26C868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13E317EC" w14:textId="77777777" w:rsidR="00E02B44" w:rsidRDefault="00000000">
            <w:r>
              <w:t>Referência à tabela cidadeestado</w:t>
            </w:r>
          </w:p>
        </w:tc>
      </w:tr>
      <w:tr w:rsidR="00E02B44" w14:paraId="1A9CA2D5" w14:textId="77777777">
        <w:tc>
          <w:tcPr>
            <w:tcW w:w="3041" w:type="dxa"/>
          </w:tcPr>
          <w:p w14:paraId="0F4D2348" w14:textId="77777777" w:rsidR="00E02B44" w:rsidRDefault="00000000">
            <w:r>
              <w:t>telefone</w:t>
            </w:r>
          </w:p>
        </w:tc>
        <w:tc>
          <w:tcPr>
            <w:tcW w:w="3041" w:type="dxa"/>
          </w:tcPr>
          <w:p w14:paraId="1D4F2A85" w14:textId="77777777" w:rsidR="00E02B44" w:rsidRDefault="00000000">
            <w:r>
              <w:t>VARCHAR(20) UNIQUE</w:t>
            </w:r>
          </w:p>
        </w:tc>
        <w:tc>
          <w:tcPr>
            <w:tcW w:w="3041" w:type="dxa"/>
          </w:tcPr>
          <w:p w14:paraId="011EEDFD" w14:textId="77777777" w:rsidR="00E02B44" w:rsidRDefault="00000000">
            <w:r>
              <w:t>Telefone de contato</w:t>
            </w:r>
          </w:p>
        </w:tc>
      </w:tr>
      <w:tr w:rsidR="00E02B44" w14:paraId="0AC3F570" w14:textId="77777777">
        <w:tc>
          <w:tcPr>
            <w:tcW w:w="3041" w:type="dxa"/>
          </w:tcPr>
          <w:p w14:paraId="061F8765" w14:textId="77777777" w:rsidR="00E02B44" w:rsidRDefault="00000000">
            <w:r>
              <w:t>usuAdm</w:t>
            </w:r>
          </w:p>
        </w:tc>
        <w:tc>
          <w:tcPr>
            <w:tcW w:w="3041" w:type="dxa"/>
          </w:tcPr>
          <w:p w14:paraId="0299EDA6" w14:textId="77777777" w:rsidR="00E02B44" w:rsidRDefault="00000000">
            <w:r>
              <w:t>VARCHAR(10)</w:t>
            </w:r>
          </w:p>
        </w:tc>
        <w:tc>
          <w:tcPr>
            <w:tcW w:w="3041" w:type="dxa"/>
          </w:tcPr>
          <w:p w14:paraId="663E9AC2" w14:textId="77777777" w:rsidR="00E02B44" w:rsidRDefault="00000000">
            <w:r>
              <w:t>Login do usuário administrador</w:t>
            </w:r>
          </w:p>
        </w:tc>
      </w:tr>
      <w:tr w:rsidR="00E02B44" w14:paraId="7300F54F" w14:textId="77777777">
        <w:tc>
          <w:tcPr>
            <w:tcW w:w="3041" w:type="dxa"/>
          </w:tcPr>
          <w:p w14:paraId="1AAB7A2B" w14:textId="77777777" w:rsidR="00E02B44" w:rsidRDefault="00000000">
            <w:r>
              <w:t>senha</w:t>
            </w:r>
          </w:p>
        </w:tc>
        <w:tc>
          <w:tcPr>
            <w:tcW w:w="3041" w:type="dxa"/>
          </w:tcPr>
          <w:p w14:paraId="3F7A8B1A" w14:textId="77777777" w:rsidR="00E02B44" w:rsidRDefault="00000000">
            <w:r>
              <w:t>VARCHAR(8)</w:t>
            </w:r>
          </w:p>
        </w:tc>
        <w:tc>
          <w:tcPr>
            <w:tcW w:w="3041" w:type="dxa"/>
          </w:tcPr>
          <w:p w14:paraId="5B374939" w14:textId="77777777" w:rsidR="00E02B44" w:rsidRDefault="00000000">
            <w:r>
              <w:t>Senha da clínica (legado)</w:t>
            </w:r>
          </w:p>
        </w:tc>
      </w:tr>
    </w:tbl>
    <w:p w14:paraId="06CFBD3B" w14:textId="77777777" w:rsidR="00E02B44" w:rsidRDefault="00E02B44"/>
    <w:p w14:paraId="6A9B38B4" w14:textId="77777777" w:rsidR="00E02B44" w:rsidRDefault="00000000">
      <w:pPr>
        <w:pStyle w:val="Ttulo2"/>
      </w:pPr>
      <w:bookmarkStart w:id="8" w:name="_Toc233046613"/>
      <w:r>
        <w:rPr>
          <w:color w:val="1F497D"/>
        </w:rPr>
        <w:t>7.2  Tabela: veterinario</w:t>
      </w:r>
      <w:bookmarkEnd w:id="8"/>
    </w:p>
    <w:p w14:paraId="5FDB3B0A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Dados dos médicos veterinários vinculados a uma clínica.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1418D9BA" w14:textId="77777777">
        <w:tc>
          <w:tcPr>
            <w:tcW w:w="3041" w:type="dxa"/>
            <w:shd w:val="clear" w:color="auto" w:fill="1F497D"/>
          </w:tcPr>
          <w:p w14:paraId="7874CCD1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33E25421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0CC2468A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646F23DF" w14:textId="77777777">
        <w:tc>
          <w:tcPr>
            <w:tcW w:w="3041" w:type="dxa"/>
          </w:tcPr>
          <w:p w14:paraId="186573E3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071B919A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47AD7505" w14:textId="77777777" w:rsidR="00E02B44" w:rsidRDefault="00000000">
            <w:r>
              <w:t>Identificador único</w:t>
            </w:r>
          </w:p>
        </w:tc>
      </w:tr>
      <w:tr w:rsidR="00E02B44" w14:paraId="6B0A243D" w14:textId="77777777">
        <w:tc>
          <w:tcPr>
            <w:tcW w:w="3041" w:type="dxa"/>
          </w:tcPr>
          <w:p w14:paraId="16C000CD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5EEB6355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074E89D3" w14:textId="77777777" w:rsidR="00E02B44" w:rsidRDefault="00000000">
            <w:r>
              <w:t>Nome do veterinário</w:t>
            </w:r>
          </w:p>
        </w:tc>
      </w:tr>
      <w:tr w:rsidR="00E02B44" w14:paraId="15BBFAFA" w14:textId="77777777">
        <w:tc>
          <w:tcPr>
            <w:tcW w:w="3041" w:type="dxa"/>
          </w:tcPr>
          <w:p w14:paraId="7F1D2806" w14:textId="77777777" w:rsidR="00E02B44" w:rsidRDefault="00000000">
            <w:r>
              <w:t>telefone</w:t>
            </w:r>
          </w:p>
        </w:tc>
        <w:tc>
          <w:tcPr>
            <w:tcW w:w="3041" w:type="dxa"/>
          </w:tcPr>
          <w:p w14:paraId="1C9575BA" w14:textId="77777777" w:rsidR="00E02B44" w:rsidRDefault="00000000">
            <w:r>
              <w:t>VARCHAR(50)</w:t>
            </w:r>
          </w:p>
        </w:tc>
        <w:tc>
          <w:tcPr>
            <w:tcW w:w="3041" w:type="dxa"/>
          </w:tcPr>
          <w:p w14:paraId="2CD22AAD" w14:textId="77777777" w:rsidR="00E02B44" w:rsidRDefault="00000000">
            <w:r>
              <w:t>Telefone de contato</w:t>
            </w:r>
          </w:p>
        </w:tc>
      </w:tr>
      <w:tr w:rsidR="00E02B44" w14:paraId="375C41DC" w14:textId="77777777">
        <w:tc>
          <w:tcPr>
            <w:tcW w:w="3041" w:type="dxa"/>
          </w:tcPr>
          <w:p w14:paraId="67981146" w14:textId="77777777" w:rsidR="00E02B44" w:rsidRDefault="00000000">
            <w:r>
              <w:t>crmv</w:t>
            </w:r>
          </w:p>
        </w:tc>
        <w:tc>
          <w:tcPr>
            <w:tcW w:w="3041" w:type="dxa"/>
          </w:tcPr>
          <w:p w14:paraId="4FDB9D12" w14:textId="77777777" w:rsidR="00E02B44" w:rsidRDefault="00000000">
            <w:r>
              <w:t>VARCHAR(13) NOT NULL</w:t>
            </w:r>
          </w:p>
        </w:tc>
        <w:tc>
          <w:tcPr>
            <w:tcW w:w="3041" w:type="dxa"/>
          </w:tcPr>
          <w:p w14:paraId="372591EF" w14:textId="77777777" w:rsidR="00E02B44" w:rsidRDefault="00000000">
            <w:r>
              <w:t>Número do CRMV</w:t>
            </w:r>
          </w:p>
        </w:tc>
      </w:tr>
      <w:tr w:rsidR="00E02B44" w14:paraId="2B68761C" w14:textId="77777777">
        <w:tc>
          <w:tcPr>
            <w:tcW w:w="3041" w:type="dxa"/>
          </w:tcPr>
          <w:p w14:paraId="69576C10" w14:textId="77777777" w:rsidR="00E02B44" w:rsidRDefault="00000000">
            <w:r>
              <w:t>clinica</w:t>
            </w:r>
          </w:p>
        </w:tc>
        <w:tc>
          <w:tcPr>
            <w:tcW w:w="3041" w:type="dxa"/>
          </w:tcPr>
          <w:p w14:paraId="59D9852B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08D696EB" w14:textId="77777777" w:rsidR="00E02B44" w:rsidRDefault="00000000">
            <w:r>
              <w:t>Referência à clinica</w:t>
            </w:r>
          </w:p>
        </w:tc>
      </w:tr>
      <w:tr w:rsidR="00E02B44" w14:paraId="07961F2D" w14:textId="77777777">
        <w:tc>
          <w:tcPr>
            <w:tcW w:w="3041" w:type="dxa"/>
          </w:tcPr>
          <w:p w14:paraId="6187E79D" w14:textId="77777777" w:rsidR="00E02B44" w:rsidRDefault="00000000">
            <w:r>
              <w:t>cidadeestado</w:t>
            </w:r>
          </w:p>
        </w:tc>
        <w:tc>
          <w:tcPr>
            <w:tcW w:w="3041" w:type="dxa"/>
          </w:tcPr>
          <w:p w14:paraId="35CD4AE7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1FBF43BB" w14:textId="77777777" w:rsidR="00E02B44" w:rsidRDefault="00000000">
            <w:r>
              <w:t>Referência à cidadeestado</w:t>
            </w:r>
          </w:p>
        </w:tc>
      </w:tr>
    </w:tbl>
    <w:p w14:paraId="2536A457" w14:textId="77777777" w:rsidR="00E02B44" w:rsidRDefault="00E02B44"/>
    <w:p w14:paraId="3C4B70C7" w14:textId="77777777" w:rsidR="00E02B44" w:rsidRDefault="00000000">
      <w:pPr>
        <w:pStyle w:val="Ttulo2"/>
      </w:pPr>
      <w:bookmarkStart w:id="9" w:name="_Toc233046614"/>
      <w:r>
        <w:rPr>
          <w:color w:val="1F497D"/>
        </w:rPr>
        <w:t>7.3  Tabela: tutor</w:t>
      </w:r>
      <w:bookmarkEnd w:id="9"/>
    </w:p>
    <w:p w14:paraId="35324D99" w14:textId="77777777" w:rsidR="00E02B44" w:rsidRDefault="00000000">
      <w:r>
        <w:rPr>
          <w:i/>
        </w:rPr>
        <w:t>Responsável (dono) pelo animal.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10DFFEE0" w14:textId="77777777">
        <w:tc>
          <w:tcPr>
            <w:tcW w:w="3041" w:type="dxa"/>
            <w:shd w:val="clear" w:color="auto" w:fill="1F497D"/>
          </w:tcPr>
          <w:p w14:paraId="65D7AF1C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1E65BEC8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4054D0E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0FE220FA" w14:textId="77777777">
        <w:tc>
          <w:tcPr>
            <w:tcW w:w="3041" w:type="dxa"/>
          </w:tcPr>
          <w:p w14:paraId="7C4184A1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788A0999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629F2F30" w14:textId="77777777" w:rsidR="00E02B44" w:rsidRDefault="00000000">
            <w:r>
              <w:t>Identificador único</w:t>
            </w:r>
          </w:p>
        </w:tc>
      </w:tr>
      <w:tr w:rsidR="00E02B44" w14:paraId="151EC0D2" w14:textId="77777777">
        <w:tc>
          <w:tcPr>
            <w:tcW w:w="3041" w:type="dxa"/>
          </w:tcPr>
          <w:p w14:paraId="7117D6CE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3A98A1AF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0C7F925D" w14:textId="77777777" w:rsidR="00E02B44" w:rsidRDefault="00000000">
            <w:r>
              <w:t>Nome do tutor</w:t>
            </w:r>
          </w:p>
        </w:tc>
      </w:tr>
      <w:tr w:rsidR="00E02B44" w14:paraId="09F14AB5" w14:textId="77777777">
        <w:tc>
          <w:tcPr>
            <w:tcW w:w="3041" w:type="dxa"/>
          </w:tcPr>
          <w:p w14:paraId="57D7F342" w14:textId="77777777" w:rsidR="00E02B44" w:rsidRDefault="00000000">
            <w:r>
              <w:t>dtnascimento</w:t>
            </w:r>
          </w:p>
        </w:tc>
        <w:tc>
          <w:tcPr>
            <w:tcW w:w="3041" w:type="dxa"/>
          </w:tcPr>
          <w:p w14:paraId="129C02F2" w14:textId="77777777" w:rsidR="00E02B44" w:rsidRDefault="00000000">
            <w:r>
              <w:t>DATE</w:t>
            </w:r>
          </w:p>
        </w:tc>
        <w:tc>
          <w:tcPr>
            <w:tcW w:w="3041" w:type="dxa"/>
          </w:tcPr>
          <w:p w14:paraId="0629BAD6" w14:textId="77777777" w:rsidR="00E02B44" w:rsidRDefault="00000000">
            <w:r>
              <w:t>Data de nascimento</w:t>
            </w:r>
          </w:p>
        </w:tc>
      </w:tr>
      <w:tr w:rsidR="00E02B44" w14:paraId="48878CCB" w14:textId="77777777">
        <w:tc>
          <w:tcPr>
            <w:tcW w:w="3041" w:type="dxa"/>
          </w:tcPr>
          <w:p w14:paraId="08CBC69E" w14:textId="77777777" w:rsidR="00E02B44" w:rsidRDefault="00000000">
            <w:r>
              <w:t>cpf</w:t>
            </w:r>
          </w:p>
        </w:tc>
        <w:tc>
          <w:tcPr>
            <w:tcW w:w="3041" w:type="dxa"/>
          </w:tcPr>
          <w:p w14:paraId="0C8F4C1B" w14:textId="77777777" w:rsidR="00E02B44" w:rsidRDefault="00000000">
            <w:r>
              <w:t>VARCHAR(15) NOT NULL</w:t>
            </w:r>
          </w:p>
        </w:tc>
        <w:tc>
          <w:tcPr>
            <w:tcW w:w="3041" w:type="dxa"/>
          </w:tcPr>
          <w:p w14:paraId="70675DD4" w14:textId="77777777" w:rsidR="00E02B44" w:rsidRDefault="00000000">
            <w:r>
              <w:t>CPF do tutor</w:t>
            </w:r>
          </w:p>
        </w:tc>
      </w:tr>
      <w:tr w:rsidR="00E02B44" w14:paraId="0647F669" w14:textId="77777777">
        <w:tc>
          <w:tcPr>
            <w:tcW w:w="3041" w:type="dxa"/>
          </w:tcPr>
          <w:p w14:paraId="13312E7A" w14:textId="77777777" w:rsidR="00E02B44" w:rsidRDefault="00000000">
            <w:r>
              <w:t>telefone</w:t>
            </w:r>
          </w:p>
        </w:tc>
        <w:tc>
          <w:tcPr>
            <w:tcW w:w="3041" w:type="dxa"/>
          </w:tcPr>
          <w:p w14:paraId="60D0B2EB" w14:textId="77777777" w:rsidR="00E02B44" w:rsidRDefault="00000000">
            <w:r>
              <w:t>VARCHAR(20)</w:t>
            </w:r>
          </w:p>
        </w:tc>
        <w:tc>
          <w:tcPr>
            <w:tcW w:w="3041" w:type="dxa"/>
          </w:tcPr>
          <w:p w14:paraId="416CCED7" w14:textId="77777777" w:rsidR="00E02B44" w:rsidRDefault="00000000">
            <w:r>
              <w:t>Telefone</w:t>
            </w:r>
          </w:p>
        </w:tc>
      </w:tr>
      <w:tr w:rsidR="00E02B44" w14:paraId="55DD677C" w14:textId="77777777">
        <w:tc>
          <w:tcPr>
            <w:tcW w:w="3041" w:type="dxa"/>
          </w:tcPr>
          <w:p w14:paraId="11C4C7A1" w14:textId="77777777" w:rsidR="00E02B44" w:rsidRDefault="00000000">
            <w:r>
              <w:t>email</w:t>
            </w:r>
          </w:p>
        </w:tc>
        <w:tc>
          <w:tcPr>
            <w:tcW w:w="3041" w:type="dxa"/>
          </w:tcPr>
          <w:p w14:paraId="452B28C8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23C84A76" w14:textId="77777777" w:rsidR="00E02B44" w:rsidRDefault="00000000">
            <w:r>
              <w:t>E-mail de contato</w:t>
            </w:r>
          </w:p>
        </w:tc>
      </w:tr>
      <w:tr w:rsidR="00E02B44" w14:paraId="5C231299" w14:textId="77777777">
        <w:tc>
          <w:tcPr>
            <w:tcW w:w="3041" w:type="dxa"/>
          </w:tcPr>
          <w:p w14:paraId="29D7D8FD" w14:textId="77777777" w:rsidR="00E02B44" w:rsidRDefault="00000000">
            <w:r>
              <w:t>cep</w:t>
            </w:r>
          </w:p>
        </w:tc>
        <w:tc>
          <w:tcPr>
            <w:tcW w:w="3041" w:type="dxa"/>
          </w:tcPr>
          <w:p w14:paraId="58AC2CB0" w14:textId="77777777" w:rsidR="00E02B44" w:rsidRDefault="00000000">
            <w:r>
              <w:t>VARCHAR(9)</w:t>
            </w:r>
          </w:p>
        </w:tc>
        <w:tc>
          <w:tcPr>
            <w:tcW w:w="3041" w:type="dxa"/>
          </w:tcPr>
          <w:p w14:paraId="603B406A" w14:textId="77777777" w:rsidR="00E02B44" w:rsidRDefault="00000000">
            <w:r>
              <w:t>CEP</w:t>
            </w:r>
          </w:p>
        </w:tc>
      </w:tr>
      <w:tr w:rsidR="00E02B44" w14:paraId="2CA5FF07" w14:textId="77777777">
        <w:tc>
          <w:tcPr>
            <w:tcW w:w="3041" w:type="dxa"/>
          </w:tcPr>
          <w:p w14:paraId="488D6D98" w14:textId="77777777" w:rsidR="00E02B44" w:rsidRDefault="00000000">
            <w:r>
              <w:t>rua</w:t>
            </w:r>
          </w:p>
        </w:tc>
        <w:tc>
          <w:tcPr>
            <w:tcW w:w="3041" w:type="dxa"/>
          </w:tcPr>
          <w:p w14:paraId="74B23D47" w14:textId="77777777" w:rsidR="00E02B44" w:rsidRDefault="00000000">
            <w:r>
              <w:t>VARCHAR(255)</w:t>
            </w:r>
          </w:p>
        </w:tc>
        <w:tc>
          <w:tcPr>
            <w:tcW w:w="3041" w:type="dxa"/>
          </w:tcPr>
          <w:p w14:paraId="74E5BD8F" w14:textId="77777777" w:rsidR="00E02B44" w:rsidRDefault="00000000">
            <w:r>
              <w:t>Logradouro</w:t>
            </w:r>
          </w:p>
        </w:tc>
      </w:tr>
      <w:tr w:rsidR="00E02B44" w14:paraId="349B51ED" w14:textId="77777777">
        <w:tc>
          <w:tcPr>
            <w:tcW w:w="3041" w:type="dxa"/>
          </w:tcPr>
          <w:p w14:paraId="77356E8E" w14:textId="77777777" w:rsidR="00E02B44" w:rsidRDefault="00000000">
            <w:r>
              <w:t>complemento</w:t>
            </w:r>
          </w:p>
        </w:tc>
        <w:tc>
          <w:tcPr>
            <w:tcW w:w="3041" w:type="dxa"/>
          </w:tcPr>
          <w:p w14:paraId="57DF3492" w14:textId="77777777" w:rsidR="00E02B44" w:rsidRDefault="00000000">
            <w:r>
              <w:t>VARCHAR(255)</w:t>
            </w:r>
          </w:p>
        </w:tc>
        <w:tc>
          <w:tcPr>
            <w:tcW w:w="3041" w:type="dxa"/>
          </w:tcPr>
          <w:p w14:paraId="28F0AFF7" w14:textId="77777777" w:rsidR="00E02B44" w:rsidRDefault="00000000">
            <w:r>
              <w:t>Complemento</w:t>
            </w:r>
          </w:p>
        </w:tc>
      </w:tr>
      <w:tr w:rsidR="00E02B44" w14:paraId="11CDDDFA" w14:textId="77777777">
        <w:tc>
          <w:tcPr>
            <w:tcW w:w="3041" w:type="dxa"/>
          </w:tcPr>
          <w:p w14:paraId="45A2B79B" w14:textId="77777777" w:rsidR="00E02B44" w:rsidRDefault="00000000">
            <w:r>
              <w:t>bairro</w:t>
            </w:r>
          </w:p>
        </w:tc>
        <w:tc>
          <w:tcPr>
            <w:tcW w:w="3041" w:type="dxa"/>
          </w:tcPr>
          <w:p w14:paraId="0E6A8C3B" w14:textId="77777777" w:rsidR="00E02B44" w:rsidRDefault="00000000">
            <w:r>
              <w:t>VARCHAR(255)</w:t>
            </w:r>
          </w:p>
        </w:tc>
        <w:tc>
          <w:tcPr>
            <w:tcW w:w="3041" w:type="dxa"/>
          </w:tcPr>
          <w:p w14:paraId="28925B86" w14:textId="77777777" w:rsidR="00E02B44" w:rsidRDefault="00000000">
            <w:r>
              <w:t>Bairro</w:t>
            </w:r>
          </w:p>
        </w:tc>
      </w:tr>
      <w:tr w:rsidR="00E02B44" w14:paraId="0F1E9CF0" w14:textId="77777777">
        <w:tc>
          <w:tcPr>
            <w:tcW w:w="3041" w:type="dxa"/>
          </w:tcPr>
          <w:p w14:paraId="21C97F70" w14:textId="77777777" w:rsidR="00E02B44" w:rsidRDefault="00000000">
            <w:r>
              <w:lastRenderedPageBreak/>
              <w:t>cidadeestado</w:t>
            </w:r>
          </w:p>
        </w:tc>
        <w:tc>
          <w:tcPr>
            <w:tcW w:w="3041" w:type="dxa"/>
          </w:tcPr>
          <w:p w14:paraId="4A2AA755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616231D5" w14:textId="77777777" w:rsidR="00E02B44" w:rsidRDefault="00000000">
            <w:r>
              <w:t>Referência à cidadeestado</w:t>
            </w:r>
          </w:p>
        </w:tc>
      </w:tr>
    </w:tbl>
    <w:p w14:paraId="24774D86" w14:textId="77777777" w:rsidR="00E02B44" w:rsidRDefault="00E02B44"/>
    <w:p w14:paraId="0FE5D936" w14:textId="77777777" w:rsidR="00E02B44" w:rsidRDefault="00000000">
      <w:pPr>
        <w:pStyle w:val="Ttulo2"/>
      </w:pPr>
      <w:bookmarkStart w:id="10" w:name="_Toc233046615"/>
      <w:r>
        <w:rPr>
          <w:color w:val="1F497D"/>
        </w:rPr>
        <w:t>7.4  Tabela: pet</w:t>
      </w:r>
      <w:bookmarkEnd w:id="10"/>
    </w:p>
    <w:p w14:paraId="7FCAA3B0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Animal (cão ou gato) cadastrado, podendo ser doador e/ou receptor de sangue.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64DFDFC8" w14:textId="77777777">
        <w:tc>
          <w:tcPr>
            <w:tcW w:w="3041" w:type="dxa"/>
            <w:shd w:val="clear" w:color="auto" w:fill="1F497D"/>
          </w:tcPr>
          <w:p w14:paraId="1BF6842F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5B39D29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5451E58B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5B7D29FE" w14:textId="77777777">
        <w:tc>
          <w:tcPr>
            <w:tcW w:w="3041" w:type="dxa"/>
          </w:tcPr>
          <w:p w14:paraId="7B98F722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364DE0BE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64B3A992" w14:textId="77777777" w:rsidR="00E02B44" w:rsidRDefault="00000000">
            <w:r>
              <w:t>Identificador único</w:t>
            </w:r>
          </w:p>
        </w:tc>
      </w:tr>
      <w:tr w:rsidR="00E02B44" w14:paraId="2CC06F35" w14:textId="77777777">
        <w:tc>
          <w:tcPr>
            <w:tcW w:w="3041" w:type="dxa"/>
          </w:tcPr>
          <w:p w14:paraId="6BC0DAF3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609C88C6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7037EE5E" w14:textId="77777777" w:rsidR="00E02B44" w:rsidRDefault="00000000">
            <w:r>
              <w:t>Nome do animal</w:t>
            </w:r>
          </w:p>
        </w:tc>
      </w:tr>
      <w:tr w:rsidR="00E02B44" w14:paraId="3E7637C8" w14:textId="77777777">
        <w:tc>
          <w:tcPr>
            <w:tcW w:w="3041" w:type="dxa"/>
          </w:tcPr>
          <w:p w14:paraId="6D76FCD3" w14:textId="77777777" w:rsidR="00E02B44" w:rsidRDefault="00000000">
            <w:r>
              <w:t>dtNascimento</w:t>
            </w:r>
          </w:p>
        </w:tc>
        <w:tc>
          <w:tcPr>
            <w:tcW w:w="3041" w:type="dxa"/>
          </w:tcPr>
          <w:p w14:paraId="08CE09D1" w14:textId="77777777" w:rsidR="00E02B44" w:rsidRDefault="00000000">
            <w:r>
              <w:t>DATE</w:t>
            </w:r>
          </w:p>
        </w:tc>
        <w:tc>
          <w:tcPr>
            <w:tcW w:w="3041" w:type="dxa"/>
          </w:tcPr>
          <w:p w14:paraId="635B3E69" w14:textId="77777777" w:rsidR="00E02B44" w:rsidRDefault="00000000">
            <w:r>
              <w:t>Data de nascimento</w:t>
            </w:r>
          </w:p>
        </w:tc>
      </w:tr>
      <w:tr w:rsidR="00E02B44" w:rsidRPr="00957267" w14:paraId="5C9BA954" w14:textId="77777777">
        <w:tc>
          <w:tcPr>
            <w:tcW w:w="3041" w:type="dxa"/>
          </w:tcPr>
          <w:p w14:paraId="5846D43D" w14:textId="77777777" w:rsidR="00E02B44" w:rsidRDefault="00000000">
            <w:r>
              <w:t>dtFalecimento</w:t>
            </w:r>
          </w:p>
        </w:tc>
        <w:tc>
          <w:tcPr>
            <w:tcW w:w="3041" w:type="dxa"/>
          </w:tcPr>
          <w:p w14:paraId="3049072C" w14:textId="77777777" w:rsidR="00E02B44" w:rsidRDefault="00000000">
            <w:r>
              <w:t>DATE</w:t>
            </w:r>
          </w:p>
        </w:tc>
        <w:tc>
          <w:tcPr>
            <w:tcW w:w="3041" w:type="dxa"/>
          </w:tcPr>
          <w:p w14:paraId="7CA4E2BF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Data de falecimento (se houver)</w:t>
            </w:r>
          </w:p>
        </w:tc>
      </w:tr>
      <w:tr w:rsidR="00E02B44" w14:paraId="71C4A561" w14:textId="77777777">
        <w:tc>
          <w:tcPr>
            <w:tcW w:w="3041" w:type="dxa"/>
          </w:tcPr>
          <w:p w14:paraId="5ABBE3BD" w14:textId="77777777" w:rsidR="00E02B44" w:rsidRDefault="00000000">
            <w:r>
              <w:t>sexo</w:t>
            </w:r>
          </w:p>
        </w:tc>
        <w:tc>
          <w:tcPr>
            <w:tcW w:w="3041" w:type="dxa"/>
          </w:tcPr>
          <w:p w14:paraId="751CBCE6" w14:textId="77777777" w:rsidR="00E02B44" w:rsidRDefault="00000000">
            <w:r>
              <w:t>CHAR(1) NOT NULL</w:t>
            </w:r>
          </w:p>
        </w:tc>
        <w:tc>
          <w:tcPr>
            <w:tcW w:w="3041" w:type="dxa"/>
          </w:tcPr>
          <w:p w14:paraId="6A87AB54" w14:textId="77777777" w:rsidR="00E02B44" w:rsidRDefault="00000000">
            <w:r>
              <w:t>M = Macho, F = Fêmea</w:t>
            </w:r>
          </w:p>
        </w:tc>
      </w:tr>
      <w:tr w:rsidR="00E02B44" w:rsidRPr="00957267" w14:paraId="55124B79" w14:textId="77777777">
        <w:tc>
          <w:tcPr>
            <w:tcW w:w="3041" w:type="dxa"/>
          </w:tcPr>
          <w:p w14:paraId="200981B6" w14:textId="77777777" w:rsidR="00E02B44" w:rsidRDefault="00000000">
            <w:r>
              <w:t>doador</w:t>
            </w:r>
          </w:p>
        </w:tc>
        <w:tc>
          <w:tcPr>
            <w:tcW w:w="3041" w:type="dxa"/>
          </w:tcPr>
          <w:p w14:paraId="27C1E62E" w14:textId="77777777" w:rsidR="00E02B44" w:rsidRDefault="00000000">
            <w:r>
              <w:t>CHAR(1) NOT NULL</w:t>
            </w:r>
          </w:p>
        </w:tc>
        <w:tc>
          <w:tcPr>
            <w:tcW w:w="3041" w:type="dxa"/>
          </w:tcPr>
          <w:p w14:paraId="54A83BFD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 = Doador, N = Não doador</w:t>
            </w:r>
          </w:p>
        </w:tc>
      </w:tr>
      <w:tr w:rsidR="00E02B44" w14:paraId="29F09D38" w14:textId="77777777">
        <w:tc>
          <w:tcPr>
            <w:tcW w:w="3041" w:type="dxa"/>
          </w:tcPr>
          <w:p w14:paraId="39E656BF" w14:textId="77777777" w:rsidR="00E02B44" w:rsidRDefault="00000000">
            <w:r>
              <w:t>comportamento</w:t>
            </w:r>
          </w:p>
        </w:tc>
        <w:tc>
          <w:tcPr>
            <w:tcW w:w="3041" w:type="dxa"/>
          </w:tcPr>
          <w:p w14:paraId="549AA58B" w14:textId="77777777" w:rsidR="00E02B44" w:rsidRDefault="00000000">
            <w:r>
              <w:t>VARCHAR(200)</w:t>
            </w:r>
          </w:p>
        </w:tc>
        <w:tc>
          <w:tcPr>
            <w:tcW w:w="3041" w:type="dxa"/>
          </w:tcPr>
          <w:p w14:paraId="4BCD9C43" w14:textId="77777777" w:rsidR="00E02B44" w:rsidRDefault="00000000">
            <w:r>
              <w:t>Descrição do comportamento</w:t>
            </w:r>
          </w:p>
        </w:tc>
      </w:tr>
      <w:tr w:rsidR="00E02B44" w14:paraId="15CEE876" w14:textId="77777777">
        <w:tc>
          <w:tcPr>
            <w:tcW w:w="3041" w:type="dxa"/>
          </w:tcPr>
          <w:p w14:paraId="0ECC2FE2" w14:textId="77777777" w:rsidR="00E02B44" w:rsidRDefault="00000000">
            <w:r>
              <w:t>caracteristicas</w:t>
            </w:r>
          </w:p>
        </w:tc>
        <w:tc>
          <w:tcPr>
            <w:tcW w:w="3041" w:type="dxa"/>
          </w:tcPr>
          <w:p w14:paraId="4A55AFF7" w14:textId="77777777" w:rsidR="00E02B44" w:rsidRDefault="00000000">
            <w:r>
              <w:t>VARCHAR(300)</w:t>
            </w:r>
          </w:p>
        </w:tc>
        <w:tc>
          <w:tcPr>
            <w:tcW w:w="3041" w:type="dxa"/>
          </w:tcPr>
          <w:p w14:paraId="544C7FC7" w14:textId="77777777" w:rsidR="00E02B44" w:rsidRDefault="00000000">
            <w:r>
              <w:t>Características físicas</w:t>
            </w:r>
          </w:p>
        </w:tc>
      </w:tr>
      <w:tr w:rsidR="00E02B44" w14:paraId="091E7254" w14:textId="77777777">
        <w:tc>
          <w:tcPr>
            <w:tcW w:w="3041" w:type="dxa"/>
          </w:tcPr>
          <w:p w14:paraId="3DB8B150" w14:textId="77777777" w:rsidR="00E02B44" w:rsidRDefault="00000000">
            <w:r>
              <w:t>codTutor</w:t>
            </w:r>
          </w:p>
        </w:tc>
        <w:tc>
          <w:tcPr>
            <w:tcW w:w="3041" w:type="dxa"/>
          </w:tcPr>
          <w:p w14:paraId="7177179C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00D1BBCE" w14:textId="77777777" w:rsidR="00E02B44" w:rsidRDefault="00000000">
            <w:r>
              <w:t>Referência ao tutor</w:t>
            </w:r>
          </w:p>
        </w:tc>
      </w:tr>
      <w:tr w:rsidR="00E02B44" w14:paraId="1BD79D3D" w14:textId="77777777">
        <w:tc>
          <w:tcPr>
            <w:tcW w:w="3041" w:type="dxa"/>
          </w:tcPr>
          <w:p w14:paraId="7014C599" w14:textId="77777777" w:rsidR="00E02B44" w:rsidRDefault="00000000">
            <w:r>
              <w:t>codRaca</w:t>
            </w:r>
          </w:p>
        </w:tc>
        <w:tc>
          <w:tcPr>
            <w:tcW w:w="3041" w:type="dxa"/>
          </w:tcPr>
          <w:p w14:paraId="67ED760E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1BD6D5DF" w14:textId="77777777" w:rsidR="00E02B44" w:rsidRDefault="00000000">
            <w:r>
              <w:t>Referência à raça</w:t>
            </w:r>
          </w:p>
        </w:tc>
      </w:tr>
      <w:tr w:rsidR="00E02B44" w14:paraId="3D1CAC3E" w14:textId="77777777">
        <w:tc>
          <w:tcPr>
            <w:tcW w:w="3041" w:type="dxa"/>
          </w:tcPr>
          <w:p w14:paraId="39B7DCBE" w14:textId="77777777" w:rsidR="00E02B44" w:rsidRDefault="00000000">
            <w:r>
              <w:t>codTipoSanguineo</w:t>
            </w:r>
          </w:p>
        </w:tc>
        <w:tc>
          <w:tcPr>
            <w:tcW w:w="3041" w:type="dxa"/>
          </w:tcPr>
          <w:p w14:paraId="5D9C259C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4A5BC18A" w14:textId="77777777" w:rsidR="00E02B44" w:rsidRDefault="00000000">
            <w:r>
              <w:t>Referência ao tipo sanguíneo</w:t>
            </w:r>
          </w:p>
        </w:tc>
      </w:tr>
      <w:tr w:rsidR="00E02B44" w14:paraId="01A8C7C8" w14:textId="77777777">
        <w:tc>
          <w:tcPr>
            <w:tcW w:w="3041" w:type="dxa"/>
          </w:tcPr>
          <w:p w14:paraId="10088996" w14:textId="77777777" w:rsidR="00E02B44" w:rsidRDefault="00000000">
            <w:r>
              <w:t>codEspecie</w:t>
            </w:r>
          </w:p>
        </w:tc>
        <w:tc>
          <w:tcPr>
            <w:tcW w:w="3041" w:type="dxa"/>
          </w:tcPr>
          <w:p w14:paraId="329308C6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4DC46022" w14:textId="77777777" w:rsidR="00E02B44" w:rsidRDefault="00000000">
            <w:r>
              <w:t>Referência à espécie</w:t>
            </w:r>
          </w:p>
        </w:tc>
      </w:tr>
    </w:tbl>
    <w:p w14:paraId="4304E573" w14:textId="77777777" w:rsidR="00E02B44" w:rsidRDefault="00E02B44"/>
    <w:p w14:paraId="2DE3438C" w14:textId="77777777" w:rsidR="00E02B44" w:rsidRDefault="00000000">
      <w:pPr>
        <w:pStyle w:val="Ttulo2"/>
      </w:pPr>
      <w:bookmarkStart w:id="11" w:name="_Toc233046616"/>
      <w:r>
        <w:rPr>
          <w:color w:val="1F497D"/>
        </w:rPr>
        <w:t>7.5  Tabela: entradadoacao</w:t>
      </w:r>
      <w:bookmarkEnd w:id="11"/>
    </w:p>
    <w:p w14:paraId="02A31DD7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Registro de coleta de sangue de um animal doador (entrada de bolsa no estoque).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F36D5DE" w14:textId="77777777">
        <w:tc>
          <w:tcPr>
            <w:tcW w:w="3041" w:type="dxa"/>
            <w:shd w:val="clear" w:color="auto" w:fill="1F497D"/>
          </w:tcPr>
          <w:p w14:paraId="46BC7BA0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47DF7DA5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63E40F96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594373AD" w14:textId="77777777">
        <w:tc>
          <w:tcPr>
            <w:tcW w:w="3041" w:type="dxa"/>
          </w:tcPr>
          <w:p w14:paraId="35B78076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5BC80E66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24DD4F99" w14:textId="77777777" w:rsidR="00E02B44" w:rsidRDefault="00000000">
            <w:r>
              <w:t>Identificador único da coleta</w:t>
            </w:r>
          </w:p>
        </w:tc>
      </w:tr>
      <w:tr w:rsidR="00E02B44" w14:paraId="75A0FDCF" w14:textId="77777777">
        <w:tc>
          <w:tcPr>
            <w:tcW w:w="3041" w:type="dxa"/>
          </w:tcPr>
          <w:p w14:paraId="0BB99E8D" w14:textId="77777777" w:rsidR="00E02B44" w:rsidRDefault="00000000">
            <w:r>
              <w:t>codpet</w:t>
            </w:r>
          </w:p>
        </w:tc>
        <w:tc>
          <w:tcPr>
            <w:tcW w:w="3041" w:type="dxa"/>
          </w:tcPr>
          <w:p w14:paraId="6B042D82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1A52CD77" w14:textId="77777777" w:rsidR="00E02B44" w:rsidRDefault="00000000">
            <w:r>
              <w:t>Pet doador</w:t>
            </w:r>
          </w:p>
        </w:tc>
      </w:tr>
      <w:tr w:rsidR="00E02B44" w14:paraId="7D779B35" w14:textId="77777777">
        <w:tc>
          <w:tcPr>
            <w:tcW w:w="3041" w:type="dxa"/>
          </w:tcPr>
          <w:p w14:paraId="3C35D527" w14:textId="77777777" w:rsidR="00E02B44" w:rsidRDefault="00000000">
            <w:r>
              <w:t>codVet</w:t>
            </w:r>
          </w:p>
        </w:tc>
        <w:tc>
          <w:tcPr>
            <w:tcW w:w="3041" w:type="dxa"/>
          </w:tcPr>
          <w:p w14:paraId="783F02D2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245C2156" w14:textId="77777777" w:rsidR="00E02B44" w:rsidRDefault="00000000">
            <w:r>
              <w:t>Veterinário responsável</w:t>
            </w:r>
          </w:p>
        </w:tc>
      </w:tr>
      <w:tr w:rsidR="00E02B44" w14:paraId="31C6C479" w14:textId="77777777">
        <w:tc>
          <w:tcPr>
            <w:tcW w:w="3041" w:type="dxa"/>
          </w:tcPr>
          <w:p w14:paraId="708A3E95" w14:textId="77777777" w:rsidR="00E02B44" w:rsidRDefault="00000000">
            <w:r>
              <w:t>datent</w:t>
            </w:r>
          </w:p>
        </w:tc>
        <w:tc>
          <w:tcPr>
            <w:tcW w:w="3041" w:type="dxa"/>
          </w:tcPr>
          <w:p w14:paraId="028FBD90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5F67F249" w14:textId="77777777" w:rsidR="00E02B44" w:rsidRDefault="00000000">
            <w:r>
              <w:t>Data da coleta</w:t>
            </w:r>
          </w:p>
        </w:tc>
      </w:tr>
      <w:tr w:rsidR="00E02B44" w14:paraId="1537A065" w14:textId="77777777">
        <w:tc>
          <w:tcPr>
            <w:tcW w:w="3041" w:type="dxa"/>
          </w:tcPr>
          <w:p w14:paraId="316C1A4B" w14:textId="77777777" w:rsidR="00E02B44" w:rsidRDefault="00000000">
            <w:r>
              <w:t>horent</w:t>
            </w:r>
          </w:p>
        </w:tc>
        <w:tc>
          <w:tcPr>
            <w:tcW w:w="3041" w:type="dxa"/>
          </w:tcPr>
          <w:p w14:paraId="1B397BE6" w14:textId="77777777" w:rsidR="00E02B44" w:rsidRDefault="00000000">
            <w:r>
              <w:t>TIME NOT NULL</w:t>
            </w:r>
          </w:p>
        </w:tc>
        <w:tc>
          <w:tcPr>
            <w:tcW w:w="3041" w:type="dxa"/>
          </w:tcPr>
          <w:p w14:paraId="0752F96E" w14:textId="77777777" w:rsidR="00E02B44" w:rsidRDefault="00000000">
            <w:r>
              <w:t>Hora da coleta</w:t>
            </w:r>
          </w:p>
        </w:tc>
      </w:tr>
      <w:tr w:rsidR="00E02B44" w:rsidRPr="00957267" w14:paraId="35FD3036" w14:textId="77777777">
        <w:tc>
          <w:tcPr>
            <w:tcW w:w="3041" w:type="dxa"/>
          </w:tcPr>
          <w:p w14:paraId="1210F559" w14:textId="77777777" w:rsidR="00E02B44" w:rsidRDefault="00000000">
            <w:r>
              <w:t>datres</w:t>
            </w:r>
          </w:p>
        </w:tc>
        <w:tc>
          <w:tcPr>
            <w:tcW w:w="3041" w:type="dxa"/>
          </w:tcPr>
          <w:p w14:paraId="2FA102B8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4EF206D6" w14:textId="70718AA7" w:rsidR="00E02B44" w:rsidRPr="00FE667A" w:rsidRDefault="00000000">
            <w:pPr>
              <w:rPr>
                <w:lang w:val="pt-BR"/>
              </w:rPr>
            </w:pPr>
            <w:r w:rsidRPr="00FE667A">
              <w:rPr>
                <w:lang w:val="pt-BR"/>
              </w:rPr>
              <w:t>Data d</w:t>
            </w:r>
            <w:r w:rsidR="00733FE5" w:rsidRPr="00FE667A">
              <w:rPr>
                <w:lang w:val="pt-BR"/>
              </w:rPr>
              <w:t>a</w:t>
            </w:r>
            <w:r w:rsidR="00FE667A" w:rsidRPr="00FE667A">
              <w:rPr>
                <w:lang w:val="pt-BR"/>
              </w:rPr>
              <w:t xml:space="preserve"> inserção d</w:t>
            </w:r>
            <w:r w:rsidR="00FE667A">
              <w:rPr>
                <w:lang w:val="pt-BR"/>
              </w:rPr>
              <w:t>a informação no sistema</w:t>
            </w:r>
          </w:p>
        </w:tc>
      </w:tr>
      <w:tr w:rsidR="00E02B44" w:rsidRPr="00957267" w14:paraId="501F35C7" w14:textId="77777777">
        <w:tc>
          <w:tcPr>
            <w:tcW w:w="3041" w:type="dxa"/>
          </w:tcPr>
          <w:p w14:paraId="4D2F53BE" w14:textId="77777777" w:rsidR="00E02B44" w:rsidRDefault="00000000">
            <w:r>
              <w:t>horres</w:t>
            </w:r>
          </w:p>
        </w:tc>
        <w:tc>
          <w:tcPr>
            <w:tcW w:w="3041" w:type="dxa"/>
          </w:tcPr>
          <w:p w14:paraId="2BAC8ED8" w14:textId="77777777" w:rsidR="00E02B44" w:rsidRDefault="00000000">
            <w:r>
              <w:t>TIME NOT NULL</w:t>
            </w:r>
          </w:p>
        </w:tc>
        <w:tc>
          <w:tcPr>
            <w:tcW w:w="3041" w:type="dxa"/>
          </w:tcPr>
          <w:p w14:paraId="15F0C0C0" w14:textId="25B0E67D" w:rsidR="00E02B44" w:rsidRPr="00FE667A" w:rsidRDefault="00000000">
            <w:pPr>
              <w:rPr>
                <w:lang w:val="pt-BR"/>
              </w:rPr>
            </w:pPr>
            <w:r w:rsidRPr="00FE667A">
              <w:rPr>
                <w:lang w:val="pt-BR"/>
              </w:rPr>
              <w:t xml:space="preserve">Hora </w:t>
            </w:r>
            <w:r w:rsidR="00FE667A" w:rsidRPr="00FE667A">
              <w:rPr>
                <w:lang w:val="pt-BR"/>
              </w:rPr>
              <w:t>da inserção d</w:t>
            </w:r>
            <w:r w:rsidR="00FE667A">
              <w:rPr>
                <w:lang w:val="pt-BR"/>
              </w:rPr>
              <w:t>a informação no sistema</w:t>
            </w:r>
          </w:p>
        </w:tc>
      </w:tr>
      <w:tr w:rsidR="00E02B44" w:rsidRPr="00957267" w14:paraId="1D31AA14" w14:textId="77777777">
        <w:tc>
          <w:tcPr>
            <w:tcW w:w="3041" w:type="dxa"/>
          </w:tcPr>
          <w:p w14:paraId="585EFDB1" w14:textId="77777777" w:rsidR="00E02B44" w:rsidRDefault="00000000">
            <w:r>
              <w:t>datven</w:t>
            </w:r>
          </w:p>
        </w:tc>
        <w:tc>
          <w:tcPr>
            <w:tcW w:w="3041" w:type="dxa"/>
          </w:tcPr>
          <w:p w14:paraId="4F374671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16964069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Data de vencimento da bolsa</w:t>
            </w:r>
          </w:p>
        </w:tc>
      </w:tr>
      <w:tr w:rsidR="00E02B44" w14:paraId="346F6734" w14:textId="77777777">
        <w:tc>
          <w:tcPr>
            <w:tcW w:w="3041" w:type="dxa"/>
          </w:tcPr>
          <w:p w14:paraId="15568202" w14:textId="77777777" w:rsidR="00E02B44" w:rsidRDefault="00000000">
            <w:r>
              <w:t>codlot</w:t>
            </w:r>
          </w:p>
        </w:tc>
        <w:tc>
          <w:tcPr>
            <w:tcW w:w="3041" w:type="dxa"/>
          </w:tcPr>
          <w:p w14:paraId="32C637CE" w14:textId="77777777" w:rsidR="00E02B44" w:rsidRDefault="00000000">
            <w:r>
              <w:t>VARCHAR(15)</w:t>
            </w:r>
          </w:p>
        </w:tc>
        <w:tc>
          <w:tcPr>
            <w:tcW w:w="3041" w:type="dxa"/>
          </w:tcPr>
          <w:p w14:paraId="7957B2B3" w14:textId="77777777" w:rsidR="00E02B44" w:rsidRDefault="00000000">
            <w:r>
              <w:t>Código do lote</w:t>
            </w:r>
          </w:p>
        </w:tc>
      </w:tr>
      <w:tr w:rsidR="00E02B44" w14:paraId="7E314295" w14:textId="77777777">
        <w:tc>
          <w:tcPr>
            <w:tcW w:w="3041" w:type="dxa"/>
          </w:tcPr>
          <w:p w14:paraId="30D6F834" w14:textId="77777777" w:rsidR="00E02B44" w:rsidRDefault="00000000">
            <w:r>
              <w:t>obsdoc</w:t>
            </w:r>
          </w:p>
        </w:tc>
        <w:tc>
          <w:tcPr>
            <w:tcW w:w="3041" w:type="dxa"/>
          </w:tcPr>
          <w:p w14:paraId="41FCB337" w14:textId="77777777" w:rsidR="00E02B44" w:rsidRDefault="00000000">
            <w:r>
              <w:t>VARCHAR(3000)</w:t>
            </w:r>
          </w:p>
        </w:tc>
        <w:tc>
          <w:tcPr>
            <w:tcW w:w="3041" w:type="dxa"/>
          </w:tcPr>
          <w:p w14:paraId="16741408" w14:textId="77777777" w:rsidR="00E02B44" w:rsidRDefault="00000000">
            <w:r>
              <w:t>Observações/laudo</w:t>
            </w:r>
          </w:p>
        </w:tc>
      </w:tr>
      <w:tr w:rsidR="00E02B44" w14:paraId="66FB7CC8" w14:textId="77777777">
        <w:tc>
          <w:tcPr>
            <w:tcW w:w="3041" w:type="dxa"/>
          </w:tcPr>
          <w:p w14:paraId="42D43980" w14:textId="77777777" w:rsidR="00E02B44" w:rsidRDefault="00000000">
            <w:r>
              <w:t>qtdcol</w:t>
            </w:r>
          </w:p>
        </w:tc>
        <w:tc>
          <w:tcPr>
            <w:tcW w:w="3041" w:type="dxa"/>
          </w:tcPr>
          <w:p w14:paraId="62AEC894" w14:textId="77777777" w:rsidR="00E02B44" w:rsidRDefault="00000000">
            <w:r>
              <w:t>DECIMAL(7,3) NOT NULL</w:t>
            </w:r>
          </w:p>
        </w:tc>
        <w:tc>
          <w:tcPr>
            <w:tcW w:w="3041" w:type="dxa"/>
          </w:tcPr>
          <w:p w14:paraId="6651B0E0" w14:textId="77777777" w:rsidR="00E02B44" w:rsidRDefault="00000000">
            <w:r>
              <w:t>Quantidade coletada (mL)</w:t>
            </w:r>
          </w:p>
        </w:tc>
      </w:tr>
      <w:tr w:rsidR="00E02B44" w14:paraId="1915CCEA" w14:textId="77777777">
        <w:tc>
          <w:tcPr>
            <w:tcW w:w="3041" w:type="dxa"/>
          </w:tcPr>
          <w:p w14:paraId="58EEE4B7" w14:textId="77777777" w:rsidR="00E02B44" w:rsidRDefault="00000000">
            <w:r>
              <w:t>codtip</w:t>
            </w:r>
          </w:p>
        </w:tc>
        <w:tc>
          <w:tcPr>
            <w:tcW w:w="3041" w:type="dxa"/>
          </w:tcPr>
          <w:p w14:paraId="5FC91513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403A5684" w14:textId="77777777" w:rsidR="00E02B44" w:rsidRDefault="00000000">
            <w:r>
              <w:t>Tipo sanguíneo da bolsa</w:t>
            </w:r>
          </w:p>
        </w:tc>
      </w:tr>
      <w:tr w:rsidR="00E02B44" w:rsidRPr="00957267" w14:paraId="48C98F50" w14:textId="77777777">
        <w:tc>
          <w:tcPr>
            <w:tcW w:w="3041" w:type="dxa"/>
          </w:tcPr>
          <w:p w14:paraId="7462E101" w14:textId="77777777" w:rsidR="00E02B44" w:rsidRDefault="00000000">
            <w:r>
              <w:t>sitcol</w:t>
            </w:r>
          </w:p>
        </w:tc>
        <w:tc>
          <w:tcPr>
            <w:tcW w:w="3041" w:type="dxa"/>
          </w:tcPr>
          <w:p w14:paraId="105EE5D1" w14:textId="77777777" w:rsidR="00E02B44" w:rsidRDefault="00000000">
            <w:r>
              <w:t>CHAR(1) DEFAULT 'A'</w:t>
            </w:r>
          </w:p>
        </w:tc>
        <w:tc>
          <w:tcPr>
            <w:tcW w:w="3041" w:type="dxa"/>
          </w:tcPr>
          <w:p w14:paraId="23A33F8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Situação: A=Ativo, I=Inativo</w:t>
            </w:r>
          </w:p>
        </w:tc>
      </w:tr>
      <w:tr w:rsidR="00E02B44" w:rsidRPr="00957267" w14:paraId="592C98B0" w14:textId="77777777">
        <w:tc>
          <w:tcPr>
            <w:tcW w:w="3041" w:type="dxa"/>
          </w:tcPr>
          <w:p w14:paraId="778BC567" w14:textId="77777777" w:rsidR="00E02B44" w:rsidRDefault="00000000">
            <w:r>
              <w:t>status</w:t>
            </w:r>
          </w:p>
        </w:tc>
        <w:tc>
          <w:tcPr>
            <w:tcW w:w="3041" w:type="dxa"/>
          </w:tcPr>
          <w:p w14:paraId="4820FC59" w14:textId="77777777" w:rsidR="00E02B44" w:rsidRDefault="00000000">
            <w:r>
              <w:t>VARCHAR(20)</w:t>
            </w:r>
          </w:p>
        </w:tc>
        <w:tc>
          <w:tcPr>
            <w:tcW w:w="3041" w:type="dxa"/>
          </w:tcPr>
          <w:p w14:paraId="347DCCF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Disponível | Utilizada | Vencida | Descarte | Inativa</w:t>
            </w:r>
          </w:p>
        </w:tc>
      </w:tr>
    </w:tbl>
    <w:p w14:paraId="1EEA6EEE" w14:textId="77777777" w:rsidR="00E02B44" w:rsidRPr="00733FE5" w:rsidRDefault="00E02B44">
      <w:pPr>
        <w:rPr>
          <w:lang w:val="pt-BR"/>
        </w:rPr>
      </w:pPr>
    </w:p>
    <w:p w14:paraId="22AE75E2" w14:textId="77777777" w:rsidR="00E02B44" w:rsidRPr="00733FE5" w:rsidRDefault="00000000">
      <w:pPr>
        <w:pStyle w:val="Ttulo2"/>
        <w:rPr>
          <w:lang w:val="pt-BR"/>
        </w:rPr>
      </w:pPr>
      <w:bookmarkStart w:id="12" w:name="_Toc233046617"/>
      <w:r w:rsidRPr="00733FE5">
        <w:rPr>
          <w:color w:val="1F497D"/>
          <w:lang w:val="pt-BR"/>
        </w:rPr>
        <w:lastRenderedPageBreak/>
        <w:t>7.6  Tabela: saidadoacao</w:t>
      </w:r>
      <w:bookmarkEnd w:id="12"/>
    </w:p>
    <w:p w14:paraId="19ED1547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Registro de transfusão de sangue para um animal receptor (saída de bolsa do estoque).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18784ED0" w14:textId="77777777">
        <w:tc>
          <w:tcPr>
            <w:tcW w:w="3041" w:type="dxa"/>
            <w:shd w:val="clear" w:color="auto" w:fill="1F497D"/>
          </w:tcPr>
          <w:p w14:paraId="375604C8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7A024B2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45097FCA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1254A43A" w14:textId="77777777">
        <w:tc>
          <w:tcPr>
            <w:tcW w:w="3041" w:type="dxa"/>
          </w:tcPr>
          <w:p w14:paraId="5A7440A7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38E11E43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2F52B0C8" w14:textId="77777777" w:rsidR="00E02B44" w:rsidRDefault="00000000">
            <w:r>
              <w:t>Identificador único</w:t>
            </w:r>
          </w:p>
        </w:tc>
      </w:tr>
      <w:tr w:rsidR="00E02B44" w14:paraId="3354504F" w14:textId="77777777">
        <w:tc>
          <w:tcPr>
            <w:tcW w:w="3041" w:type="dxa"/>
          </w:tcPr>
          <w:p w14:paraId="542D080E" w14:textId="77777777" w:rsidR="00E02B44" w:rsidRDefault="00000000">
            <w:r>
              <w:t>codentdoa</w:t>
            </w:r>
          </w:p>
        </w:tc>
        <w:tc>
          <w:tcPr>
            <w:tcW w:w="3041" w:type="dxa"/>
          </w:tcPr>
          <w:p w14:paraId="5E9AE9C2" w14:textId="77777777" w:rsidR="00E02B44" w:rsidRDefault="00000000">
            <w:r>
              <w:t>INT FK UNIQUE NOT NULL</w:t>
            </w:r>
          </w:p>
        </w:tc>
        <w:tc>
          <w:tcPr>
            <w:tcW w:w="3041" w:type="dxa"/>
          </w:tcPr>
          <w:p w14:paraId="7806AE29" w14:textId="77777777" w:rsidR="00E02B44" w:rsidRDefault="00000000">
            <w:r>
              <w:t>Bolsa de entrada utilizada (1:1)</w:t>
            </w:r>
          </w:p>
        </w:tc>
      </w:tr>
      <w:tr w:rsidR="00E02B44" w14:paraId="094CE82E" w14:textId="77777777">
        <w:tc>
          <w:tcPr>
            <w:tcW w:w="3041" w:type="dxa"/>
          </w:tcPr>
          <w:p w14:paraId="4499B274" w14:textId="77777777" w:rsidR="00E02B44" w:rsidRDefault="00000000">
            <w:r>
              <w:t>codpet</w:t>
            </w:r>
          </w:p>
        </w:tc>
        <w:tc>
          <w:tcPr>
            <w:tcW w:w="3041" w:type="dxa"/>
          </w:tcPr>
          <w:p w14:paraId="575FD81E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12F2D7C9" w14:textId="77777777" w:rsidR="00E02B44" w:rsidRDefault="00000000">
            <w:r>
              <w:t>Pet doador</w:t>
            </w:r>
          </w:p>
        </w:tc>
      </w:tr>
      <w:tr w:rsidR="00E02B44" w:rsidRPr="00957267" w14:paraId="2C74912F" w14:textId="77777777">
        <w:tc>
          <w:tcPr>
            <w:tcW w:w="3041" w:type="dxa"/>
          </w:tcPr>
          <w:p w14:paraId="6673DBFD" w14:textId="77777777" w:rsidR="00E02B44" w:rsidRDefault="00000000">
            <w:r>
              <w:t>codpetrec</w:t>
            </w:r>
          </w:p>
        </w:tc>
        <w:tc>
          <w:tcPr>
            <w:tcW w:w="3041" w:type="dxa"/>
          </w:tcPr>
          <w:p w14:paraId="05CB6A5B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67BBD8AF" w14:textId="0CC0A696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Pet receptor (pode ser nulo</w:t>
            </w:r>
            <w:r w:rsidR="00FE667A">
              <w:rPr>
                <w:lang w:val="pt-BR"/>
              </w:rPr>
              <w:t>, devido a funcionalidade do descarte</w:t>
            </w:r>
            <w:r w:rsidRPr="00733FE5">
              <w:rPr>
                <w:lang w:val="pt-BR"/>
              </w:rPr>
              <w:t>)</w:t>
            </w:r>
          </w:p>
        </w:tc>
      </w:tr>
      <w:tr w:rsidR="00E02B44" w14:paraId="60328DA6" w14:textId="77777777">
        <w:tc>
          <w:tcPr>
            <w:tcW w:w="3041" w:type="dxa"/>
          </w:tcPr>
          <w:p w14:paraId="0EF2893A" w14:textId="77777777" w:rsidR="00E02B44" w:rsidRDefault="00000000">
            <w:r>
              <w:t>codvet</w:t>
            </w:r>
          </w:p>
        </w:tc>
        <w:tc>
          <w:tcPr>
            <w:tcW w:w="3041" w:type="dxa"/>
          </w:tcPr>
          <w:p w14:paraId="09871EAF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1FB0E449" w14:textId="77777777" w:rsidR="00E02B44" w:rsidRDefault="00000000">
            <w:r>
              <w:t>Veterinário responsável</w:t>
            </w:r>
          </w:p>
        </w:tc>
      </w:tr>
      <w:tr w:rsidR="00E02B44" w14:paraId="5AC30085" w14:textId="77777777">
        <w:tc>
          <w:tcPr>
            <w:tcW w:w="3041" w:type="dxa"/>
          </w:tcPr>
          <w:p w14:paraId="0E70FDF0" w14:textId="77777777" w:rsidR="00E02B44" w:rsidRDefault="00000000">
            <w:r>
              <w:t>datasaida</w:t>
            </w:r>
          </w:p>
        </w:tc>
        <w:tc>
          <w:tcPr>
            <w:tcW w:w="3041" w:type="dxa"/>
          </w:tcPr>
          <w:p w14:paraId="1FCA917E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393C562E" w14:textId="77777777" w:rsidR="00E02B44" w:rsidRDefault="00000000">
            <w:r>
              <w:t>Data da transfusão</w:t>
            </w:r>
          </w:p>
        </w:tc>
      </w:tr>
      <w:tr w:rsidR="00E02B44" w14:paraId="1C8DCF5F" w14:textId="77777777">
        <w:tc>
          <w:tcPr>
            <w:tcW w:w="3041" w:type="dxa"/>
          </w:tcPr>
          <w:p w14:paraId="05F7D80B" w14:textId="77777777" w:rsidR="00E02B44" w:rsidRDefault="00000000">
            <w:r>
              <w:t>horasaida</w:t>
            </w:r>
          </w:p>
        </w:tc>
        <w:tc>
          <w:tcPr>
            <w:tcW w:w="3041" w:type="dxa"/>
          </w:tcPr>
          <w:p w14:paraId="1027DCCA" w14:textId="77777777" w:rsidR="00E02B44" w:rsidRDefault="00000000">
            <w:r>
              <w:t>TIME NOT NULL</w:t>
            </w:r>
          </w:p>
        </w:tc>
        <w:tc>
          <w:tcPr>
            <w:tcW w:w="3041" w:type="dxa"/>
          </w:tcPr>
          <w:p w14:paraId="644DED19" w14:textId="77777777" w:rsidR="00E02B44" w:rsidRDefault="00000000">
            <w:r>
              <w:t>Hora da transfusão</w:t>
            </w:r>
          </w:p>
        </w:tc>
      </w:tr>
      <w:tr w:rsidR="00E02B44" w14:paraId="73032462" w14:textId="77777777">
        <w:tc>
          <w:tcPr>
            <w:tcW w:w="3041" w:type="dxa"/>
          </w:tcPr>
          <w:p w14:paraId="07592996" w14:textId="77777777" w:rsidR="00E02B44" w:rsidRDefault="00000000">
            <w:r>
              <w:t>qtdsaida</w:t>
            </w:r>
          </w:p>
        </w:tc>
        <w:tc>
          <w:tcPr>
            <w:tcW w:w="3041" w:type="dxa"/>
          </w:tcPr>
          <w:p w14:paraId="029D0A35" w14:textId="77777777" w:rsidR="00E02B44" w:rsidRDefault="00000000">
            <w:r>
              <w:t>DECIMAL(10,2) NOT NULL</w:t>
            </w:r>
          </w:p>
        </w:tc>
        <w:tc>
          <w:tcPr>
            <w:tcW w:w="3041" w:type="dxa"/>
          </w:tcPr>
          <w:p w14:paraId="5D9D34E5" w14:textId="77777777" w:rsidR="00E02B44" w:rsidRDefault="00000000">
            <w:r>
              <w:t>Volume transfundido (mL)</w:t>
            </w:r>
          </w:p>
        </w:tc>
      </w:tr>
      <w:tr w:rsidR="00E02B44" w14:paraId="1800926D" w14:textId="77777777">
        <w:tc>
          <w:tcPr>
            <w:tcW w:w="3041" w:type="dxa"/>
          </w:tcPr>
          <w:p w14:paraId="5A97C9B9" w14:textId="77777777" w:rsidR="00E02B44" w:rsidRDefault="00000000">
            <w:r>
              <w:t>obsdoc</w:t>
            </w:r>
          </w:p>
        </w:tc>
        <w:tc>
          <w:tcPr>
            <w:tcW w:w="3041" w:type="dxa"/>
          </w:tcPr>
          <w:p w14:paraId="0C229D72" w14:textId="77777777" w:rsidR="00E02B44" w:rsidRDefault="00000000">
            <w:r>
              <w:t>VARCHAR(255)</w:t>
            </w:r>
          </w:p>
        </w:tc>
        <w:tc>
          <w:tcPr>
            <w:tcW w:w="3041" w:type="dxa"/>
          </w:tcPr>
          <w:p w14:paraId="26FECCB9" w14:textId="77777777" w:rsidR="00E02B44" w:rsidRDefault="00000000">
            <w:r>
              <w:t>Observações</w:t>
            </w:r>
          </w:p>
        </w:tc>
      </w:tr>
      <w:tr w:rsidR="00E02B44" w14:paraId="22CFACB1" w14:textId="77777777">
        <w:tc>
          <w:tcPr>
            <w:tcW w:w="3041" w:type="dxa"/>
          </w:tcPr>
          <w:p w14:paraId="68FE226E" w14:textId="77777777" w:rsidR="00E02B44" w:rsidRDefault="00000000">
            <w:r>
              <w:t>sitcol</w:t>
            </w:r>
          </w:p>
        </w:tc>
        <w:tc>
          <w:tcPr>
            <w:tcW w:w="3041" w:type="dxa"/>
          </w:tcPr>
          <w:p w14:paraId="787BD70F" w14:textId="77777777" w:rsidR="00E02B44" w:rsidRDefault="00000000">
            <w:r>
              <w:t>CHAR(1) DEFAULT 'A'</w:t>
            </w:r>
          </w:p>
        </w:tc>
        <w:tc>
          <w:tcPr>
            <w:tcW w:w="3041" w:type="dxa"/>
          </w:tcPr>
          <w:p w14:paraId="41F65961" w14:textId="77777777" w:rsidR="00E02B44" w:rsidRDefault="00000000">
            <w:r>
              <w:t>Situação</w:t>
            </w:r>
          </w:p>
        </w:tc>
      </w:tr>
      <w:tr w:rsidR="00E02B44" w:rsidRPr="00957267" w14:paraId="1BF9C2F1" w14:textId="77777777">
        <w:tc>
          <w:tcPr>
            <w:tcW w:w="3041" w:type="dxa"/>
          </w:tcPr>
          <w:p w14:paraId="1420BC99" w14:textId="77777777" w:rsidR="00E02B44" w:rsidRDefault="00000000">
            <w:r>
              <w:t>datres</w:t>
            </w:r>
          </w:p>
        </w:tc>
        <w:tc>
          <w:tcPr>
            <w:tcW w:w="3041" w:type="dxa"/>
          </w:tcPr>
          <w:p w14:paraId="46EFF932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7F37D52B" w14:textId="62B4E075" w:rsidR="00E02B44" w:rsidRPr="00FE667A" w:rsidRDefault="00000000">
            <w:pPr>
              <w:rPr>
                <w:lang w:val="pt-BR"/>
              </w:rPr>
            </w:pPr>
            <w:r w:rsidRPr="00FE667A">
              <w:rPr>
                <w:lang w:val="pt-BR"/>
              </w:rPr>
              <w:t xml:space="preserve">Data </w:t>
            </w:r>
            <w:r w:rsidR="00FE667A" w:rsidRPr="00FE667A">
              <w:rPr>
                <w:lang w:val="pt-BR"/>
              </w:rPr>
              <w:t>da inserção d</w:t>
            </w:r>
            <w:r w:rsidR="00FE667A">
              <w:rPr>
                <w:lang w:val="pt-BR"/>
              </w:rPr>
              <w:t>a informação no sistema</w:t>
            </w:r>
          </w:p>
        </w:tc>
      </w:tr>
      <w:tr w:rsidR="00E02B44" w:rsidRPr="00957267" w14:paraId="0D1647F0" w14:textId="77777777">
        <w:tc>
          <w:tcPr>
            <w:tcW w:w="3041" w:type="dxa"/>
          </w:tcPr>
          <w:p w14:paraId="57B855D1" w14:textId="77777777" w:rsidR="00E02B44" w:rsidRDefault="00000000">
            <w:r>
              <w:t>horres</w:t>
            </w:r>
          </w:p>
        </w:tc>
        <w:tc>
          <w:tcPr>
            <w:tcW w:w="3041" w:type="dxa"/>
          </w:tcPr>
          <w:p w14:paraId="55C10A97" w14:textId="77777777" w:rsidR="00E02B44" w:rsidRDefault="00000000">
            <w:r>
              <w:t>TIME NOT NULL</w:t>
            </w:r>
          </w:p>
        </w:tc>
        <w:tc>
          <w:tcPr>
            <w:tcW w:w="3041" w:type="dxa"/>
          </w:tcPr>
          <w:p w14:paraId="69C030A0" w14:textId="1F51A0D7" w:rsidR="00E02B44" w:rsidRPr="00FE667A" w:rsidRDefault="00000000">
            <w:pPr>
              <w:rPr>
                <w:lang w:val="pt-BR"/>
              </w:rPr>
            </w:pPr>
            <w:r w:rsidRPr="00FE667A">
              <w:rPr>
                <w:lang w:val="pt-BR"/>
              </w:rPr>
              <w:t xml:space="preserve">Hora </w:t>
            </w:r>
            <w:r w:rsidR="00FE667A" w:rsidRPr="00FE667A">
              <w:rPr>
                <w:lang w:val="pt-BR"/>
              </w:rPr>
              <w:t>da inserção d</w:t>
            </w:r>
            <w:r w:rsidR="00FE667A">
              <w:rPr>
                <w:lang w:val="pt-BR"/>
              </w:rPr>
              <w:t>a informação no sistema</w:t>
            </w:r>
          </w:p>
        </w:tc>
      </w:tr>
    </w:tbl>
    <w:p w14:paraId="2AD2858D" w14:textId="77777777" w:rsidR="00E02B44" w:rsidRPr="00FE667A" w:rsidRDefault="00E02B44">
      <w:pPr>
        <w:rPr>
          <w:lang w:val="pt-BR"/>
        </w:rPr>
      </w:pPr>
    </w:p>
    <w:p w14:paraId="695A3103" w14:textId="77777777" w:rsidR="00E02B44" w:rsidRPr="00247B1C" w:rsidRDefault="00000000">
      <w:pPr>
        <w:pStyle w:val="Ttulo2"/>
        <w:rPr>
          <w:lang w:val="pt-BR"/>
        </w:rPr>
      </w:pPr>
      <w:bookmarkStart w:id="13" w:name="_Toc233046618"/>
      <w:r w:rsidRPr="00247B1C">
        <w:rPr>
          <w:color w:val="1F497D"/>
          <w:lang w:val="pt-BR"/>
        </w:rPr>
        <w:t>7.7  Tabela: usuarios</w:t>
      </w:r>
      <w:bookmarkEnd w:id="13"/>
    </w:p>
    <w:p w14:paraId="4417222C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Usuários com acesso ao sistema, organizados por perfil.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607BC697" w14:textId="77777777">
        <w:tc>
          <w:tcPr>
            <w:tcW w:w="3041" w:type="dxa"/>
            <w:shd w:val="clear" w:color="auto" w:fill="1F497D"/>
          </w:tcPr>
          <w:p w14:paraId="4686C2E8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3AF01EB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28D7238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0C1BA0DE" w14:textId="77777777">
        <w:tc>
          <w:tcPr>
            <w:tcW w:w="3041" w:type="dxa"/>
          </w:tcPr>
          <w:p w14:paraId="077E7E0E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1AB6817B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66920D78" w14:textId="77777777" w:rsidR="00E02B44" w:rsidRDefault="00000000">
            <w:r>
              <w:t>Identificador único</w:t>
            </w:r>
          </w:p>
        </w:tc>
      </w:tr>
      <w:tr w:rsidR="00E02B44" w14:paraId="65113517" w14:textId="77777777">
        <w:tc>
          <w:tcPr>
            <w:tcW w:w="3041" w:type="dxa"/>
          </w:tcPr>
          <w:p w14:paraId="1AF72A2F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171A1622" w14:textId="77777777" w:rsidR="00E02B44" w:rsidRDefault="00000000">
            <w:r>
              <w:t>VARCHAR(100) NOT NULL</w:t>
            </w:r>
          </w:p>
        </w:tc>
        <w:tc>
          <w:tcPr>
            <w:tcW w:w="3041" w:type="dxa"/>
          </w:tcPr>
          <w:p w14:paraId="5ECFCDA6" w14:textId="77777777" w:rsidR="00E02B44" w:rsidRDefault="00000000">
            <w:r>
              <w:t>Nome completo</w:t>
            </w:r>
          </w:p>
        </w:tc>
      </w:tr>
      <w:tr w:rsidR="00E02B44" w14:paraId="2A68D2A6" w14:textId="77777777">
        <w:tc>
          <w:tcPr>
            <w:tcW w:w="3041" w:type="dxa"/>
          </w:tcPr>
          <w:p w14:paraId="602EA0C0" w14:textId="77777777" w:rsidR="00E02B44" w:rsidRDefault="00000000">
            <w:r>
              <w:t>login</w:t>
            </w:r>
          </w:p>
        </w:tc>
        <w:tc>
          <w:tcPr>
            <w:tcW w:w="3041" w:type="dxa"/>
          </w:tcPr>
          <w:p w14:paraId="77D9C714" w14:textId="77777777" w:rsidR="00E02B44" w:rsidRDefault="00000000">
            <w:r>
              <w:t>VARCHAR(50) UNIQUE</w:t>
            </w:r>
          </w:p>
        </w:tc>
        <w:tc>
          <w:tcPr>
            <w:tcW w:w="3041" w:type="dxa"/>
          </w:tcPr>
          <w:p w14:paraId="78B74897" w14:textId="77777777" w:rsidR="00E02B44" w:rsidRDefault="00000000">
            <w:r>
              <w:t>Login de acesso</w:t>
            </w:r>
          </w:p>
        </w:tc>
      </w:tr>
      <w:tr w:rsidR="00E02B44" w:rsidRPr="00957267" w14:paraId="4DDD7C74" w14:textId="77777777">
        <w:tc>
          <w:tcPr>
            <w:tcW w:w="3041" w:type="dxa"/>
          </w:tcPr>
          <w:p w14:paraId="126605A5" w14:textId="77777777" w:rsidR="00E02B44" w:rsidRDefault="00000000">
            <w:r>
              <w:t>email</w:t>
            </w:r>
          </w:p>
        </w:tc>
        <w:tc>
          <w:tcPr>
            <w:tcW w:w="3041" w:type="dxa"/>
          </w:tcPr>
          <w:p w14:paraId="6EF34E86" w14:textId="77777777" w:rsidR="00E02B44" w:rsidRDefault="00000000">
            <w:r>
              <w:t>VARCHAR(150) UNIQUE</w:t>
            </w:r>
          </w:p>
        </w:tc>
        <w:tc>
          <w:tcPr>
            <w:tcW w:w="3041" w:type="dxa"/>
          </w:tcPr>
          <w:p w14:paraId="071864BE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E-mail (usado no login e recuperação)</w:t>
            </w:r>
          </w:p>
        </w:tc>
      </w:tr>
      <w:tr w:rsidR="00E02B44" w14:paraId="3AF04946" w14:textId="77777777">
        <w:tc>
          <w:tcPr>
            <w:tcW w:w="3041" w:type="dxa"/>
          </w:tcPr>
          <w:p w14:paraId="44FC4728" w14:textId="77777777" w:rsidR="00E02B44" w:rsidRDefault="00000000">
            <w:r>
              <w:t>senha</w:t>
            </w:r>
          </w:p>
        </w:tc>
        <w:tc>
          <w:tcPr>
            <w:tcW w:w="3041" w:type="dxa"/>
          </w:tcPr>
          <w:p w14:paraId="1D429B48" w14:textId="77777777" w:rsidR="00E02B44" w:rsidRDefault="00000000">
            <w:r>
              <w:t>VARCHAR(255) NOT NULL</w:t>
            </w:r>
          </w:p>
        </w:tc>
        <w:tc>
          <w:tcPr>
            <w:tcW w:w="3041" w:type="dxa"/>
          </w:tcPr>
          <w:p w14:paraId="1F4BD327" w14:textId="77777777" w:rsidR="00E02B44" w:rsidRDefault="00000000">
            <w:r>
              <w:t>Senha hasheada com bcrypt</w:t>
            </w:r>
          </w:p>
        </w:tc>
      </w:tr>
      <w:tr w:rsidR="00E02B44" w14:paraId="53AC1BD7" w14:textId="77777777">
        <w:tc>
          <w:tcPr>
            <w:tcW w:w="3041" w:type="dxa"/>
          </w:tcPr>
          <w:p w14:paraId="2F37CE8F" w14:textId="77777777" w:rsidR="00E02B44" w:rsidRDefault="00000000">
            <w:r>
              <w:t>situacao</w:t>
            </w:r>
          </w:p>
        </w:tc>
        <w:tc>
          <w:tcPr>
            <w:tcW w:w="3041" w:type="dxa"/>
          </w:tcPr>
          <w:p w14:paraId="0AFC0C69" w14:textId="77777777" w:rsidR="00E02B44" w:rsidRDefault="00000000">
            <w:r>
              <w:t>CHAR(1) DEFAULT 'A'</w:t>
            </w:r>
          </w:p>
        </w:tc>
        <w:tc>
          <w:tcPr>
            <w:tcW w:w="3041" w:type="dxa"/>
          </w:tcPr>
          <w:p w14:paraId="0274BE10" w14:textId="77777777" w:rsidR="00E02B44" w:rsidRDefault="00000000">
            <w:r>
              <w:t>A=Ativo, I=Inativo</w:t>
            </w:r>
          </w:p>
        </w:tc>
      </w:tr>
      <w:tr w:rsidR="00E02B44" w14:paraId="3C3AE992" w14:textId="77777777">
        <w:tc>
          <w:tcPr>
            <w:tcW w:w="3041" w:type="dxa"/>
          </w:tcPr>
          <w:p w14:paraId="0CB4F182" w14:textId="77777777" w:rsidR="00E02B44" w:rsidRDefault="00000000">
            <w:r>
              <w:t>criado_em</w:t>
            </w:r>
          </w:p>
        </w:tc>
        <w:tc>
          <w:tcPr>
            <w:tcW w:w="3041" w:type="dxa"/>
          </w:tcPr>
          <w:p w14:paraId="14A1D003" w14:textId="77777777" w:rsidR="00E02B44" w:rsidRDefault="00000000">
            <w:r>
              <w:t>TIMESTAMP</w:t>
            </w:r>
          </w:p>
        </w:tc>
        <w:tc>
          <w:tcPr>
            <w:tcW w:w="3041" w:type="dxa"/>
          </w:tcPr>
          <w:p w14:paraId="1EB5B704" w14:textId="77777777" w:rsidR="00E02B44" w:rsidRDefault="00000000">
            <w:r>
              <w:t>Data/hora de criação</w:t>
            </w:r>
          </w:p>
        </w:tc>
      </w:tr>
      <w:tr w:rsidR="00E02B44" w:rsidRPr="00957267" w14:paraId="579C06AE" w14:textId="77777777">
        <w:tc>
          <w:tcPr>
            <w:tcW w:w="3041" w:type="dxa"/>
          </w:tcPr>
          <w:p w14:paraId="3B1F6D11" w14:textId="77777777" w:rsidR="00E02B44" w:rsidRDefault="00000000">
            <w:r>
              <w:t>fk_perfil</w:t>
            </w:r>
          </w:p>
        </w:tc>
        <w:tc>
          <w:tcPr>
            <w:tcW w:w="3041" w:type="dxa"/>
          </w:tcPr>
          <w:p w14:paraId="3FA7F5A6" w14:textId="77777777" w:rsidR="00E02B44" w:rsidRDefault="00000000">
            <w:r>
              <w:t>INT FK</w:t>
            </w:r>
          </w:p>
        </w:tc>
        <w:tc>
          <w:tcPr>
            <w:tcW w:w="3041" w:type="dxa"/>
          </w:tcPr>
          <w:p w14:paraId="2987BE4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Referência ao perfil de acesso</w:t>
            </w:r>
          </w:p>
        </w:tc>
      </w:tr>
    </w:tbl>
    <w:p w14:paraId="17B92D56" w14:textId="77777777" w:rsidR="00E02B44" w:rsidRPr="00733FE5" w:rsidRDefault="00E02B44">
      <w:pPr>
        <w:rPr>
          <w:lang w:val="pt-BR"/>
        </w:rPr>
      </w:pPr>
    </w:p>
    <w:p w14:paraId="360CF3D7" w14:textId="77777777" w:rsidR="00E02B44" w:rsidRPr="00733FE5" w:rsidRDefault="00000000">
      <w:pPr>
        <w:pStyle w:val="Ttulo2"/>
        <w:rPr>
          <w:lang w:val="pt-BR"/>
        </w:rPr>
      </w:pPr>
      <w:bookmarkStart w:id="14" w:name="_Toc233046619"/>
      <w:r w:rsidRPr="00733FE5">
        <w:rPr>
          <w:color w:val="1F497D"/>
          <w:lang w:val="pt-BR"/>
        </w:rPr>
        <w:t>7.8  Tabela: usuario_perfil</w:t>
      </w:r>
      <w:bookmarkEnd w:id="14"/>
    </w:p>
    <w:p w14:paraId="29F35068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Define os perfis de acesso do sistema (ex: Administrador, Veterinário).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1C6C4213" w14:textId="77777777">
        <w:tc>
          <w:tcPr>
            <w:tcW w:w="3041" w:type="dxa"/>
            <w:shd w:val="clear" w:color="auto" w:fill="1F497D"/>
          </w:tcPr>
          <w:p w14:paraId="76605C5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69C2E558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74E55149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52E4815D" w14:textId="77777777">
        <w:tc>
          <w:tcPr>
            <w:tcW w:w="3041" w:type="dxa"/>
          </w:tcPr>
          <w:p w14:paraId="002FA3C1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3EA9D637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148BD12E" w14:textId="77777777" w:rsidR="00E02B44" w:rsidRDefault="00000000">
            <w:r>
              <w:t>Identificador único</w:t>
            </w:r>
          </w:p>
        </w:tc>
      </w:tr>
      <w:tr w:rsidR="00E02B44" w14:paraId="2A707325" w14:textId="77777777">
        <w:tc>
          <w:tcPr>
            <w:tcW w:w="3041" w:type="dxa"/>
          </w:tcPr>
          <w:p w14:paraId="2343BAB5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785E7722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5B0D5B32" w14:textId="77777777" w:rsidR="00E02B44" w:rsidRDefault="00000000">
            <w:r>
              <w:t>Nome do perfil</w:t>
            </w:r>
          </w:p>
        </w:tc>
      </w:tr>
    </w:tbl>
    <w:p w14:paraId="36FE0E16" w14:textId="77777777" w:rsidR="00E02B44" w:rsidRDefault="00E02B44"/>
    <w:p w14:paraId="4B6F2BF2" w14:textId="77777777" w:rsidR="00E02B44" w:rsidRDefault="00000000">
      <w:pPr>
        <w:pStyle w:val="Ttulo2"/>
      </w:pPr>
      <w:bookmarkStart w:id="15" w:name="_Toc233046620"/>
      <w:r>
        <w:rPr>
          <w:color w:val="1F497D"/>
        </w:rPr>
        <w:lastRenderedPageBreak/>
        <w:t>7.9  Tabela: especie</w:t>
      </w:r>
      <w:bookmarkEnd w:id="15"/>
    </w:p>
    <w:p w14:paraId="02F5C779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Espécies de animais suportadas (ex: Cachorro, Gato).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1CFD554" w14:textId="77777777">
        <w:tc>
          <w:tcPr>
            <w:tcW w:w="3041" w:type="dxa"/>
            <w:shd w:val="clear" w:color="auto" w:fill="1F497D"/>
          </w:tcPr>
          <w:p w14:paraId="29F2174B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477463C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5724975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0E78EB2C" w14:textId="77777777">
        <w:tc>
          <w:tcPr>
            <w:tcW w:w="3041" w:type="dxa"/>
          </w:tcPr>
          <w:p w14:paraId="0D37CBBD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308FCB6E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177C1687" w14:textId="77777777" w:rsidR="00E02B44" w:rsidRDefault="00000000">
            <w:r>
              <w:t>Identificador único</w:t>
            </w:r>
          </w:p>
        </w:tc>
      </w:tr>
      <w:tr w:rsidR="00E02B44" w14:paraId="6C07C5A3" w14:textId="77777777">
        <w:tc>
          <w:tcPr>
            <w:tcW w:w="3041" w:type="dxa"/>
          </w:tcPr>
          <w:p w14:paraId="4FE2BE51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48AC0044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09931E8D" w14:textId="77777777" w:rsidR="00E02B44" w:rsidRDefault="00000000">
            <w:r>
              <w:t>Nome da espécie</w:t>
            </w:r>
          </w:p>
        </w:tc>
      </w:tr>
    </w:tbl>
    <w:p w14:paraId="0135E3D2" w14:textId="77777777" w:rsidR="00E02B44" w:rsidRDefault="00E02B44"/>
    <w:p w14:paraId="0B71AE75" w14:textId="77777777" w:rsidR="00E02B44" w:rsidRDefault="00000000">
      <w:pPr>
        <w:pStyle w:val="Ttulo2"/>
      </w:pPr>
      <w:bookmarkStart w:id="16" w:name="_Toc233046621"/>
      <w:r>
        <w:rPr>
          <w:color w:val="1F497D"/>
        </w:rPr>
        <w:t>7.10  Tabela: raca</w:t>
      </w:r>
      <w:bookmarkEnd w:id="16"/>
    </w:p>
    <w:p w14:paraId="233E76B4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Raças cadastradas, vinculadas a uma espécie.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26E270FD" w14:textId="77777777">
        <w:tc>
          <w:tcPr>
            <w:tcW w:w="3041" w:type="dxa"/>
            <w:shd w:val="clear" w:color="auto" w:fill="1F497D"/>
          </w:tcPr>
          <w:p w14:paraId="2E5C9F36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3254A536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7452C87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50282057" w14:textId="77777777">
        <w:tc>
          <w:tcPr>
            <w:tcW w:w="3041" w:type="dxa"/>
          </w:tcPr>
          <w:p w14:paraId="581568A9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485CF190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30ABF6CF" w14:textId="77777777" w:rsidR="00E02B44" w:rsidRDefault="00000000">
            <w:r>
              <w:t>Identificador único</w:t>
            </w:r>
          </w:p>
        </w:tc>
      </w:tr>
      <w:tr w:rsidR="00E02B44" w14:paraId="6D5AF389" w14:textId="77777777">
        <w:tc>
          <w:tcPr>
            <w:tcW w:w="3041" w:type="dxa"/>
          </w:tcPr>
          <w:p w14:paraId="2E6D8BD6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3B9A6F9A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2EB83F23" w14:textId="77777777" w:rsidR="00E02B44" w:rsidRDefault="00000000">
            <w:r>
              <w:t>Nome da raça</w:t>
            </w:r>
          </w:p>
        </w:tc>
      </w:tr>
      <w:tr w:rsidR="00E02B44" w14:paraId="349E3509" w14:textId="77777777">
        <w:tc>
          <w:tcPr>
            <w:tcW w:w="3041" w:type="dxa"/>
          </w:tcPr>
          <w:p w14:paraId="553DB618" w14:textId="77777777" w:rsidR="00E02B44" w:rsidRDefault="00000000">
            <w:r>
              <w:t>codEspecie</w:t>
            </w:r>
          </w:p>
        </w:tc>
        <w:tc>
          <w:tcPr>
            <w:tcW w:w="3041" w:type="dxa"/>
          </w:tcPr>
          <w:p w14:paraId="3B7FA324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2AA26F8D" w14:textId="77777777" w:rsidR="00E02B44" w:rsidRDefault="00000000">
            <w:r>
              <w:t>Espécie correspondente</w:t>
            </w:r>
          </w:p>
        </w:tc>
      </w:tr>
    </w:tbl>
    <w:p w14:paraId="346578AE" w14:textId="77777777" w:rsidR="00E02B44" w:rsidRDefault="00E02B44"/>
    <w:p w14:paraId="33D37FF5" w14:textId="77777777" w:rsidR="00E02B44" w:rsidRDefault="00000000">
      <w:pPr>
        <w:pStyle w:val="Ttulo2"/>
      </w:pPr>
      <w:bookmarkStart w:id="17" w:name="_Toc233046622"/>
      <w:r>
        <w:rPr>
          <w:color w:val="1F497D"/>
        </w:rPr>
        <w:t>7.11  Tabela: tiposanguineo</w:t>
      </w:r>
      <w:bookmarkEnd w:id="17"/>
    </w:p>
    <w:p w14:paraId="53E09E30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Tipos sanguíneos de animais (DEA 1.1+, DEA 1.1-, Tipo A, Tipo B, Tipo AB, etc.).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2E8FE87A" w14:textId="77777777">
        <w:tc>
          <w:tcPr>
            <w:tcW w:w="3041" w:type="dxa"/>
            <w:shd w:val="clear" w:color="auto" w:fill="1F497D"/>
          </w:tcPr>
          <w:p w14:paraId="6B217C8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7EB2AF10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27F2F439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79F38B10" w14:textId="77777777">
        <w:tc>
          <w:tcPr>
            <w:tcW w:w="3041" w:type="dxa"/>
          </w:tcPr>
          <w:p w14:paraId="61D66BE2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79F59597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5D78AF8D" w14:textId="77777777" w:rsidR="00E02B44" w:rsidRDefault="00000000">
            <w:r>
              <w:t>Identificador único</w:t>
            </w:r>
          </w:p>
        </w:tc>
      </w:tr>
      <w:tr w:rsidR="00E02B44" w14:paraId="4BBEE6EE" w14:textId="77777777">
        <w:tc>
          <w:tcPr>
            <w:tcW w:w="3041" w:type="dxa"/>
          </w:tcPr>
          <w:p w14:paraId="0F2AD2A9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78E05BF5" w14:textId="77777777" w:rsidR="00E02B44" w:rsidRDefault="00000000">
            <w:r>
              <w:t>VARCHAR(20) NOT NULL</w:t>
            </w:r>
          </w:p>
        </w:tc>
        <w:tc>
          <w:tcPr>
            <w:tcW w:w="3041" w:type="dxa"/>
          </w:tcPr>
          <w:p w14:paraId="5234B98B" w14:textId="77777777" w:rsidR="00E02B44" w:rsidRDefault="00000000">
            <w:r>
              <w:t>Nome do tipo sanguíneo</w:t>
            </w:r>
          </w:p>
        </w:tc>
      </w:tr>
    </w:tbl>
    <w:p w14:paraId="75AE25B4" w14:textId="77777777" w:rsidR="00E02B44" w:rsidRDefault="00E02B44"/>
    <w:p w14:paraId="34E96426" w14:textId="77777777" w:rsidR="00E02B44" w:rsidRDefault="00000000">
      <w:pPr>
        <w:pStyle w:val="Ttulo2"/>
      </w:pPr>
      <w:bookmarkStart w:id="18" w:name="_Toc233046623"/>
      <w:r>
        <w:rPr>
          <w:color w:val="1F497D"/>
        </w:rPr>
        <w:t>7.12  Tabela: tiposanguineoespecie</w:t>
      </w:r>
      <w:bookmarkEnd w:id="18"/>
    </w:p>
    <w:p w14:paraId="78B3E616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Relacionamento N:N entre tipo sanguíneo e espécie.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0351A124" w14:textId="77777777">
        <w:tc>
          <w:tcPr>
            <w:tcW w:w="3041" w:type="dxa"/>
            <w:shd w:val="clear" w:color="auto" w:fill="1F497D"/>
          </w:tcPr>
          <w:p w14:paraId="288EC37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07EE8906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650B734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09E24E1C" w14:textId="77777777">
        <w:tc>
          <w:tcPr>
            <w:tcW w:w="3041" w:type="dxa"/>
          </w:tcPr>
          <w:p w14:paraId="6D9FA6B6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20CB7CA6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39799F55" w14:textId="77777777" w:rsidR="00E02B44" w:rsidRDefault="00000000">
            <w:r>
              <w:t>Identificador</w:t>
            </w:r>
          </w:p>
        </w:tc>
      </w:tr>
      <w:tr w:rsidR="00E02B44" w14:paraId="13D62FCD" w14:textId="77777777">
        <w:tc>
          <w:tcPr>
            <w:tcW w:w="3041" w:type="dxa"/>
          </w:tcPr>
          <w:p w14:paraId="49DB2D90" w14:textId="77777777" w:rsidR="00E02B44" w:rsidRDefault="00000000">
            <w:r>
              <w:t>codTipoSanguineo</w:t>
            </w:r>
          </w:p>
        </w:tc>
        <w:tc>
          <w:tcPr>
            <w:tcW w:w="3041" w:type="dxa"/>
          </w:tcPr>
          <w:p w14:paraId="786FB949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71242CC3" w14:textId="77777777" w:rsidR="00E02B44" w:rsidRDefault="00000000">
            <w:r>
              <w:t>Tipo sanguíneo</w:t>
            </w:r>
          </w:p>
        </w:tc>
      </w:tr>
      <w:tr w:rsidR="00E02B44" w14:paraId="63BE760D" w14:textId="77777777">
        <w:tc>
          <w:tcPr>
            <w:tcW w:w="3041" w:type="dxa"/>
          </w:tcPr>
          <w:p w14:paraId="1AF481CC" w14:textId="77777777" w:rsidR="00E02B44" w:rsidRDefault="00000000">
            <w:r>
              <w:t>codEspecie</w:t>
            </w:r>
          </w:p>
        </w:tc>
        <w:tc>
          <w:tcPr>
            <w:tcW w:w="3041" w:type="dxa"/>
          </w:tcPr>
          <w:p w14:paraId="31243D09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56465883" w14:textId="77777777" w:rsidR="00E02B44" w:rsidRDefault="00000000">
            <w:r>
              <w:t>Espécie</w:t>
            </w:r>
          </w:p>
        </w:tc>
      </w:tr>
    </w:tbl>
    <w:p w14:paraId="1CC3B01C" w14:textId="77777777" w:rsidR="00E02B44" w:rsidRDefault="00E02B44"/>
    <w:p w14:paraId="1A47DE6B" w14:textId="77777777" w:rsidR="00E02B44" w:rsidRDefault="00000000">
      <w:pPr>
        <w:pStyle w:val="Ttulo2"/>
      </w:pPr>
      <w:bookmarkStart w:id="19" w:name="_Toc233046624"/>
      <w:r>
        <w:rPr>
          <w:color w:val="1F497D"/>
        </w:rPr>
        <w:t>7.13  Tabela: vacina</w:t>
      </w:r>
      <w:bookmarkEnd w:id="19"/>
    </w:p>
    <w:p w14:paraId="522C63D8" w14:textId="77777777" w:rsidR="00E02B44" w:rsidRDefault="00000000">
      <w:r>
        <w:rPr>
          <w:i/>
        </w:rPr>
        <w:t>Catálogo de vacinas disponíveis.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66533BBC" w14:textId="77777777">
        <w:tc>
          <w:tcPr>
            <w:tcW w:w="3041" w:type="dxa"/>
            <w:shd w:val="clear" w:color="auto" w:fill="1F497D"/>
          </w:tcPr>
          <w:p w14:paraId="0BFF3F6C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5A30BF91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1B31F365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6E22AA5A" w14:textId="77777777">
        <w:tc>
          <w:tcPr>
            <w:tcW w:w="3041" w:type="dxa"/>
          </w:tcPr>
          <w:p w14:paraId="22279788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63ECF606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14A7382C" w14:textId="77777777" w:rsidR="00E02B44" w:rsidRDefault="00000000">
            <w:r>
              <w:t>Identificador único</w:t>
            </w:r>
          </w:p>
        </w:tc>
      </w:tr>
      <w:tr w:rsidR="00E02B44" w14:paraId="727A75C3" w14:textId="77777777">
        <w:tc>
          <w:tcPr>
            <w:tcW w:w="3041" w:type="dxa"/>
          </w:tcPr>
          <w:p w14:paraId="42EE2BA4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460D109D" w14:textId="77777777" w:rsidR="00E02B44" w:rsidRDefault="00000000">
            <w:r>
              <w:t>VARCHAR(30) NOT NULL</w:t>
            </w:r>
          </w:p>
        </w:tc>
        <w:tc>
          <w:tcPr>
            <w:tcW w:w="3041" w:type="dxa"/>
          </w:tcPr>
          <w:p w14:paraId="7E432F4C" w14:textId="77777777" w:rsidR="00E02B44" w:rsidRDefault="00000000">
            <w:r>
              <w:t>Nome da vacina</w:t>
            </w:r>
          </w:p>
        </w:tc>
      </w:tr>
      <w:tr w:rsidR="00E02B44" w14:paraId="32E3F170" w14:textId="77777777">
        <w:tc>
          <w:tcPr>
            <w:tcW w:w="3041" w:type="dxa"/>
          </w:tcPr>
          <w:p w14:paraId="5F049D1E" w14:textId="77777777" w:rsidR="00E02B44" w:rsidRDefault="00000000">
            <w:r>
              <w:t>descricao</w:t>
            </w:r>
          </w:p>
        </w:tc>
        <w:tc>
          <w:tcPr>
            <w:tcW w:w="3041" w:type="dxa"/>
          </w:tcPr>
          <w:p w14:paraId="4F0C7BA9" w14:textId="77777777" w:rsidR="00E02B44" w:rsidRDefault="00000000">
            <w:r>
              <w:t>VARCHAR(300)</w:t>
            </w:r>
          </w:p>
        </w:tc>
        <w:tc>
          <w:tcPr>
            <w:tcW w:w="3041" w:type="dxa"/>
          </w:tcPr>
          <w:p w14:paraId="2CF0F496" w14:textId="77777777" w:rsidR="00E02B44" w:rsidRDefault="00000000">
            <w:r>
              <w:t>Descrição/indicação</w:t>
            </w:r>
          </w:p>
        </w:tc>
      </w:tr>
    </w:tbl>
    <w:p w14:paraId="6DB23272" w14:textId="77777777" w:rsidR="00E02B44" w:rsidRDefault="00E02B44"/>
    <w:p w14:paraId="68463AAB" w14:textId="77777777" w:rsidR="00E02B44" w:rsidRDefault="00000000">
      <w:pPr>
        <w:pStyle w:val="Ttulo2"/>
      </w:pPr>
      <w:bookmarkStart w:id="20" w:name="_Toc233046625"/>
      <w:r>
        <w:rPr>
          <w:color w:val="1F497D"/>
        </w:rPr>
        <w:t>7.14  Tabela: vacinapet</w:t>
      </w:r>
      <w:bookmarkEnd w:id="20"/>
    </w:p>
    <w:p w14:paraId="6945AAAE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Histórico de vacinação de cada animal.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4C479D3" w14:textId="77777777">
        <w:tc>
          <w:tcPr>
            <w:tcW w:w="3041" w:type="dxa"/>
            <w:shd w:val="clear" w:color="auto" w:fill="1F497D"/>
          </w:tcPr>
          <w:p w14:paraId="30B1B904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Coluna</w:t>
            </w:r>
          </w:p>
        </w:tc>
        <w:tc>
          <w:tcPr>
            <w:tcW w:w="3041" w:type="dxa"/>
            <w:shd w:val="clear" w:color="auto" w:fill="1F497D"/>
          </w:tcPr>
          <w:p w14:paraId="2D13A63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65DB9A89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4830431E" w14:textId="77777777">
        <w:tc>
          <w:tcPr>
            <w:tcW w:w="3041" w:type="dxa"/>
          </w:tcPr>
          <w:p w14:paraId="70825763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535F5298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0AF08523" w14:textId="77777777" w:rsidR="00E02B44" w:rsidRDefault="00000000">
            <w:r>
              <w:t>Identificador único</w:t>
            </w:r>
          </w:p>
        </w:tc>
      </w:tr>
      <w:tr w:rsidR="00E02B44" w14:paraId="0AC30956" w14:textId="77777777">
        <w:tc>
          <w:tcPr>
            <w:tcW w:w="3041" w:type="dxa"/>
          </w:tcPr>
          <w:p w14:paraId="7E8BA099" w14:textId="77777777" w:rsidR="00E02B44" w:rsidRDefault="00000000">
            <w:r>
              <w:t>codpet</w:t>
            </w:r>
          </w:p>
        </w:tc>
        <w:tc>
          <w:tcPr>
            <w:tcW w:w="3041" w:type="dxa"/>
          </w:tcPr>
          <w:p w14:paraId="4D9D1175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1DB3835B" w14:textId="77777777" w:rsidR="00E02B44" w:rsidRDefault="00000000">
            <w:r>
              <w:t>Pet vacinado</w:t>
            </w:r>
          </w:p>
        </w:tc>
      </w:tr>
      <w:tr w:rsidR="00E02B44" w14:paraId="3FC27871" w14:textId="77777777">
        <w:tc>
          <w:tcPr>
            <w:tcW w:w="3041" w:type="dxa"/>
          </w:tcPr>
          <w:p w14:paraId="7749E275" w14:textId="77777777" w:rsidR="00E02B44" w:rsidRDefault="00000000">
            <w:r>
              <w:t>codvacina</w:t>
            </w:r>
          </w:p>
        </w:tc>
        <w:tc>
          <w:tcPr>
            <w:tcW w:w="3041" w:type="dxa"/>
          </w:tcPr>
          <w:p w14:paraId="6881A7E0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51122280" w14:textId="77777777" w:rsidR="00E02B44" w:rsidRDefault="00000000">
            <w:r>
              <w:t>Vacina aplicada</w:t>
            </w:r>
          </w:p>
        </w:tc>
      </w:tr>
      <w:tr w:rsidR="00E02B44" w14:paraId="254FC695" w14:textId="77777777">
        <w:tc>
          <w:tcPr>
            <w:tcW w:w="3041" w:type="dxa"/>
          </w:tcPr>
          <w:p w14:paraId="22936F21" w14:textId="77777777" w:rsidR="00E02B44" w:rsidRDefault="00000000">
            <w:r>
              <w:t>dtaplicacao</w:t>
            </w:r>
          </w:p>
        </w:tc>
        <w:tc>
          <w:tcPr>
            <w:tcW w:w="3041" w:type="dxa"/>
          </w:tcPr>
          <w:p w14:paraId="0D1B03EE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60728B1D" w14:textId="77777777" w:rsidR="00E02B44" w:rsidRDefault="00000000">
            <w:r>
              <w:t>Data de aplicação</w:t>
            </w:r>
          </w:p>
        </w:tc>
      </w:tr>
      <w:tr w:rsidR="00E02B44" w14:paraId="568FDF00" w14:textId="77777777">
        <w:tc>
          <w:tcPr>
            <w:tcW w:w="3041" w:type="dxa"/>
          </w:tcPr>
          <w:p w14:paraId="0081FCF4" w14:textId="77777777" w:rsidR="00E02B44" w:rsidRDefault="00000000">
            <w:r>
              <w:t>dtproxdose</w:t>
            </w:r>
          </w:p>
        </w:tc>
        <w:tc>
          <w:tcPr>
            <w:tcW w:w="3041" w:type="dxa"/>
          </w:tcPr>
          <w:p w14:paraId="15D1C04F" w14:textId="77777777" w:rsidR="00E02B44" w:rsidRDefault="00000000">
            <w:r>
              <w:t>DATE</w:t>
            </w:r>
          </w:p>
        </w:tc>
        <w:tc>
          <w:tcPr>
            <w:tcW w:w="3041" w:type="dxa"/>
          </w:tcPr>
          <w:p w14:paraId="2ACB5BDC" w14:textId="77777777" w:rsidR="00E02B44" w:rsidRDefault="00000000">
            <w:r>
              <w:t>Data da próxima dose</w:t>
            </w:r>
          </w:p>
        </w:tc>
      </w:tr>
      <w:tr w:rsidR="00E02B44" w14:paraId="0C78B2AD" w14:textId="77777777">
        <w:tc>
          <w:tcPr>
            <w:tcW w:w="3041" w:type="dxa"/>
          </w:tcPr>
          <w:p w14:paraId="686ADD8C" w14:textId="77777777" w:rsidR="00E02B44" w:rsidRDefault="00000000">
            <w:r>
              <w:t>observacao</w:t>
            </w:r>
          </w:p>
        </w:tc>
        <w:tc>
          <w:tcPr>
            <w:tcW w:w="3041" w:type="dxa"/>
          </w:tcPr>
          <w:p w14:paraId="66C24496" w14:textId="77777777" w:rsidR="00E02B44" w:rsidRDefault="00000000">
            <w:r>
              <w:t>VARCHAR(300)</w:t>
            </w:r>
          </w:p>
        </w:tc>
        <w:tc>
          <w:tcPr>
            <w:tcW w:w="3041" w:type="dxa"/>
          </w:tcPr>
          <w:p w14:paraId="45CE0A94" w14:textId="77777777" w:rsidR="00E02B44" w:rsidRDefault="00000000">
            <w:r>
              <w:t>Observações</w:t>
            </w:r>
          </w:p>
        </w:tc>
      </w:tr>
    </w:tbl>
    <w:p w14:paraId="0D6B4156" w14:textId="77777777" w:rsidR="00E02B44" w:rsidRDefault="00E02B44"/>
    <w:p w14:paraId="66B63357" w14:textId="77777777" w:rsidR="00E02B44" w:rsidRDefault="00000000">
      <w:pPr>
        <w:pStyle w:val="Ttulo2"/>
      </w:pPr>
      <w:bookmarkStart w:id="21" w:name="_Toc233046626"/>
      <w:r>
        <w:rPr>
          <w:color w:val="1F497D"/>
        </w:rPr>
        <w:t>7.15  Tabela: exame</w:t>
      </w:r>
      <w:bookmarkEnd w:id="21"/>
    </w:p>
    <w:p w14:paraId="76DC8C29" w14:textId="77777777" w:rsidR="00E02B44" w:rsidRDefault="00000000">
      <w:r>
        <w:rPr>
          <w:i/>
        </w:rPr>
        <w:t>Catálogo de exames disponíveis.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715A7D1" w14:textId="77777777">
        <w:tc>
          <w:tcPr>
            <w:tcW w:w="3041" w:type="dxa"/>
            <w:shd w:val="clear" w:color="auto" w:fill="1F497D"/>
          </w:tcPr>
          <w:p w14:paraId="05F9EEE5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604E6D2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3BBF5B1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4B67D724" w14:textId="77777777">
        <w:tc>
          <w:tcPr>
            <w:tcW w:w="3041" w:type="dxa"/>
          </w:tcPr>
          <w:p w14:paraId="54D3D471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5D89D2E2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0B6C0E28" w14:textId="77777777" w:rsidR="00E02B44" w:rsidRDefault="00000000">
            <w:r>
              <w:t>Identificador único</w:t>
            </w:r>
          </w:p>
        </w:tc>
      </w:tr>
      <w:tr w:rsidR="00E02B44" w14:paraId="5DB15704" w14:textId="77777777">
        <w:tc>
          <w:tcPr>
            <w:tcW w:w="3041" w:type="dxa"/>
          </w:tcPr>
          <w:p w14:paraId="69B56C46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70079E5B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6F52FC98" w14:textId="77777777" w:rsidR="00E02B44" w:rsidRDefault="00000000">
            <w:r>
              <w:t>Nome do exame</w:t>
            </w:r>
          </w:p>
        </w:tc>
      </w:tr>
      <w:tr w:rsidR="00E02B44" w14:paraId="7BA44F86" w14:textId="77777777">
        <w:tc>
          <w:tcPr>
            <w:tcW w:w="3041" w:type="dxa"/>
          </w:tcPr>
          <w:p w14:paraId="776421C5" w14:textId="77777777" w:rsidR="00E02B44" w:rsidRDefault="00000000">
            <w:r>
              <w:t>descricao</w:t>
            </w:r>
          </w:p>
        </w:tc>
        <w:tc>
          <w:tcPr>
            <w:tcW w:w="3041" w:type="dxa"/>
          </w:tcPr>
          <w:p w14:paraId="5770834B" w14:textId="77777777" w:rsidR="00E02B44" w:rsidRDefault="00000000">
            <w:r>
              <w:t>VARCHAR(200)</w:t>
            </w:r>
          </w:p>
        </w:tc>
        <w:tc>
          <w:tcPr>
            <w:tcW w:w="3041" w:type="dxa"/>
          </w:tcPr>
          <w:p w14:paraId="1269B07C" w14:textId="77777777" w:rsidR="00E02B44" w:rsidRDefault="00000000">
            <w:r>
              <w:t>Descrição</w:t>
            </w:r>
          </w:p>
        </w:tc>
      </w:tr>
    </w:tbl>
    <w:p w14:paraId="698BB6A5" w14:textId="77777777" w:rsidR="00E02B44" w:rsidRDefault="00E02B44"/>
    <w:p w14:paraId="2FEAD898" w14:textId="77777777" w:rsidR="00E02B44" w:rsidRDefault="00000000">
      <w:pPr>
        <w:pStyle w:val="Ttulo2"/>
      </w:pPr>
      <w:bookmarkStart w:id="22" w:name="_Toc233046627"/>
      <w:r>
        <w:rPr>
          <w:color w:val="1F497D"/>
        </w:rPr>
        <w:t>7.16  Tabela: examepet</w:t>
      </w:r>
      <w:bookmarkEnd w:id="22"/>
    </w:p>
    <w:p w14:paraId="5F841456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Histórico de exames realizados por cada animal.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10CCCB3" w14:textId="77777777">
        <w:tc>
          <w:tcPr>
            <w:tcW w:w="3041" w:type="dxa"/>
            <w:shd w:val="clear" w:color="auto" w:fill="1F497D"/>
          </w:tcPr>
          <w:p w14:paraId="690D0E44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34E93D8A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72EAB41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7D9DA198" w14:textId="77777777">
        <w:tc>
          <w:tcPr>
            <w:tcW w:w="3041" w:type="dxa"/>
          </w:tcPr>
          <w:p w14:paraId="5315B4C9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02C560FC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69264E7B" w14:textId="77777777" w:rsidR="00E02B44" w:rsidRDefault="00000000">
            <w:r>
              <w:t>Identificador</w:t>
            </w:r>
          </w:p>
        </w:tc>
      </w:tr>
      <w:tr w:rsidR="00E02B44" w14:paraId="1D5E2442" w14:textId="77777777">
        <w:tc>
          <w:tcPr>
            <w:tcW w:w="3041" w:type="dxa"/>
          </w:tcPr>
          <w:p w14:paraId="234D3E0E" w14:textId="77777777" w:rsidR="00E02B44" w:rsidRDefault="00000000">
            <w:r>
              <w:t>codpet</w:t>
            </w:r>
          </w:p>
        </w:tc>
        <w:tc>
          <w:tcPr>
            <w:tcW w:w="3041" w:type="dxa"/>
          </w:tcPr>
          <w:p w14:paraId="6552600C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243B98B5" w14:textId="77777777" w:rsidR="00E02B44" w:rsidRDefault="00000000">
            <w:r>
              <w:t>Animal examinado</w:t>
            </w:r>
          </w:p>
        </w:tc>
      </w:tr>
      <w:tr w:rsidR="00E02B44" w14:paraId="2359341D" w14:textId="77777777">
        <w:tc>
          <w:tcPr>
            <w:tcW w:w="3041" w:type="dxa"/>
          </w:tcPr>
          <w:p w14:paraId="3FA1BCE9" w14:textId="77777777" w:rsidR="00E02B44" w:rsidRDefault="00000000">
            <w:r>
              <w:t>codexame</w:t>
            </w:r>
          </w:p>
        </w:tc>
        <w:tc>
          <w:tcPr>
            <w:tcW w:w="3041" w:type="dxa"/>
          </w:tcPr>
          <w:p w14:paraId="3AD914AE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34FB2F7A" w14:textId="77777777" w:rsidR="00E02B44" w:rsidRDefault="00000000">
            <w:r>
              <w:t>Tipo de exame</w:t>
            </w:r>
          </w:p>
        </w:tc>
      </w:tr>
      <w:tr w:rsidR="00E02B44" w14:paraId="15606D02" w14:textId="77777777">
        <w:tc>
          <w:tcPr>
            <w:tcW w:w="3041" w:type="dxa"/>
          </w:tcPr>
          <w:p w14:paraId="3030F961" w14:textId="77777777" w:rsidR="00E02B44" w:rsidRDefault="00000000">
            <w:r>
              <w:t>dtexame</w:t>
            </w:r>
          </w:p>
        </w:tc>
        <w:tc>
          <w:tcPr>
            <w:tcW w:w="3041" w:type="dxa"/>
          </w:tcPr>
          <w:p w14:paraId="61DBC498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4711EA90" w14:textId="77777777" w:rsidR="00E02B44" w:rsidRDefault="00000000">
            <w:r>
              <w:t>Data de realização</w:t>
            </w:r>
          </w:p>
        </w:tc>
      </w:tr>
      <w:tr w:rsidR="00E02B44" w14:paraId="0B2C3A0B" w14:textId="77777777">
        <w:tc>
          <w:tcPr>
            <w:tcW w:w="3041" w:type="dxa"/>
          </w:tcPr>
          <w:p w14:paraId="2F429F46" w14:textId="77777777" w:rsidR="00E02B44" w:rsidRDefault="00000000">
            <w:r>
              <w:t>resultado</w:t>
            </w:r>
          </w:p>
        </w:tc>
        <w:tc>
          <w:tcPr>
            <w:tcW w:w="3041" w:type="dxa"/>
          </w:tcPr>
          <w:p w14:paraId="29E50717" w14:textId="77777777" w:rsidR="00E02B44" w:rsidRDefault="00000000">
            <w:r>
              <w:t>VARCHAR(500)</w:t>
            </w:r>
          </w:p>
        </w:tc>
        <w:tc>
          <w:tcPr>
            <w:tcW w:w="3041" w:type="dxa"/>
          </w:tcPr>
          <w:p w14:paraId="524DBBD8" w14:textId="77777777" w:rsidR="00E02B44" w:rsidRDefault="00000000">
            <w:r>
              <w:t>Resultado do exame</w:t>
            </w:r>
          </w:p>
        </w:tc>
      </w:tr>
    </w:tbl>
    <w:p w14:paraId="3ABB730A" w14:textId="77777777" w:rsidR="00E02B44" w:rsidRDefault="00E02B44"/>
    <w:p w14:paraId="44392591" w14:textId="77777777" w:rsidR="00E02B44" w:rsidRDefault="00000000">
      <w:pPr>
        <w:pStyle w:val="Ttulo2"/>
      </w:pPr>
      <w:bookmarkStart w:id="23" w:name="_Toc233046628"/>
      <w:r>
        <w:rPr>
          <w:color w:val="1F497D"/>
        </w:rPr>
        <w:t>7.17  Tabela: doenca</w:t>
      </w:r>
      <w:bookmarkEnd w:id="23"/>
    </w:p>
    <w:p w14:paraId="5F630AD5" w14:textId="77777777" w:rsidR="00E02B44" w:rsidRDefault="00000000">
      <w:r>
        <w:rPr>
          <w:i/>
        </w:rPr>
        <w:t>Catálogo de doenças.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007FA6AB" w14:textId="77777777">
        <w:tc>
          <w:tcPr>
            <w:tcW w:w="3041" w:type="dxa"/>
            <w:shd w:val="clear" w:color="auto" w:fill="1F497D"/>
          </w:tcPr>
          <w:p w14:paraId="75A38171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1CA9B3C1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3561B59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2258244D" w14:textId="77777777">
        <w:tc>
          <w:tcPr>
            <w:tcW w:w="3041" w:type="dxa"/>
          </w:tcPr>
          <w:p w14:paraId="3C298E91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214F1D1B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731C5E3C" w14:textId="77777777" w:rsidR="00E02B44" w:rsidRDefault="00000000">
            <w:r>
              <w:t>Identificador</w:t>
            </w:r>
          </w:p>
        </w:tc>
      </w:tr>
      <w:tr w:rsidR="00E02B44" w14:paraId="3E956074" w14:textId="77777777">
        <w:tc>
          <w:tcPr>
            <w:tcW w:w="3041" w:type="dxa"/>
          </w:tcPr>
          <w:p w14:paraId="2A75653B" w14:textId="77777777" w:rsidR="00E02B44" w:rsidRDefault="00000000">
            <w:r>
              <w:t>nome</w:t>
            </w:r>
          </w:p>
        </w:tc>
        <w:tc>
          <w:tcPr>
            <w:tcW w:w="3041" w:type="dxa"/>
          </w:tcPr>
          <w:p w14:paraId="74B9584E" w14:textId="77777777" w:rsidR="00E02B44" w:rsidRDefault="00000000">
            <w:r>
              <w:t>VARCHAR(50) NOT NULL</w:t>
            </w:r>
          </w:p>
        </w:tc>
        <w:tc>
          <w:tcPr>
            <w:tcW w:w="3041" w:type="dxa"/>
          </w:tcPr>
          <w:p w14:paraId="057D9A4E" w14:textId="77777777" w:rsidR="00E02B44" w:rsidRDefault="00000000">
            <w:r>
              <w:t>Nome da doença</w:t>
            </w:r>
          </w:p>
        </w:tc>
      </w:tr>
      <w:tr w:rsidR="00E02B44" w14:paraId="1CFD840F" w14:textId="77777777">
        <w:tc>
          <w:tcPr>
            <w:tcW w:w="3041" w:type="dxa"/>
          </w:tcPr>
          <w:p w14:paraId="03A20BE0" w14:textId="77777777" w:rsidR="00E02B44" w:rsidRDefault="00000000">
            <w:r>
              <w:t>descricao</w:t>
            </w:r>
          </w:p>
        </w:tc>
        <w:tc>
          <w:tcPr>
            <w:tcW w:w="3041" w:type="dxa"/>
          </w:tcPr>
          <w:p w14:paraId="7AAE39A8" w14:textId="77777777" w:rsidR="00E02B44" w:rsidRDefault="00000000">
            <w:r>
              <w:t>VARCHAR(200)</w:t>
            </w:r>
          </w:p>
        </w:tc>
        <w:tc>
          <w:tcPr>
            <w:tcW w:w="3041" w:type="dxa"/>
          </w:tcPr>
          <w:p w14:paraId="08E6E576" w14:textId="77777777" w:rsidR="00E02B44" w:rsidRDefault="00000000">
            <w:r>
              <w:t>Descrição</w:t>
            </w:r>
          </w:p>
        </w:tc>
      </w:tr>
    </w:tbl>
    <w:p w14:paraId="44C00306" w14:textId="77777777" w:rsidR="00E02B44" w:rsidRDefault="00E02B44"/>
    <w:p w14:paraId="1540D346" w14:textId="77777777" w:rsidR="00E02B44" w:rsidRDefault="00000000">
      <w:pPr>
        <w:pStyle w:val="Ttulo2"/>
      </w:pPr>
      <w:bookmarkStart w:id="24" w:name="_Toc233046629"/>
      <w:r>
        <w:rPr>
          <w:color w:val="1F497D"/>
        </w:rPr>
        <w:t>7.18  Tabela: doencapet</w:t>
      </w:r>
      <w:bookmarkEnd w:id="24"/>
    </w:p>
    <w:p w14:paraId="72F5F2F4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Doenças diagnosticadas em cada animal.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5CFE0933" w14:textId="77777777">
        <w:tc>
          <w:tcPr>
            <w:tcW w:w="3041" w:type="dxa"/>
            <w:shd w:val="clear" w:color="auto" w:fill="1F497D"/>
          </w:tcPr>
          <w:p w14:paraId="60766244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38A4ACA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207FAC34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26901A81" w14:textId="77777777">
        <w:tc>
          <w:tcPr>
            <w:tcW w:w="3041" w:type="dxa"/>
          </w:tcPr>
          <w:p w14:paraId="18B3E037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47AD6D08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633C9795" w14:textId="77777777" w:rsidR="00E02B44" w:rsidRDefault="00000000">
            <w:r>
              <w:t>Identificador</w:t>
            </w:r>
          </w:p>
        </w:tc>
      </w:tr>
      <w:tr w:rsidR="00E02B44" w14:paraId="798C50F9" w14:textId="77777777">
        <w:tc>
          <w:tcPr>
            <w:tcW w:w="3041" w:type="dxa"/>
          </w:tcPr>
          <w:p w14:paraId="01558582" w14:textId="77777777" w:rsidR="00E02B44" w:rsidRDefault="00000000">
            <w:r>
              <w:t>codpet</w:t>
            </w:r>
          </w:p>
        </w:tc>
        <w:tc>
          <w:tcPr>
            <w:tcW w:w="3041" w:type="dxa"/>
          </w:tcPr>
          <w:p w14:paraId="48EF7A02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262877E5" w14:textId="77777777" w:rsidR="00E02B44" w:rsidRDefault="00000000">
            <w:r>
              <w:t>Animal afetado</w:t>
            </w:r>
          </w:p>
        </w:tc>
      </w:tr>
      <w:tr w:rsidR="00E02B44" w14:paraId="05BAD670" w14:textId="77777777">
        <w:tc>
          <w:tcPr>
            <w:tcW w:w="3041" w:type="dxa"/>
          </w:tcPr>
          <w:p w14:paraId="170B56EC" w14:textId="77777777" w:rsidR="00E02B44" w:rsidRDefault="00000000">
            <w:r>
              <w:t>coddoenca</w:t>
            </w:r>
          </w:p>
        </w:tc>
        <w:tc>
          <w:tcPr>
            <w:tcW w:w="3041" w:type="dxa"/>
          </w:tcPr>
          <w:p w14:paraId="291255F5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3F7850A6" w14:textId="77777777" w:rsidR="00E02B44" w:rsidRDefault="00000000">
            <w:r>
              <w:t>Doença diagnosticada</w:t>
            </w:r>
          </w:p>
        </w:tc>
      </w:tr>
      <w:tr w:rsidR="00E02B44" w14:paraId="0355125F" w14:textId="77777777">
        <w:tc>
          <w:tcPr>
            <w:tcW w:w="3041" w:type="dxa"/>
          </w:tcPr>
          <w:p w14:paraId="6BC129E7" w14:textId="77777777" w:rsidR="00E02B44" w:rsidRDefault="00000000">
            <w:r>
              <w:t>dtdiagnostico</w:t>
            </w:r>
          </w:p>
        </w:tc>
        <w:tc>
          <w:tcPr>
            <w:tcW w:w="3041" w:type="dxa"/>
          </w:tcPr>
          <w:p w14:paraId="6C716AFE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562277A7" w14:textId="77777777" w:rsidR="00E02B44" w:rsidRDefault="00000000">
            <w:r>
              <w:t>Data do diagnóstico</w:t>
            </w:r>
          </w:p>
        </w:tc>
      </w:tr>
      <w:tr w:rsidR="00E02B44" w14:paraId="52ECE71C" w14:textId="77777777">
        <w:tc>
          <w:tcPr>
            <w:tcW w:w="3041" w:type="dxa"/>
          </w:tcPr>
          <w:p w14:paraId="71AE6BAC" w14:textId="77777777" w:rsidR="00E02B44" w:rsidRDefault="00000000">
            <w:r>
              <w:lastRenderedPageBreak/>
              <w:t>observacao</w:t>
            </w:r>
          </w:p>
        </w:tc>
        <w:tc>
          <w:tcPr>
            <w:tcW w:w="3041" w:type="dxa"/>
          </w:tcPr>
          <w:p w14:paraId="4B65A949" w14:textId="77777777" w:rsidR="00E02B44" w:rsidRDefault="00000000">
            <w:r>
              <w:t>VARCHAR(300)</w:t>
            </w:r>
          </w:p>
        </w:tc>
        <w:tc>
          <w:tcPr>
            <w:tcW w:w="3041" w:type="dxa"/>
          </w:tcPr>
          <w:p w14:paraId="161C3368" w14:textId="77777777" w:rsidR="00E02B44" w:rsidRDefault="00000000">
            <w:r>
              <w:t>Observações</w:t>
            </w:r>
          </w:p>
        </w:tc>
      </w:tr>
    </w:tbl>
    <w:p w14:paraId="656AFE34" w14:textId="77777777" w:rsidR="00E02B44" w:rsidRDefault="00E02B44"/>
    <w:p w14:paraId="54A6F358" w14:textId="77777777" w:rsidR="00E02B44" w:rsidRDefault="00000000">
      <w:pPr>
        <w:pStyle w:val="Ttulo2"/>
      </w:pPr>
      <w:bookmarkStart w:id="25" w:name="_Toc233046630"/>
      <w:r>
        <w:rPr>
          <w:color w:val="1F497D"/>
        </w:rPr>
        <w:t>7.19  Tabela: historicopeso</w:t>
      </w:r>
      <w:bookmarkEnd w:id="25"/>
    </w:p>
    <w:p w14:paraId="23D26ABC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Registro periódico do peso do animal.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5C4EA65D" w14:textId="77777777">
        <w:tc>
          <w:tcPr>
            <w:tcW w:w="3041" w:type="dxa"/>
            <w:shd w:val="clear" w:color="auto" w:fill="1F497D"/>
          </w:tcPr>
          <w:p w14:paraId="5A557A1F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1C3AF09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1C2BEDCE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0003D4A9" w14:textId="77777777">
        <w:tc>
          <w:tcPr>
            <w:tcW w:w="3041" w:type="dxa"/>
          </w:tcPr>
          <w:p w14:paraId="50513645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569BD1E7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32D066C8" w14:textId="77777777" w:rsidR="00E02B44" w:rsidRDefault="00000000">
            <w:r>
              <w:t>Identificador</w:t>
            </w:r>
          </w:p>
        </w:tc>
      </w:tr>
      <w:tr w:rsidR="00E02B44" w14:paraId="54FF1B38" w14:textId="77777777">
        <w:tc>
          <w:tcPr>
            <w:tcW w:w="3041" w:type="dxa"/>
          </w:tcPr>
          <w:p w14:paraId="2E020E3E" w14:textId="77777777" w:rsidR="00E02B44" w:rsidRDefault="00000000">
            <w:r>
              <w:t>codpet</w:t>
            </w:r>
          </w:p>
        </w:tc>
        <w:tc>
          <w:tcPr>
            <w:tcW w:w="3041" w:type="dxa"/>
          </w:tcPr>
          <w:p w14:paraId="1FE938DE" w14:textId="77777777" w:rsidR="00E02B44" w:rsidRDefault="00000000">
            <w:r>
              <w:t>INT FK NOT NULL</w:t>
            </w:r>
          </w:p>
        </w:tc>
        <w:tc>
          <w:tcPr>
            <w:tcW w:w="3041" w:type="dxa"/>
          </w:tcPr>
          <w:p w14:paraId="513763DE" w14:textId="77777777" w:rsidR="00E02B44" w:rsidRDefault="00000000">
            <w:r>
              <w:t>Animal</w:t>
            </w:r>
          </w:p>
        </w:tc>
      </w:tr>
      <w:tr w:rsidR="00E02B44" w14:paraId="05C45861" w14:textId="77777777">
        <w:tc>
          <w:tcPr>
            <w:tcW w:w="3041" w:type="dxa"/>
          </w:tcPr>
          <w:p w14:paraId="59C41426" w14:textId="77777777" w:rsidR="00E02B44" w:rsidRDefault="00000000">
            <w:r>
              <w:t>peso</w:t>
            </w:r>
          </w:p>
        </w:tc>
        <w:tc>
          <w:tcPr>
            <w:tcW w:w="3041" w:type="dxa"/>
          </w:tcPr>
          <w:p w14:paraId="5245E9B8" w14:textId="77777777" w:rsidR="00E02B44" w:rsidRDefault="00000000">
            <w:r>
              <w:t>DECIMAL(5,2) NOT NULL</w:t>
            </w:r>
          </w:p>
        </w:tc>
        <w:tc>
          <w:tcPr>
            <w:tcW w:w="3041" w:type="dxa"/>
          </w:tcPr>
          <w:p w14:paraId="5F24119B" w14:textId="77777777" w:rsidR="00E02B44" w:rsidRDefault="00000000">
            <w:r>
              <w:t>Peso em kg</w:t>
            </w:r>
          </w:p>
        </w:tc>
      </w:tr>
      <w:tr w:rsidR="00E02B44" w14:paraId="1A48951D" w14:textId="77777777">
        <w:tc>
          <w:tcPr>
            <w:tcW w:w="3041" w:type="dxa"/>
          </w:tcPr>
          <w:p w14:paraId="587F3862" w14:textId="77777777" w:rsidR="00E02B44" w:rsidRDefault="00000000">
            <w:r>
              <w:t>dtpeso</w:t>
            </w:r>
          </w:p>
        </w:tc>
        <w:tc>
          <w:tcPr>
            <w:tcW w:w="3041" w:type="dxa"/>
          </w:tcPr>
          <w:p w14:paraId="23A2FBD1" w14:textId="77777777" w:rsidR="00E02B44" w:rsidRDefault="00000000">
            <w:r>
              <w:t>DATE NOT NULL</w:t>
            </w:r>
          </w:p>
        </w:tc>
        <w:tc>
          <w:tcPr>
            <w:tcW w:w="3041" w:type="dxa"/>
          </w:tcPr>
          <w:p w14:paraId="3EA35033" w14:textId="77777777" w:rsidR="00E02B44" w:rsidRDefault="00000000">
            <w:r>
              <w:t>Data da pesagem</w:t>
            </w:r>
          </w:p>
        </w:tc>
      </w:tr>
    </w:tbl>
    <w:p w14:paraId="6D8D322E" w14:textId="77777777" w:rsidR="00E02B44" w:rsidRDefault="00E02B44"/>
    <w:p w14:paraId="5CCAF4D6" w14:textId="77777777" w:rsidR="00E02B44" w:rsidRDefault="00000000">
      <w:pPr>
        <w:pStyle w:val="Ttulo2"/>
      </w:pPr>
      <w:bookmarkStart w:id="26" w:name="_Toc233046631"/>
      <w:r>
        <w:rPr>
          <w:color w:val="1F497D"/>
        </w:rPr>
        <w:t>7.20  Tabela: cidadeestado</w:t>
      </w:r>
      <w:bookmarkEnd w:id="26"/>
    </w:p>
    <w:p w14:paraId="711FA5C2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Tabela de cidades e estados para endereçamento.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6983537E" w14:textId="77777777">
        <w:tc>
          <w:tcPr>
            <w:tcW w:w="3041" w:type="dxa"/>
            <w:shd w:val="clear" w:color="auto" w:fill="1F497D"/>
          </w:tcPr>
          <w:p w14:paraId="6626F285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041" w:type="dxa"/>
            <w:shd w:val="clear" w:color="auto" w:fill="1F497D"/>
          </w:tcPr>
          <w:p w14:paraId="7F32B9A5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Tipo / Restrição</w:t>
            </w:r>
          </w:p>
        </w:tc>
        <w:tc>
          <w:tcPr>
            <w:tcW w:w="3041" w:type="dxa"/>
            <w:shd w:val="clear" w:color="auto" w:fill="1F497D"/>
          </w:tcPr>
          <w:p w14:paraId="5808ED45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14:paraId="58AE8C48" w14:textId="77777777">
        <w:tc>
          <w:tcPr>
            <w:tcW w:w="3041" w:type="dxa"/>
          </w:tcPr>
          <w:p w14:paraId="6E270A66" w14:textId="77777777" w:rsidR="00E02B44" w:rsidRDefault="00000000">
            <w:r>
              <w:t>codigo</w:t>
            </w:r>
          </w:p>
        </w:tc>
        <w:tc>
          <w:tcPr>
            <w:tcW w:w="3041" w:type="dxa"/>
          </w:tcPr>
          <w:p w14:paraId="6AC6CE08" w14:textId="77777777" w:rsidR="00E02B44" w:rsidRDefault="00000000">
            <w:r>
              <w:t>INT PK AUTO_INCREMENT</w:t>
            </w:r>
          </w:p>
        </w:tc>
        <w:tc>
          <w:tcPr>
            <w:tcW w:w="3041" w:type="dxa"/>
          </w:tcPr>
          <w:p w14:paraId="67DB0729" w14:textId="77777777" w:rsidR="00E02B44" w:rsidRDefault="00000000">
            <w:r>
              <w:t>Identificador</w:t>
            </w:r>
          </w:p>
        </w:tc>
      </w:tr>
      <w:tr w:rsidR="00E02B44" w14:paraId="5719FFBA" w14:textId="77777777">
        <w:tc>
          <w:tcPr>
            <w:tcW w:w="3041" w:type="dxa"/>
          </w:tcPr>
          <w:p w14:paraId="3B487E92" w14:textId="77777777" w:rsidR="00E02B44" w:rsidRDefault="00000000">
            <w:r>
              <w:t>cidade</w:t>
            </w:r>
          </w:p>
        </w:tc>
        <w:tc>
          <w:tcPr>
            <w:tcW w:w="3041" w:type="dxa"/>
          </w:tcPr>
          <w:p w14:paraId="672C8DC4" w14:textId="77777777" w:rsidR="00E02B44" w:rsidRDefault="00000000">
            <w:r>
              <w:t>VARCHAR(100) NOT NULL</w:t>
            </w:r>
          </w:p>
        </w:tc>
        <w:tc>
          <w:tcPr>
            <w:tcW w:w="3041" w:type="dxa"/>
          </w:tcPr>
          <w:p w14:paraId="3347732B" w14:textId="77777777" w:rsidR="00E02B44" w:rsidRDefault="00000000">
            <w:r>
              <w:t>Nome da cidade</w:t>
            </w:r>
          </w:p>
        </w:tc>
      </w:tr>
      <w:tr w:rsidR="00E02B44" w14:paraId="5AB888C9" w14:textId="77777777">
        <w:tc>
          <w:tcPr>
            <w:tcW w:w="3041" w:type="dxa"/>
          </w:tcPr>
          <w:p w14:paraId="1B746AE0" w14:textId="77777777" w:rsidR="00E02B44" w:rsidRDefault="00000000">
            <w:r>
              <w:t>estado</w:t>
            </w:r>
          </w:p>
        </w:tc>
        <w:tc>
          <w:tcPr>
            <w:tcW w:w="3041" w:type="dxa"/>
          </w:tcPr>
          <w:p w14:paraId="5C34C0DB" w14:textId="77777777" w:rsidR="00E02B44" w:rsidRDefault="00000000">
            <w:r>
              <w:t>VARCHAR(2) NOT NULL</w:t>
            </w:r>
          </w:p>
        </w:tc>
        <w:tc>
          <w:tcPr>
            <w:tcW w:w="3041" w:type="dxa"/>
          </w:tcPr>
          <w:p w14:paraId="6ED77536" w14:textId="77777777" w:rsidR="00E02B44" w:rsidRDefault="00000000">
            <w:r>
              <w:t>Sigla do estado (UF)</w:t>
            </w:r>
          </w:p>
        </w:tc>
      </w:tr>
    </w:tbl>
    <w:p w14:paraId="74645DB5" w14:textId="77777777" w:rsidR="00E02B44" w:rsidRDefault="00E02B44"/>
    <w:p w14:paraId="496BEF06" w14:textId="77777777" w:rsidR="00E02B44" w:rsidRDefault="00000000">
      <w:r>
        <w:br w:type="page"/>
      </w:r>
    </w:p>
    <w:p w14:paraId="4CBDA633" w14:textId="77777777" w:rsidR="00E02B44" w:rsidRDefault="00000000">
      <w:pPr>
        <w:pStyle w:val="Ttulo1"/>
      </w:pPr>
      <w:bookmarkStart w:id="27" w:name="_Toc233046632"/>
      <w:r>
        <w:rPr>
          <w:color w:val="1F497D"/>
        </w:rPr>
        <w:lastRenderedPageBreak/>
        <w:t>8. Relacionamentos entre Tabelas</w:t>
      </w:r>
      <w:bookmarkEnd w:id="2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E02B44" w14:paraId="397DA4AF" w14:textId="77777777">
        <w:tc>
          <w:tcPr>
            <w:tcW w:w="2280" w:type="dxa"/>
            <w:shd w:val="clear" w:color="auto" w:fill="1F497D"/>
          </w:tcPr>
          <w:p w14:paraId="229DD762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Entidade A</w:t>
            </w:r>
          </w:p>
        </w:tc>
        <w:tc>
          <w:tcPr>
            <w:tcW w:w="2280" w:type="dxa"/>
            <w:shd w:val="clear" w:color="auto" w:fill="1F497D"/>
          </w:tcPr>
          <w:p w14:paraId="1C5C90D0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Entidade B</w:t>
            </w:r>
          </w:p>
        </w:tc>
        <w:tc>
          <w:tcPr>
            <w:tcW w:w="2280" w:type="dxa"/>
            <w:shd w:val="clear" w:color="auto" w:fill="1F497D"/>
          </w:tcPr>
          <w:p w14:paraId="262C369C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Cardinalidade</w:t>
            </w:r>
          </w:p>
        </w:tc>
        <w:tc>
          <w:tcPr>
            <w:tcW w:w="2280" w:type="dxa"/>
            <w:shd w:val="clear" w:color="auto" w:fill="1F497D"/>
          </w:tcPr>
          <w:p w14:paraId="0937B73F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:rsidRPr="00957267" w14:paraId="5A435875" w14:textId="77777777">
        <w:tc>
          <w:tcPr>
            <w:tcW w:w="2280" w:type="dxa"/>
          </w:tcPr>
          <w:p w14:paraId="24239B47" w14:textId="77777777" w:rsidR="00E02B44" w:rsidRDefault="00000000">
            <w:r>
              <w:t>clinica</w:t>
            </w:r>
          </w:p>
        </w:tc>
        <w:tc>
          <w:tcPr>
            <w:tcW w:w="2280" w:type="dxa"/>
          </w:tcPr>
          <w:p w14:paraId="0508B422" w14:textId="77777777" w:rsidR="00E02B44" w:rsidRDefault="00000000">
            <w:r>
              <w:t>veterinario</w:t>
            </w:r>
          </w:p>
        </w:tc>
        <w:tc>
          <w:tcPr>
            <w:tcW w:w="2280" w:type="dxa"/>
          </w:tcPr>
          <w:p w14:paraId="39F33ED0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43BD8FD3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Uma clínica possui vários veterinários</w:t>
            </w:r>
          </w:p>
        </w:tc>
      </w:tr>
      <w:tr w:rsidR="00E02B44" w:rsidRPr="00957267" w14:paraId="28E49E6C" w14:textId="77777777">
        <w:tc>
          <w:tcPr>
            <w:tcW w:w="2280" w:type="dxa"/>
          </w:tcPr>
          <w:p w14:paraId="64A5734B" w14:textId="77777777" w:rsidR="00E02B44" w:rsidRDefault="00000000">
            <w:r>
              <w:t>tutor</w:t>
            </w:r>
          </w:p>
        </w:tc>
        <w:tc>
          <w:tcPr>
            <w:tcW w:w="2280" w:type="dxa"/>
          </w:tcPr>
          <w:p w14:paraId="3A44E893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009B3190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5CC912D7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 tutor pode ter vários pets (ON DELETE CASCADE)</w:t>
            </w:r>
          </w:p>
        </w:tc>
      </w:tr>
      <w:tr w:rsidR="00E02B44" w:rsidRPr="00957267" w14:paraId="5751637D" w14:textId="77777777">
        <w:tc>
          <w:tcPr>
            <w:tcW w:w="2280" w:type="dxa"/>
          </w:tcPr>
          <w:p w14:paraId="659E4BC8" w14:textId="77777777" w:rsidR="00E02B44" w:rsidRDefault="00000000">
            <w:r>
              <w:t>especie</w:t>
            </w:r>
          </w:p>
        </w:tc>
        <w:tc>
          <w:tcPr>
            <w:tcW w:w="2280" w:type="dxa"/>
          </w:tcPr>
          <w:p w14:paraId="04CE1A7E" w14:textId="77777777" w:rsidR="00E02B44" w:rsidRDefault="00000000">
            <w:r>
              <w:t>raca</w:t>
            </w:r>
          </w:p>
        </w:tc>
        <w:tc>
          <w:tcPr>
            <w:tcW w:w="2280" w:type="dxa"/>
          </w:tcPr>
          <w:p w14:paraId="71DAF749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784DAF77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Uma espécie possui várias raças</w:t>
            </w:r>
          </w:p>
        </w:tc>
      </w:tr>
      <w:tr w:rsidR="00E02B44" w:rsidRPr="00957267" w14:paraId="0320BF51" w14:textId="77777777">
        <w:tc>
          <w:tcPr>
            <w:tcW w:w="2280" w:type="dxa"/>
          </w:tcPr>
          <w:p w14:paraId="6862849B" w14:textId="77777777" w:rsidR="00E02B44" w:rsidRDefault="00000000">
            <w:r>
              <w:t>especie</w:t>
            </w:r>
          </w:p>
        </w:tc>
        <w:tc>
          <w:tcPr>
            <w:tcW w:w="2280" w:type="dxa"/>
          </w:tcPr>
          <w:p w14:paraId="2686121D" w14:textId="77777777" w:rsidR="00E02B44" w:rsidRDefault="00000000">
            <w:r>
              <w:t>tiposanguineoespecie</w:t>
            </w:r>
          </w:p>
        </w:tc>
        <w:tc>
          <w:tcPr>
            <w:tcW w:w="2280" w:type="dxa"/>
          </w:tcPr>
          <w:p w14:paraId="0071BA48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2604042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Espécies têm tipos sanguíneos específicos</w:t>
            </w:r>
          </w:p>
        </w:tc>
      </w:tr>
      <w:tr w:rsidR="00E02B44" w:rsidRPr="00957267" w14:paraId="0E92E6F2" w14:textId="77777777">
        <w:tc>
          <w:tcPr>
            <w:tcW w:w="2280" w:type="dxa"/>
          </w:tcPr>
          <w:p w14:paraId="1A582F4D" w14:textId="77777777" w:rsidR="00E02B44" w:rsidRDefault="00000000">
            <w:r>
              <w:t>tiposanguineo</w:t>
            </w:r>
          </w:p>
        </w:tc>
        <w:tc>
          <w:tcPr>
            <w:tcW w:w="2280" w:type="dxa"/>
          </w:tcPr>
          <w:p w14:paraId="441B66E4" w14:textId="77777777" w:rsidR="00E02B44" w:rsidRDefault="00000000">
            <w:r>
              <w:t>tiposanguineoespecie</w:t>
            </w:r>
          </w:p>
        </w:tc>
        <w:tc>
          <w:tcPr>
            <w:tcW w:w="2280" w:type="dxa"/>
          </w:tcPr>
          <w:p w14:paraId="6A471DB8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454BF8C1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 tipo sanguíneo pode pertencer a várias espécies</w:t>
            </w:r>
          </w:p>
        </w:tc>
      </w:tr>
      <w:tr w:rsidR="00E02B44" w:rsidRPr="00957267" w14:paraId="7619FCAA" w14:textId="77777777">
        <w:tc>
          <w:tcPr>
            <w:tcW w:w="2280" w:type="dxa"/>
          </w:tcPr>
          <w:p w14:paraId="34B29BCB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430F9855" w14:textId="77777777" w:rsidR="00E02B44" w:rsidRDefault="00000000">
            <w:r>
              <w:t>entradadoacao</w:t>
            </w:r>
          </w:p>
        </w:tc>
        <w:tc>
          <w:tcPr>
            <w:tcW w:w="2280" w:type="dxa"/>
          </w:tcPr>
          <w:p w14:paraId="4853C9B3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516DA32E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 pet doador pode ter várias coletas</w:t>
            </w:r>
          </w:p>
        </w:tc>
      </w:tr>
      <w:tr w:rsidR="00E02B44" w:rsidRPr="00957267" w14:paraId="57CCF8DA" w14:textId="77777777">
        <w:tc>
          <w:tcPr>
            <w:tcW w:w="2280" w:type="dxa"/>
          </w:tcPr>
          <w:p w14:paraId="5DFF079B" w14:textId="77777777" w:rsidR="00E02B44" w:rsidRDefault="00000000">
            <w:r>
              <w:t>veterinario</w:t>
            </w:r>
          </w:p>
        </w:tc>
        <w:tc>
          <w:tcPr>
            <w:tcW w:w="2280" w:type="dxa"/>
          </w:tcPr>
          <w:p w14:paraId="1BD3BD45" w14:textId="77777777" w:rsidR="00E02B44" w:rsidRDefault="00000000">
            <w:r>
              <w:t>entradadoacao</w:t>
            </w:r>
          </w:p>
        </w:tc>
        <w:tc>
          <w:tcPr>
            <w:tcW w:w="2280" w:type="dxa"/>
          </w:tcPr>
          <w:p w14:paraId="2510D27D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1167D7C2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 veterinário realiza várias coletas</w:t>
            </w:r>
          </w:p>
        </w:tc>
      </w:tr>
      <w:tr w:rsidR="00E02B44" w:rsidRPr="00957267" w14:paraId="2C80C60D" w14:textId="77777777">
        <w:tc>
          <w:tcPr>
            <w:tcW w:w="2280" w:type="dxa"/>
          </w:tcPr>
          <w:p w14:paraId="6D73B90E" w14:textId="77777777" w:rsidR="00E02B44" w:rsidRDefault="00000000">
            <w:r>
              <w:t>tiposanguineo</w:t>
            </w:r>
          </w:p>
        </w:tc>
        <w:tc>
          <w:tcPr>
            <w:tcW w:w="2280" w:type="dxa"/>
          </w:tcPr>
          <w:p w14:paraId="0B8F4394" w14:textId="77777777" w:rsidR="00E02B44" w:rsidRDefault="00000000">
            <w:r>
              <w:t>entradadoacao</w:t>
            </w:r>
          </w:p>
        </w:tc>
        <w:tc>
          <w:tcPr>
            <w:tcW w:w="2280" w:type="dxa"/>
          </w:tcPr>
          <w:p w14:paraId="1220310D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7806809C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 bolsa tem um tipo sanguíneo</w:t>
            </w:r>
          </w:p>
        </w:tc>
      </w:tr>
      <w:tr w:rsidR="00E02B44" w:rsidRPr="00957267" w14:paraId="35AFEB3E" w14:textId="77777777">
        <w:tc>
          <w:tcPr>
            <w:tcW w:w="2280" w:type="dxa"/>
          </w:tcPr>
          <w:p w14:paraId="633AB16B" w14:textId="77777777" w:rsidR="00E02B44" w:rsidRDefault="00000000">
            <w:r>
              <w:t>entradadoacao</w:t>
            </w:r>
          </w:p>
        </w:tc>
        <w:tc>
          <w:tcPr>
            <w:tcW w:w="2280" w:type="dxa"/>
          </w:tcPr>
          <w:p w14:paraId="5DB547C3" w14:textId="77777777" w:rsidR="00E02B44" w:rsidRDefault="00000000">
            <w:r>
              <w:t>saidadoacao</w:t>
            </w:r>
          </w:p>
        </w:tc>
        <w:tc>
          <w:tcPr>
            <w:tcW w:w="2280" w:type="dxa"/>
          </w:tcPr>
          <w:p w14:paraId="0E8EE147" w14:textId="77777777" w:rsidR="00E02B44" w:rsidRDefault="00000000">
            <w:r>
              <w:t>1:1</w:t>
            </w:r>
          </w:p>
        </w:tc>
        <w:tc>
          <w:tcPr>
            <w:tcW w:w="2280" w:type="dxa"/>
          </w:tcPr>
          <w:p w14:paraId="1A6527AE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Uma bolsa coletada gera no máximo uma saída (transfusão)</w:t>
            </w:r>
          </w:p>
        </w:tc>
      </w:tr>
      <w:tr w:rsidR="00E02B44" w:rsidRPr="00957267" w14:paraId="6A017AFC" w14:textId="77777777">
        <w:tc>
          <w:tcPr>
            <w:tcW w:w="2280" w:type="dxa"/>
          </w:tcPr>
          <w:p w14:paraId="38E089BB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1910AD78" w14:textId="77777777" w:rsidR="00E02B44" w:rsidRDefault="00000000">
            <w:r>
              <w:t>saidadoacao</w:t>
            </w:r>
          </w:p>
        </w:tc>
        <w:tc>
          <w:tcPr>
            <w:tcW w:w="2280" w:type="dxa"/>
          </w:tcPr>
          <w:p w14:paraId="2FDB829A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132E15A8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Pet doador e receptor vinculados à saída</w:t>
            </w:r>
          </w:p>
        </w:tc>
      </w:tr>
      <w:tr w:rsidR="00E02B44" w14:paraId="09779580" w14:textId="77777777">
        <w:tc>
          <w:tcPr>
            <w:tcW w:w="2280" w:type="dxa"/>
          </w:tcPr>
          <w:p w14:paraId="55D81526" w14:textId="77777777" w:rsidR="00E02B44" w:rsidRDefault="00000000">
            <w:r>
              <w:t>veterinario</w:t>
            </w:r>
          </w:p>
        </w:tc>
        <w:tc>
          <w:tcPr>
            <w:tcW w:w="2280" w:type="dxa"/>
          </w:tcPr>
          <w:p w14:paraId="5DB03974" w14:textId="77777777" w:rsidR="00E02B44" w:rsidRDefault="00000000">
            <w:r>
              <w:t>saidadoacao</w:t>
            </w:r>
          </w:p>
        </w:tc>
        <w:tc>
          <w:tcPr>
            <w:tcW w:w="2280" w:type="dxa"/>
          </w:tcPr>
          <w:p w14:paraId="4C991180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274126BB" w14:textId="77777777" w:rsidR="00E02B44" w:rsidRDefault="00000000">
            <w:r>
              <w:t>Veterinário responsável pela transfusão</w:t>
            </w:r>
          </w:p>
        </w:tc>
      </w:tr>
      <w:tr w:rsidR="00E02B44" w:rsidRPr="00957267" w14:paraId="45EC8F9F" w14:textId="77777777">
        <w:tc>
          <w:tcPr>
            <w:tcW w:w="2280" w:type="dxa"/>
          </w:tcPr>
          <w:p w14:paraId="4BAF0081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13B326C3" w14:textId="77777777" w:rsidR="00E02B44" w:rsidRDefault="00000000">
            <w:r>
              <w:t>vacinapet</w:t>
            </w:r>
          </w:p>
        </w:tc>
        <w:tc>
          <w:tcPr>
            <w:tcW w:w="2280" w:type="dxa"/>
          </w:tcPr>
          <w:p w14:paraId="5AE2CEC5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4A2343C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Histórico de vacinação por animal</w:t>
            </w:r>
          </w:p>
        </w:tc>
      </w:tr>
      <w:tr w:rsidR="00E02B44" w:rsidRPr="00957267" w14:paraId="733FDD34" w14:textId="77777777">
        <w:tc>
          <w:tcPr>
            <w:tcW w:w="2280" w:type="dxa"/>
          </w:tcPr>
          <w:p w14:paraId="1F4EAE8A" w14:textId="77777777" w:rsidR="00E02B44" w:rsidRDefault="00000000">
            <w:r>
              <w:t>vacina</w:t>
            </w:r>
          </w:p>
        </w:tc>
        <w:tc>
          <w:tcPr>
            <w:tcW w:w="2280" w:type="dxa"/>
          </w:tcPr>
          <w:p w14:paraId="288AAD90" w14:textId="77777777" w:rsidR="00E02B44" w:rsidRDefault="00000000">
            <w:r>
              <w:t>vacinapet</w:t>
            </w:r>
          </w:p>
        </w:tc>
        <w:tc>
          <w:tcPr>
            <w:tcW w:w="2280" w:type="dxa"/>
          </w:tcPr>
          <w:p w14:paraId="6B314773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5C8EF452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 item do histórico referencia uma vacina</w:t>
            </w:r>
          </w:p>
        </w:tc>
      </w:tr>
      <w:tr w:rsidR="00E02B44" w:rsidRPr="00957267" w14:paraId="5E5A5068" w14:textId="77777777">
        <w:tc>
          <w:tcPr>
            <w:tcW w:w="2280" w:type="dxa"/>
          </w:tcPr>
          <w:p w14:paraId="741617E9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0EA047F3" w14:textId="77777777" w:rsidR="00E02B44" w:rsidRDefault="00000000">
            <w:r>
              <w:t>examepet</w:t>
            </w:r>
          </w:p>
        </w:tc>
        <w:tc>
          <w:tcPr>
            <w:tcW w:w="2280" w:type="dxa"/>
          </w:tcPr>
          <w:p w14:paraId="35F4E3F5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0EDA0E11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Histórico de exames por animal</w:t>
            </w:r>
          </w:p>
        </w:tc>
      </w:tr>
      <w:tr w:rsidR="00E02B44" w:rsidRPr="00957267" w14:paraId="606F9928" w14:textId="77777777">
        <w:tc>
          <w:tcPr>
            <w:tcW w:w="2280" w:type="dxa"/>
          </w:tcPr>
          <w:p w14:paraId="49CB8264" w14:textId="77777777" w:rsidR="00E02B44" w:rsidRDefault="00000000">
            <w:r>
              <w:t>exame</w:t>
            </w:r>
          </w:p>
        </w:tc>
        <w:tc>
          <w:tcPr>
            <w:tcW w:w="2280" w:type="dxa"/>
          </w:tcPr>
          <w:p w14:paraId="1F5623A7" w14:textId="77777777" w:rsidR="00E02B44" w:rsidRDefault="00000000">
            <w:r>
              <w:t>examepet</w:t>
            </w:r>
          </w:p>
        </w:tc>
        <w:tc>
          <w:tcPr>
            <w:tcW w:w="2280" w:type="dxa"/>
          </w:tcPr>
          <w:p w14:paraId="46A271AB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60EF893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 exame referencia o catálogo</w:t>
            </w:r>
          </w:p>
        </w:tc>
      </w:tr>
      <w:tr w:rsidR="00E02B44" w14:paraId="531B9AE7" w14:textId="77777777">
        <w:tc>
          <w:tcPr>
            <w:tcW w:w="2280" w:type="dxa"/>
          </w:tcPr>
          <w:p w14:paraId="34538ABE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03FE747E" w14:textId="77777777" w:rsidR="00E02B44" w:rsidRDefault="00000000">
            <w:r>
              <w:t>doencapet</w:t>
            </w:r>
          </w:p>
        </w:tc>
        <w:tc>
          <w:tcPr>
            <w:tcW w:w="2280" w:type="dxa"/>
          </w:tcPr>
          <w:p w14:paraId="53C7B49A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2F6865F1" w14:textId="77777777" w:rsidR="00E02B44" w:rsidRDefault="00000000">
            <w:r>
              <w:t>Doenças por animal</w:t>
            </w:r>
          </w:p>
        </w:tc>
      </w:tr>
      <w:tr w:rsidR="00E02B44" w14:paraId="0DB13E6D" w14:textId="77777777">
        <w:tc>
          <w:tcPr>
            <w:tcW w:w="2280" w:type="dxa"/>
          </w:tcPr>
          <w:p w14:paraId="65126D47" w14:textId="77777777" w:rsidR="00E02B44" w:rsidRDefault="00000000">
            <w:r>
              <w:t>doenca</w:t>
            </w:r>
          </w:p>
        </w:tc>
        <w:tc>
          <w:tcPr>
            <w:tcW w:w="2280" w:type="dxa"/>
          </w:tcPr>
          <w:p w14:paraId="0EF72313" w14:textId="77777777" w:rsidR="00E02B44" w:rsidRDefault="00000000">
            <w:r>
              <w:t>doencapet</w:t>
            </w:r>
          </w:p>
        </w:tc>
        <w:tc>
          <w:tcPr>
            <w:tcW w:w="2280" w:type="dxa"/>
          </w:tcPr>
          <w:p w14:paraId="3A09410E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101195EC" w14:textId="77777777" w:rsidR="00E02B44" w:rsidRDefault="00000000">
            <w:r>
              <w:t>Catálogo de doenças</w:t>
            </w:r>
          </w:p>
        </w:tc>
      </w:tr>
      <w:tr w:rsidR="00E02B44" w:rsidRPr="00957267" w14:paraId="1B17B2C0" w14:textId="77777777">
        <w:tc>
          <w:tcPr>
            <w:tcW w:w="2280" w:type="dxa"/>
          </w:tcPr>
          <w:p w14:paraId="63B49E35" w14:textId="77777777" w:rsidR="00E02B44" w:rsidRDefault="00000000">
            <w:r>
              <w:t>pet</w:t>
            </w:r>
          </w:p>
        </w:tc>
        <w:tc>
          <w:tcPr>
            <w:tcW w:w="2280" w:type="dxa"/>
          </w:tcPr>
          <w:p w14:paraId="23264374" w14:textId="77777777" w:rsidR="00E02B44" w:rsidRDefault="00000000">
            <w:r>
              <w:t>historicopeso</w:t>
            </w:r>
          </w:p>
        </w:tc>
        <w:tc>
          <w:tcPr>
            <w:tcW w:w="2280" w:type="dxa"/>
          </w:tcPr>
          <w:p w14:paraId="0DF677B6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435B27EE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Histórico de peso por animal</w:t>
            </w:r>
          </w:p>
        </w:tc>
      </w:tr>
      <w:tr w:rsidR="00E02B44" w:rsidRPr="00957267" w14:paraId="7B023AE0" w14:textId="77777777">
        <w:tc>
          <w:tcPr>
            <w:tcW w:w="2280" w:type="dxa"/>
          </w:tcPr>
          <w:p w14:paraId="773128B1" w14:textId="77777777" w:rsidR="00E02B44" w:rsidRDefault="00000000">
            <w:r>
              <w:t>usuario_perfil</w:t>
            </w:r>
          </w:p>
        </w:tc>
        <w:tc>
          <w:tcPr>
            <w:tcW w:w="2280" w:type="dxa"/>
          </w:tcPr>
          <w:p w14:paraId="33F3104D" w14:textId="77777777" w:rsidR="00E02B44" w:rsidRDefault="00000000">
            <w:r>
              <w:t>usuarios</w:t>
            </w:r>
          </w:p>
        </w:tc>
        <w:tc>
          <w:tcPr>
            <w:tcW w:w="2280" w:type="dxa"/>
          </w:tcPr>
          <w:p w14:paraId="0EC53982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3F3BFA68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Um perfil agrupa vários usuários</w:t>
            </w:r>
          </w:p>
        </w:tc>
      </w:tr>
      <w:tr w:rsidR="00E02B44" w14:paraId="6BC1F39F" w14:textId="77777777">
        <w:tc>
          <w:tcPr>
            <w:tcW w:w="2280" w:type="dxa"/>
          </w:tcPr>
          <w:p w14:paraId="1F998E13" w14:textId="77777777" w:rsidR="00E02B44" w:rsidRDefault="00000000">
            <w:r>
              <w:t>cidadeestado</w:t>
            </w:r>
          </w:p>
        </w:tc>
        <w:tc>
          <w:tcPr>
            <w:tcW w:w="2280" w:type="dxa"/>
          </w:tcPr>
          <w:p w14:paraId="60EC3B8D" w14:textId="77777777" w:rsidR="00E02B44" w:rsidRDefault="00000000">
            <w:r>
              <w:t>clinica/tutor/vet</w:t>
            </w:r>
          </w:p>
        </w:tc>
        <w:tc>
          <w:tcPr>
            <w:tcW w:w="2280" w:type="dxa"/>
          </w:tcPr>
          <w:p w14:paraId="61B58974" w14:textId="77777777" w:rsidR="00E02B44" w:rsidRDefault="00000000">
            <w:r>
              <w:t>1:N</w:t>
            </w:r>
          </w:p>
        </w:tc>
        <w:tc>
          <w:tcPr>
            <w:tcW w:w="2280" w:type="dxa"/>
          </w:tcPr>
          <w:p w14:paraId="0C67234D" w14:textId="77777777" w:rsidR="00E02B44" w:rsidRDefault="00000000">
            <w:r>
              <w:t>Tabela de endereço compartilhada</w:t>
            </w:r>
          </w:p>
        </w:tc>
      </w:tr>
    </w:tbl>
    <w:p w14:paraId="0AAC12E0" w14:textId="77777777" w:rsidR="00E02B44" w:rsidRDefault="00E02B44"/>
    <w:p w14:paraId="065CD573" w14:textId="77777777" w:rsidR="00E02B44" w:rsidRDefault="00000000">
      <w:r>
        <w:br w:type="page"/>
      </w:r>
    </w:p>
    <w:p w14:paraId="3275477D" w14:textId="77777777" w:rsidR="00E02B44" w:rsidRDefault="00000000">
      <w:pPr>
        <w:pStyle w:val="Ttulo1"/>
      </w:pPr>
      <w:bookmarkStart w:id="28" w:name="_Toc233046633"/>
      <w:r>
        <w:rPr>
          <w:color w:val="1F497D"/>
        </w:rPr>
        <w:lastRenderedPageBreak/>
        <w:t>9. Módulos do Sistema</w:t>
      </w:r>
      <w:bookmarkEnd w:id="28"/>
    </w:p>
    <w:p w14:paraId="58444E6A" w14:textId="77777777" w:rsidR="00E02B44" w:rsidRDefault="00000000">
      <w:pPr>
        <w:pStyle w:val="Ttulo2"/>
      </w:pPr>
      <w:bookmarkStart w:id="29" w:name="_Toc233046634"/>
      <w:r>
        <w:rPr>
          <w:color w:val="1F497D"/>
        </w:rPr>
        <w:t>9.1  Autenticação</w:t>
      </w:r>
      <w:bookmarkEnd w:id="29"/>
    </w:p>
    <w:p w14:paraId="4F8127B3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login.php, processa_login.php, logout.php, auth_guard.php, auth_login.php</w:t>
      </w:r>
    </w:p>
    <w:p w14:paraId="28DCED26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Controla o acesso ao sistema. O login aceita e-mail ou nome de usuário. Sessão PHP é iniciada após autenticação. Todas as páginas protegidas incluem auth_guard.php que redireciona para login.php caso não autenticado.</w:t>
      </w:r>
    </w:p>
    <w:p w14:paraId="3E828C98" w14:textId="77777777" w:rsidR="00E02B44" w:rsidRPr="00733FE5" w:rsidRDefault="00E02B44">
      <w:pPr>
        <w:rPr>
          <w:lang w:val="pt-BR"/>
        </w:rPr>
      </w:pPr>
    </w:p>
    <w:p w14:paraId="31586921" w14:textId="77777777" w:rsidR="00E02B44" w:rsidRPr="00733FE5" w:rsidRDefault="00000000">
      <w:pPr>
        <w:pStyle w:val="Ttulo2"/>
        <w:rPr>
          <w:lang w:val="pt-BR"/>
        </w:rPr>
      </w:pPr>
      <w:bookmarkStart w:id="30" w:name="_Toc233046635"/>
      <w:r w:rsidRPr="00733FE5">
        <w:rPr>
          <w:color w:val="1F497D"/>
          <w:lang w:val="pt-BR"/>
        </w:rPr>
        <w:t>9.2  Recuperação de Senha</w:t>
      </w:r>
      <w:bookmarkEnd w:id="30"/>
    </w:p>
    <w:p w14:paraId="27C5DC86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esqueci.php, esqueci_enviar.php, resetar.php, resetar_salvar.php</w:t>
      </w:r>
    </w:p>
    <w:p w14:paraId="6CA9C9BB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Fluxo completo de recuperação: usuário informa e-mail, sistema envia link por e-mail via PHPMailer, link direciona para tela de redefinição com token de segurança.</w:t>
      </w:r>
    </w:p>
    <w:p w14:paraId="48AD0EF5" w14:textId="77777777" w:rsidR="00E02B44" w:rsidRPr="00733FE5" w:rsidRDefault="00E02B44">
      <w:pPr>
        <w:rPr>
          <w:lang w:val="pt-BR"/>
        </w:rPr>
      </w:pPr>
    </w:p>
    <w:p w14:paraId="3223A8F1" w14:textId="77777777" w:rsidR="00E02B44" w:rsidRPr="00733FE5" w:rsidRDefault="00000000">
      <w:pPr>
        <w:pStyle w:val="Ttulo2"/>
        <w:rPr>
          <w:lang w:val="pt-BR"/>
        </w:rPr>
      </w:pPr>
      <w:bookmarkStart w:id="31" w:name="_Toc233046636"/>
      <w:r w:rsidRPr="00733FE5">
        <w:rPr>
          <w:color w:val="1F497D"/>
          <w:lang w:val="pt-BR"/>
        </w:rPr>
        <w:t>9.3  Dashboard / Estoque</w:t>
      </w:r>
      <w:bookmarkEnd w:id="31"/>
    </w:p>
    <w:p w14:paraId="1D14FA86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dashboard_estoque_Form.php, BDO/estoque/</w:t>
      </w:r>
    </w:p>
    <w:p w14:paraId="48DB9968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Painel principal com KPIs: total de bolsas disponíveis, volume total (mL), bolsas por tipo sanguíneo e espécie. Inclui alertas automáticos de estoque crítico e vencimento.</w:t>
      </w:r>
    </w:p>
    <w:p w14:paraId="2B99037F" w14:textId="77777777" w:rsidR="00E02B44" w:rsidRPr="00733FE5" w:rsidRDefault="00E02B44">
      <w:pPr>
        <w:rPr>
          <w:lang w:val="pt-BR"/>
        </w:rPr>
      </w:pPr>
    </w:p>
    <w:p w14:paraId="2827FB60" w14:textId="77777777" w:rsidR="00E02B44" w:rsidRPr="00733FE5" w:rsidRDefault="00000000">
      <w:pPr>
        <w:pStyle w:val="Ttulo2"/>
        <w:rPr>
          <w:lang w:val="pt-BR"/>
        </w:rPr>
      </w:pPr>
      <w:bookmarkStart w:id="32" w:name="_Toc233046637"/>
      <w:r w:rsidRPr="00733FE5">
        <w:rPr>
          <w:color w:val="1F497D"/>
          <w:lang w:val="pt-BR"/>
        </w:rPr>
        <w:t>9.4  Doação — Entrada</w:t>
      </w:r>
      <w:bookmarkEnd w:id="32"/>
    </w:p>
    <w:p w14:paraId="20E35C5B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doacao_Entrada_Form.php, doacao_Entrada_Comp_Form.php, BDO/doacao_entrada/</w:t>
      </w:r>
    </w:p>
    <w:p w14:paraId="4D5AD7AA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Registro da coleta de sangue. Dados: pet doador, veterinário, data/hora, volume coletado (mL), tipo sanguíneo, data de vencimento e código de lote.</w:t>
      </w:r>
    </w:p>
    <w:p w14:paraId="31106EF9" w14:textId="77777777" w:rsidR="00E02B44" w:rsidRPr="00733FE5" w:rsidRDefault="00E02B44">
      <w:pPr>
        <w:rPr>
          <w:lang w:val="pt-BR"/>
        </w:rPr>
      </w:pPr>
    </w:p>
    <w:p w14:paraId="5E7E149B" w14:textId="77777777" w:rsidR="00E02B44" w:rsidRPr="00733FE5" w:rsidRDefault="00000000">
      <w:pPr>
        <w:pStyle w:val="Ttulo2"/>
        <w:rPr>
          <w:lang w:val="pt-BR"/>
        </w:rPr>
      </w:pPr>
      <w:bookmarkStart w:id="33" w:name="_Toc233046638"/>
      <w:r w:rsidRPr="00733FE5">
        <w:rPr>
          <w:color w:val="1F497D"/>
          <w:lang w:val="pt-BR"/>
        </w:rPr>
        <w:t>9.5  Doação — Saída</w:t>
      </w:r>
      <w:bookmarkEnd w:id="33"/>
    </w:p>
    <w:p w14:paraId="25E96975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doacao_Saida_Form.php, doacao_Saida_Comp_Form.php, BDO/doacao_saida/</w:t>
      </w:r>
    </w:p>
    <w:p w14:paraId="067F7D9B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Registro da transfusão. Vincula a bolsa de entrada ao pet receptor. Atualiza o status da bolsa para 'Utilizada'.</w:t>
      </w:r>
    </w:p>
    <w:p w14:paraId="64025D73" w14:textId="77777777" w:rsidR="00E02B44" w:rsidRPr="00733FE5" w:rsidRDefault="00E02B44">
      <w:pPr>
        <w:rPr>
          <w:lang w:val="pt-BR"/>
        </w:rPr>
      </w:pPr>
    </w:p>
    <w:p w14:paraId="49C8032E" w14:textId="77777777" w:rsidR="00E02B44" w:rsidRPr="00733FE5" w:rsidRDefault="00000000">
      <w:pPr>
        <w:pStyle w:val="Ttulo2"/>
        <w:rPr>
          <w:lang w:val="pt-BR"/>
        </w:rPr>
      </w:pPr>
      <w:bookmarkStart w:id="34" w:name="_Toc233046639"/>
      <w:r w:rsidRPr="00733FE5">
        <w:rPr>
          <w:color w:val="1F497D"/>
          <w:lang w:val="pt-BR"/>
        </w:rPr>
        <w:t>9.6  Gestão de Pets</w:t>
      </w:r>
      <w:bookmarkEnd w:id="34"/>
    </w:p>
    <w:p w14:paraId="192EE5F6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pet_Form.php, pet_Comp_Form.php, BDO/pet/</w:t>
      </w:r>
    </w:p>
    <w:p w14:paraId="3738D793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lastRenderedPageBreak/>
        <w:t>CRUD de animais. Campos: nome, espécie, raça, tipo sanguíneo, sexo, doador, tutor, comportamento, características e datas.</w:t>
      </w:r>
    </w:p>
    <w:p w14:paraId="1AB2E7A4" w14:textId="77777777" w:rsidR="00E02B44" w:rsidRPr="00733FE5" w:rsidRDefault="00E02B44">
      <w:pPr>
        <w:rPr>
          <w:lang w:val="pt-BR"/>
        </w:rPr>
      </w:pPr>
    </w:p>
    <w:p w14:paraId="5C6D2BC2" w14:textId="77777777" w:rsidR="00E02B44" w:rsidRPr="00733FE5" w:rsidRDefault="00000000">
      <w:pPr>
        <w:pStyle w:val="Ttulo2"/>
        <w:rPr>
          <w:lang w:val="pt-BR"/>
        </w:rPr>
      </w:pPr>
      <w:bookmarkStart w:id="35" w:name="_Toc233046640"/>
      <w:r w:rsidRPr="00733FE5">
        <w:rPr>
          <w:color w:val="1F497D"/>
          <w:lang w:val="pt-BR"/>
        </w:rPr>
        <w:t>9.7  Saúde do Animal</w:t>
      </w:r>
      <w:bookmarkEnd w:id="35"/>
    </w:p>
    <w:p w14:paraId="63349F9F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vacina_pet_Form.php, exame_pet_Form.php, doenca_pet_Form.php, peso_pet_Form.php</w:t>
      </w:r>
    </w:p>
    <w:p w14:paraId="74DC710C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Módulos auxiliares para registro de histórico de vacinas, exames, doenças e peso ao longo do tempo.</w:t>
      </w:r>
    </w:p>
    <w:p w14:paraId="47E9D4D7" w14:textId="77777777" w:rsidR="00E02B44" w:rsidRPr="00733FE5" w:rsidRDefault="00E02B44">
      <w:pPr>
        <w:rPr>
          <w:lang w:val="pt-BR"/>
        </w:rPr>
      </w:pPr>
    </w:p>
    <w:p w14:paraId="70972321" w14:textId="77777777" w:rsidR="00E02B44" w:rsidRPr="00733FE5" w:rsidRDefault="00000000">
      <w:pPr>
        <w:pStyle w:val="Ttulo2"/>
        <w:rPr>
          <w:lang w:val="pt-BR"/>
        </w:rPr>
      </w:pPr>
      <w:bookmarkStart w:id="36" w:name="_Toc233046641"/>
      <w:r w:rsidRPr="00733FE5">
        <w:rPr>
          <w:color w:val="1F497D"/>
          <w:lang w:val="pt-BR"/>
        </w:rPr>
        <w:t>9.8  Gestão de Tutores</w:t>
      </w:r>
      <w:bookmarkEnd w:id="36"/>
    </w:p>
    <w:p w14:paraId="712B9FD2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tutor_Form.php, BDO/tutor/</w:t>
      </w:r>
    </w:p>
    <w:p w14:paraId="319F3ECA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CRUD de tutores com dados pessoais, endereço e contato.</w:t>
      </w:r>
    </w:p>
    <w:p w14:paraId="45389CD4" w14:textId="77777777" w:rsidR="00E02B44" w:rsidRPr="00733FE5" w:rsidRDefault="00E02B44">
      <w:pPr>
        <w:rPr>
          <w:lang w:val="pt-BR"/>
        </w:rPr>
      </w:pPr>
    </w:p>
    <w:p w14:paraId="27E55BDD" w14:textId="77777777" w:rsidR="00E02B44" w:rsidRPr="00733FE5" w:rsidRDefault="00000000">
      <w:pPr>
        <w:pStyle w:val="Ttulo2"/>
        <w:rPr>
          <w:lang w:val="pt-BR"/>
        </w:rPr>
      </w:pPr>
      <w:bookmarkStart w:id="37" w:name="_Toc233046642"/>
      <w:r w:rsidRPr="00733FE5">
        <w:rPr>
          <w:color w:val="1F497D"/>
          <w:lang w:val="pt-BR"/>
        </w:rPr>
        <w:t>9.9  Gestão de Veterinários</w:t>
      </w:r>
      <w:bookmarkEnd w:id="37"/>
    </w:p>
    <w:p w14:paraId="250207E0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veterinario_Form.php, BDO/veterinario/</w:t>
      </w:r>
    </w:p>
    <w:p w14:paraId="59F4E701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CRUD de veterinários com CRMV e vínculo com clínica.</w:t>
      </w:r>
    </w:p>
    <w:p w14:paraId="234EE7E8" w14:textId="77777777" w:rsidR="00E02B44" w:rsidRPr="00733FE5" w:rsidRDefault="00E02B44">
      <w:pPr>
        <w:rPr>
          <w:lang w:val="pt-BR"/>
        </w:rPr>
      </w:pPr>
    </w:p>
    <w:p w14:paraId="25238141" w14:textId="77777777" w:rsidR="00E02B44" w:rsidRPr="00733FE5" w:rsidRDefault="00000000">
      <w:pPr>
        <w:pStyle w:val="Ttulo2"/>
        <w:rPr>
          <w:lang w:val="pt-BR"/>
        </w:rPr>
      </w:pPr>
      <w:bookmarkStart w:id="38" w:name="_Toc233046643"/>
      <w:r w:rsidRPr="00733FE5">
        <w:rPr>
          <w:color w:val="1F497D"/>
          <w:lang w:val="pt-BR"/>
        </w:rPr>
        <w:t>9.10  Gestão de Clínicas</w:t>
      </w:r>
      <w:bookmarkEnd w:id="38"/>
    </w:p>
    <w:p w14:paraId="5E226983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clinica_Form.php, BDO/clinica/</w:t>
      </w:r>
    </w:p>
    <w:p w14:paraId="6936AAB1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CRUD de clínicas veterinárias com CNPJ, endereço e telefone.</w:t>
      </w:r>
    </w:p>
    <w:p w14:paraId="713F3BEA" w14:textId="77777777" w:rsidR="00E02B44" w:rsidRPr="00733FE5" w:rsidRDefault="00E02B44">
      <w:pPr>
        <w:rPr>
          <w:lang w:val="pt-BR"/>
        </w:rPr>
      </w:pPr>
    </w:p>
    <w:p w14:paraId="21EA6444" w14:textId="77777777" w:rsidR="00E02B44" w:rsidRPr="00733FE5" w:rsidRDefault="00000000">
      <w:pPr>
        <w:pStyle w:val="Ttulo2"/>
        <w:rPr>
          <w:lang w:val="pt-BR"/>
        </w:rPr>
      </w:pPr>
      <w:bookmarkStart w:id="39" w:name="_Toc233046644"/>
      <w:r w:rsidRPr="00733FE5">
        <w:rPr>
          <w:color w:val="1F497D"/>
          <w:lang w:val="pt-BR"/>
        </w:rPr>
        <w:t>9.11  Cadastros de Apoio</w:t>
      </w:r>
      <w:bookmarkEnd w:id="39"/>
    </w:p>
    <w:p w14:paraId="381539AE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especie_Form.php, raca_Form.php, tipoSanguineo_Form.php, tipoSanguineEspecie_Form.php, vacina_Form.php, exame_Form.php, doenca_Form.php</w:t>
      </w:r>
    </w:p>
    <w:p w14:paraId="21528BCC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Manutenção das tabelas auxiliares usadas nos demais formulários.</w:t>
      </w:r>
    </w:p>
    <w:p w14:paraId="76C9E4CD" w14:textId="77777777" w:rsidR="00E02B44" w:rsidRPr="00733FE5" w:rsidRDefault="00E02B44">
      <w:pPr>
        <w:rPr>
          <w:lang w:val="pt-BR"/>
        </w:rPr>
      </w:pPr>
    </w:p>
    <w:p w14:paraId="3A5B888E" w14:textId="77777777" w:rsidR="00E02B44" w:rsidRPr="00733FE5" w:rsidRDefault="00000000">
      <w:pPr>
        <w:pStyle w:val="Ttulo2"/>
        <w:rPr>
          <w:lang w:val="pt-BR"/>
        </w:rPr>
      </w:pPr>
      <w:bookmarkStart w:id="40" w:name="_Toc233046645"/>
      <w:r w:rsidRPr="00733FE5">
        <w:rPr>
          <w:color w:val="1F497D"/>
          <w:lang w:val="pt-BR"/>
        </w:rPr>
        <w:t>9.12  Gestão de Usuários</w:t>
      </w:r>
      <w:bookmarkEnd w:id="40"/>
    </w:p>
    <w:p w14:paraId="649281A1" w14:textId="77777777" w:rsidR="00E02B44" w:rsidRPr="00733FE5" w:rsidRDefault="00000000">
      <w:pPr>
        <w:rPr>
          <w:lang w:val="pt-BR"/>
        </w:rPr>
      </w:pPr>
      <w:r w:rsidRPr="00733FE5">
        <w:rPr>
          <w:i/>
          <w:lang w:val="pt-BR"/>
        </w:rPr>
        <w:t>Arquivos: usuario_Form.php, usuario_perfil_Form.php, BDO/usuario/</w:t>
      </w:r>
    </w:p>
    <w:p w14:paraId="6094026E" w14:textId="77777777" w:rsidR="00C0065F" w:rsidRDefault="00000000" w:rsidP="00C0065F">
      <w:pPr>
        <w:rPr>
          <w:lang w:val="pt-BR"/>
        </w:rPr>
      </w:pPr>
      <w:r w:rsidRPr="00733FE5">
        <w:rPr>
          <w:lang w:val="pt-BR"/>
        </w:rPr>
        <w:t>CRUD de usuários do sistema com controle de perfil (Administrador, Veterinário, etc.) e situação (Ativo/Inativo).</w:t>
      </w:r>
    </w:p>
    <w:p w14:paraId="1C09DD50" w14:textId="5DCEC623" w:rsidR="00E02B44" w:rsidRPr="00733FE5" w:rsidRDefault="00000000" w:rsidP="00C0065F">
      <w:pPr>
        <w:pStyle w:val="Ttulo1"/>
        <w:rPr>
          <w:lang w:val="pt-BR"/>
        </w:rPr>
      </w:pPr>
      <w:bookmarkStart w:id="41" w:name="_Toc233046646"/>
      <w:r w:rsidRPr="00733FE5">
        <w:rPr>
          <w:lang w:val="pt-BR"/>
        </w:rPr>
        <w:lastRenderedPageBreak/>
        <w:t>10. Controle de Acesso e Perfis de Usuário</w:t>
      </w:r>
      <w:bookmarkEnd w:id="41"/>
    </w:p>
    <w:p w14:paraId="417C0CA5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O sistema implementa controle de sessão PHP. O arquivo auth_guard.php é incluído no topo de todas as páginas protegidas e verifica se o usuário está autenticado, redirecionando para login.php caso contrário.</w:t>
      </w:r>
    </w:p>
    <w:p w14:paraId="4EFDF3D3" w14:textId="77777777" w:rsidR="00E02B44" w:rsidRPr="00733FE5" w:rsidRDefault="00E02B44">
      <w:pPr>
        <w:rPr>
          <w:lang w:val="pt-BR"/>
        </w:rPr>
      </w:pPr>
    </w:p>
    <w:p w14:paraId="7F7FD657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Perfis identificados no banco de dados (usuario_perfil):</w:t>
      </w:r>
    </w:p>
    <w:p w14:paraId="664ECF00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Perfil 2 — Administrador: acesso completo ao sistema</w:t>
      </w:r>
    </w:p>
    <w:p w14:paraId="78681587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Perfil 3 — Usuário padrão: acesso a funcionalidades operacionais</w:t>
      </w:r>
    </w:p>
    <w:p w14:paraId="4C0ED6C6" w14:textId="77777777" w:rsidR="00E02B44" w:rsidRDefault="00000000">
      <w:pPr>
        <w:pStyle w:val="Commarcadores"/>
        <w:ind w:left="283"/>
      </w:pPr>
      <w:r>
        <w:t>Perfil 4 — Restrito: acesso limitado</w:t>
      </w:r>
    </w:p>
    <w:p w14:paraId="70525826" w14:textId="77777777" w:rsidR="00E02B44" w:rsidRDefault="00E02B44"/>
    <w:p w14:paraId="220C8B10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A autenticação é realizada pelo arquivo processa_login.php, que valida login ou e-mail contra o banco, verifica a senha com password_verify() (bcrypt) e inicializa a sessão com os dados do usuário.</w:t>
      </w:r>
    </w:p>
    <w:p w14:paraId="563FB5F5" w14:textId="77777777" w:rsidR="00E02B44" w:rsidRPr="00733FE5" w:rsidRDefault="00E02B44">
      <w:pPr>
        <w:rPr>
          <w:lang w:val="pt-BR"/>
        </w:rPr>
      </w:pPr>
    </w:p>
    <w:p w14:paraId="65346D57" w14:textId="77777777" w:rsidR="00E02B44" w:rsidRPr="00733FE5" w:rsidRDefault="00000000">
      <w:pPr>
        <w:pStyle w:val="Ttulo1"/>
        <w:rPr>
          <w:lang w:val="pt-BR"/>
        </w:rPr>
      </w:pPr>
      <w:bookmarkStart w:id="42" w:name="_Toc233046647"/>
      <w:r w:rsidRPr="00733FE5">
        <w:rPr>
          <w:color w:val="1F497D"/>
          <w:lang w:val="pt-BR"/>
        </w:rPr>
        <w:t>11. Fluxo Principal de Negócio</w:t>
      </w:r>
      <w:bookmarkEnd w:id="42"/>
    </w:p>
    <w:p w14:paraId="27538DAE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O fluxo principal de doação de sangue segue os seguintes passos: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2B44" w14:paraId="3E5044CA" w14:textId="77777777">
        <w:tc>
          <w:tcPr>
            <w:tcW w:w="3041" w:type="dxa"/>
            <w:shd w:val="clear" w:color="auto" w:fill="1F497D"/>
          </w:tcPr>
          <w:p w14:paraId="4B6F155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Passo</w:t>
            </w:r>
          </w:p>
        </w:tc>
        <w:tc>
          <w:tcPr>
            <w:tcW w:w="3041" w:type="dxa"/>
            <w:shd w:val="clear" w:color="auto" w:fill="1F497D"/>
          </w:tcPr>
          <w:p w14:paraId="7F928F3B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3041" w:type="dxa"/>
            <w:shd w:val="clear" w:color="auto" w:fill="1F497D"/>
          </w:tcPr>
          <w:p w14:paraId="348DC87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02B44" w:rsidRPr="00957267" w14:paraId="1CE65C5C" w14:textId="77777777">
        <w:tc>
          <w:tcPr>
            <w:tcW w:w="3041" w:type="dxa"/>
          </w:tcPr>
          <w:p w14:paraId="286BBEC5" w14:textId="77777777" w:rsidR="00E02B44" w:rsidRDefault="00000000">
            <w:r>
              <w:t>1</w:t>
            </w:r>
          </w:p>
        </w:tc>
        <w:tc>
          <w:tcPr>
            <w:tcW w:w="3041" w:type="dxa"/>
          </w:tcPr>
          <w:p w14:paraId="488246AF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Cadastro de Clínica e Veterinário</w:t>
            </w:r>
          </w:p>
        </w:tc>
        <w:tc>
          <w:tcPr>
            <w:tcW w:w="3041" w:type="dxa"/>
          </w:tcPr>
          <w:p w14:paraId="48DE8D7A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A clínica veterinária e seus veterinários são cadastrados no sistema antes de qualquer operação.</w:t>
            </w:r>
          </w:p>
        </w:tc>
      </w:tr>
      <w:tr w:rsidR="00E02B44" w:rsidRPr="00957267" w14:paraId="22BFB014" w14:textId="77777777">
        <w:tc>
          <w:tcPr>
            <w:tcW w:w="3041" w:type="dxa"/>
          </w:tcPr>
          <w:p w14:paraId="4C72037F" w14:textId="77777777" w:rsidR="00E02B44" w:rsidRDefault="00000000">
            <w:r>
              <w:t>2</w:t>
            </w:r>
          </w:p>
        </w:tc>
        <w:tc>
          <w:tcPr>
            <w:tcW w:w="3041" w:type="dxa"/>
          </w:tcPr>
          <w:p w14:paraId="4CFD0351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Cadastro de Tutor e Pet Doador</w:t>
            </w:r>
          </w:p>
        </w:tc>
        <w:tc>
          <w:tcPr>
            <w:tcW w:w="3041" w:type="dxa"/>
          </w:tcPr>
          <w:p w14:paraId="21750EA6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O tutor é cadastrado e vinculado ao pet. O pet deve ter o campo doador = 'S' para poder participar de coletas.</w:t>
            </w:r>
          </w:p>
        </w:tc>
      </w:tr>
      <w:tr w:rsidR="00E02B44" w14:paraId="25E40DFA" w14:textId="77777777">
        <w:tc>
          <w:tcPr>
            <w:tcW w:w="3041" w:type="dxa"/>
          </w:tcPr>
          <w:p w14:paraId="2ED2A477" w14:textId="77777777" w:rsidR="00E02B44" w:rsidRDefault="00000000">
            <w:r>
              <w:t>3</w:t>
            </w:r>
          </w:p>
        </w:tc>
        <w:tc>
          <w:tcPr>
            <w:tcW w:w="3041" w:type="dxa"/>
          </w:tcPr>
          <w:p w14:paraId="61FC41B8" w14:textId="77777777" w:rsidR="00E02B44" w:rsidRDefault="00000000">
            <w:r>
              <w:t>Registro de Entrada (Coleta)</w:t>
            </w:r>
          </w:p>
        </w:tc>
        <w:tc>
          <w:tcPr>
            <w:tcW w:w="3041" w:type="dxa"/>
          </w:tcPr>
          <w:p w14:paraId="25721D8A" w14:textId="77777777" w:rsidR="00E02B44" w:rsidRDefault="00000000">
            <w:r w:rsidRPr="00733FE5">
              <w:rPr>
                <w:lang w:val="pt-BR"/>
              </w:rPr>
              <w:t xml:space="preserve">O veterinário registra a coleta: informa o pet doador, volume coletado (mL), tipo sanguíneo da bolsa, datas e código de lote. </w:t>
            </w:r>
            <w:r>
              <w:t>A bolsa entra no estoque com status 'Disponível'.</w:t>
            </w:r>
          </w:p>
        </w:tc>
      </w:tr>
      <w:tr w:rsidR="00E02B44" w:rsidRPr="00957267" w14:paraId="3CD8B239" w14:textId="77777777">
        <w:tc>
          <w:tcPr>
            <w:tcW w:w="3041" w:type="dxa"/>
          </w:tcPr>
          <w:p w14:paraId="38F8F74D" w14:textId="77777777" w:rsidR="00E02B44" w:rsidRDefault="00000000">
            <w:r>
              <w:t>4</w:t>
            </w:r>
          </w:p>
        </w:tc>
        <w:tc>
          <w:tcPr>
            <w:tcW w:w="3041" w:type="dxa"/>
          </w:tcPr>
          <w:p w14:paraId="423429C0" w14:textId="77777777" w:rsidR="00E02B44" w:rsidRDefault="00000000">
            <w:r>
              <w:t>Controle de Estoque</w:t>
            </w:r>
          </w:p>
        </w:tc>
        <w:tc>
          <w:tcPr>
            <w:tcW w:w="3041" w:type="dxa"/>
          </w:tcPr>
          <w:p w14:paraId="6632905A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O dashboard exibe o estoque atual por espécie e tipo sanguíneo. Alertas são emitidos automaticamente para tipos com ≤ 2 bolsas e bolsas que vencem em até 7 dias.</w:t>
            </w:r>
          </w:p>
        </w:tc>
      </w:tr>
      <w:tr w:rsidR="00E02B44" w14:paraId="6FD8A11B" w14:textId="77777777">
        <w:tc>
          <w:tcPr>
            <w:tcW w:w="3041" w:type="dxa"/>
          </w:tcPr>
          <w:p w14:paraId="603A1344" w14:textId="77777777" w:rsidR="00E02B44" w:rsidRDefault="00000000">
            <w:r>
              <w:t>5</w:t>
            </w:r>
          </w:p>
        </w:tc>
        <w:tc>
          <w:tcPr>
            <w:tcW w:w="3041" w:type="dxa"/>
          </w:tcPr>
          <w:p w14:paraId="2F01FA63" w14:textId="77777777" w:rsidR="00E02B44" w:rsidRDefault="00000000">
            <w:r>
              <w:t>Registro de Saída (Transfusão)</w:t>
            </w:r>
          </w:p>
        </w:tc>
        <w:tc>
          <w:tcPr>
            <w:tcW w:w="3041" w:type="dxa"/>
          </w:tcPr>
          <w:p w14:paraId="79EF63E7" w14:textId="77777777" w:rsidR="00E02B44" w:rsidRDefault="00000000">
            <w:r w:rsidRPr="00733FE5">
              <w:rPr>
                <w:lang w:val="pt-BR"/>
              </w:rPr>
              <w:t xml:space="preserve">Quando um animal precisa de </w:t>
            </w:r>
            <w:r w:rsidRPr="00733FE5">
              <w:rPr>
                <w:lang w:val="pt-BR"/>
              </w:rPr>
              <w:lastRenderedPageBreak/>
              <w:t xml:space="preserve">transfusão, o veterinário registra a saída: vincula a bolsa disponível ao pet receptor. </w:t>
            </w:r>
            <w:r>
              <w:t>O status da bolsa muda para 'Utilizada'.</w:t>
            </w:r>
          </w:p>
        </w:tc>
      </w:tr>
      <w:tr w:rsidR="00C0065F" w:rsidRPr="00957267" w14:paraId="5C08B28F" w14:textId="77777777">
        <w:tc>
          <w:tcPr>
            <w:tcW w:w="3041" w:type="dxa"/>
          </w:tcPr>
          <w:p w14:paraId="04028569" w14:textId="54B70C29" w:rsidR="00C0065F" w:rsidRDefault="00C0065F">
            <w:r>
              <w:lastRenderedPageBreak/>
              <w:t>6</w:t>
            </w:r>
          </w:p>
        </w:tc>
        <w:tc>
          <w:tcPr>
            <w:tcW w:w="3041" w:type="dxa"/>
          </w:tcPr>
          <w:p w14:paraId="6FC4CE7B" w14:textId="08D4CFC6" w:rsidR="00C0065F" w:rsidRDefault="00C0065F">
            <w:r>
              <w:t>Registro de Descarte</w:t>
            </w:r>
          </w:p>
        </w:tc>
        <w:tc>
          <w:tcPr>
            <w:tcW w:w="3041" w:type="dxa"/>
          </w:tcPr>
          <w:p w14:paraId="6C322D82" w14:textId="0F9DA984" w:rsidR="00C0065F" w:rsidRPr="00733FE5" w:rsidRDefault="00C0065F">
            <w:pPr>
              <w:rPr>
                <w:lang w:val="pt-BR"/>
              </w:rPr>
            </w:pPr>
            <w:r>
              <w:rPr>
                <w:lang w:val="pt-BR"/>
              </w:rPr>
              <w:t xml:space="preserve">Quando uma bolsa está vencida, é feito um registro de saída. </w:t>
            </w:r>
            <w:r w:rsidRPr="00C0065F">
              <w:rPr>
                <w:lang w:val="pt-BR"/>
              </w:rPr>
              <w:t>O status da bolsa muda para 'Discarte'.</w:t>
            </w:r>
            <w:r>
              <w:rPr>
                <w:lang w:val="pt-BR"/>
              </w:rPr>
              <w:t xml:space="preserve"> </w:t>
            </w:r>
          </w:p>
        </w:tc>
      </w:tr>
      <w:tr w:rsidR="00E02B44" w:rsidRPr="00957267" w14:paraId="459EDB24" w14:textId="77777777">
        <w:tc>
          <w:tcPr>
            <w:tcW w:w="3041" w:type="dxa"/>
          </w:tcPr>
          <w:p w14:paraId="64A98350" w14:textId="62821FFD" w:rsidR="00E02B44" w:rsidRDefault="00C0065F">
            <w:r>
              <w:t>7</w:t>
            </w:r>
          </w:p>
        </w:tc>
        <w:tc>
          <w:tcPr>
            <w:tcW w:w="3041" w:type="dxa"/>
          </w:tcPr>
          <w:p w14:paraId="561F93AA" w14:textId="77777777" w:rsidR="00E02B44" w:rsidRDefault="00000000">
            <w:r>
              <w:t>Histórico do Animal</w:t>
            </w:r>
          </w:p>
        </w:tc>
        <w:tc>
          <w:tcPr>
            <w:tcW w:w="3041" w:type="dxa"/>
          </w:tcPr>
          <w:p w14:paraId="1470C76A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O sistema mantém o histórico completo do animal: doenças, vacinas, exames e peso, permitindo avaliação da aptidão para doações futuras.</w:t>
            </w:r>
          </w:p>
        </w:tc>
      </w:tr>
    </w:tbl>
    <w:p w14:paraId="7A49BF4E" w14:textId="77777777" w:rsidR="00E02B44" w:rsidRPr="00733FE5" w:rsidRDefault="00E02B44">
      <w:pPr>
        <w:rPr>
          <w:lang w:val="pt-BR"/>
        </w:rPr>
      </w:pPr>
    </w:p>
    <w:p w14:paraId="108010C9" w14:textId="3777D5C8" w:rsidR="00E02B44" w:rsidRPr="00733FE5" w:rsidRDefault="00000000" w:rsidP="00C0065F">
      <w:pPr>
        <w:pStyle w:val="Ttulo1"/>
        <w:rPr>
          <w:lang w:val="pt-BR"/>
        </w:rPr>
      </w:pPr>
      <w:bookmarkStart w:id="43" w:name="_Toc233046648"/>
      <w:r w:rsidRPr="00733FE5">
        <w:rPr>
          <w:lang w:val="pt-BR"/>
        </w:rPr>
        <w:t>12. Regras de Negócio</w:t>
      </w:r>
      <w:bookmarkEnd w:id="43"/>
    </w:p>
    <w:p w14:paraId="1C10A199" w14:textId="77777777" w:rsidR="00E02B44" w:rsidRPr="00733FE5" w:rsidRDefault="00000000">
      <w:pPr>
        <w:pStyle w:val="Ttulo3"/>
        <w:rPr>
          <w:lang w:val="pt-BR"/>
        </w:rPr>
      </w:pPr>
      <w:bookmarkStart w:id="44" w:name="_Toc233046649"/>
      <w:r w:rsidRPr="00733FE5">
        <w:rPr>
          <w:color w:val="1F497D"/>
          <w:lang w:val="pt-BR"/>
        </w:rPr>
        <w:t>RN01  —  Status da bolsa</w:t>
      </w:r>
      <w:bookmarkEnd w:id="44"/>
    </w:p>
    <w:p w14:paraId="4514355C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Uma bolsa de sangue pode ter os seguintes status: Disponível, Utilizada, Vencida, Descarte ou Inativa. O status é gerenciado pela view vw_status_coleta que avalia a data de vencimento e a existência de saída vinculada.</w:t>
      </w:r>
    </w:p>
    <w:p w14:paraId="334FEEE7" w14:textId="77777777" w:rsidR="00E02B44" w:rsidRPr="00733FE5" w:rsidRDefault="00E02B44">
      <w:pPr>
        <w:rPr>
          <w:lang w:val="pt-BR"/>
        </w:rPr>
      </w:pPr>
    </w:p>
    <w:p w14:paraId="1C8CDDA6" w14:textId="77777777" w:rsidR="00E02B44" w:rsidRPr="00733FE5" w:rsidRDefault="00000000">
      <w:pPr>
        <w:pStyle w:val="Ttulo3"/>
        <w:rPr>
          <w:lang w:val="pt-BR"/>
        </w:rPr>
      </w:pPr>
      <w:bookmarkStart w:id="45" w:name="_Toc233046650"/>
      <w:r w:rsidRPr="00733FE5">
        <w:rPr>
          <w:color w:val="1F497D"/>
          <w:lang w:val="pt-BR"/>
        </w:rPr>
        <w:t>RN02  —  Unicidade da saída</w:t>
      </w:r>
      <w:bookmarkEnd w:id="45"/>
    </w:p>
    <w:p w14:paraId="631FF8F4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Cada bolsa de entrada (entradadoacao) pode ter no máximo uma saída (saidadoacao), garantida por UNIQUE KEY uk_saida_entrada.</w:t>
      </w:r>
    </w:p>
    <w:p w14:paraId="5C9E85B3" w14:textId="77777777" w:rsidR="00E02B44" w:rsidRPr="00733FE5" w:rsidRDefault="00E02B44">
      <w:pPr>
        <w:rPr>
          <w:lang w:val="pt-BR"/>
        </w:rPr>
      </w:pPr>
    </w:p>
    <w:p w14:paraId="487C14CB" w14:textId="77777777" w:rsidR="00E02B44" w:rsidRPr="00733FE5" w:rsidRDefault="00000000">
      <w:pPr>
        <w:pStyle w:val="Ttulo3"/>
        <w:rPr>
          <w:lang w:val="pt-BR"/>
        </w:rPr>
      </w:pPr>
      <w:bookmarkStart w:id="46" w:name="_Toc233046651"/>
      <w:r w:rsidRPr="00733FE5">
        <w:rPr>
          <w:color w:val="1F497D"/>
          <w:lang w:val="pt-BR"/>
        </w:rPr>
        <w:t>RN03  —  Pet doador</w:t>
      </w:r>
      <w:bookmarkEnd w:id="46"/>
    </w:p>
    <w:p w14:paraId="5B3697BF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Somente animais com campo doador = 'S' devem ser selecionados em registros de entrada de doação.</w:t>
      </w:r>
    </w:p>
    <w:p w14:paraId="586858B8" w14:textId="77777777" w:rsidR="00E02B44" w:rsidRPr="00733FE5" w:rsidRDefault="00E02B44">
      <w:pPr>
        <w:rPr>
          <w:lang w:val="pt-BR"/>
        </w:rPr>
      </w:pPr>
    </w:p>
    <w:p w14:paraId="36207EFC" w14:textId="77777777" w:rsidR="00E02B44" w:rsidRPr="00733FE5" w:rsidRDefault="00000000">
      <w:pPr>
        <w:pStyle w:val="Ttulo3"/>
        <w:rPr>
          <w:lang w:val="pt-BR"/>
        </w:rPr>
      </w:pPr>
      <w:bookmarkStart w:id="47" w:name="_Toc233046652"/>
      <w:r w:rsidRPr="00733FE5">
        <w:rPr>
          <w:color w:val="1F497D"/>
          <w:lang w:val="pt-BR"/>
        </w:rPr>
        <w:t>RN04  —  Vencimento automático</w:t>
      </w:r>
      <w:bookmarkEnd w:id="47"/>
    </w:p>
    <w:p w14:paraId="17B451DB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A view vw_status_coleta marca automaticamente como 'Vencida' qualquer bolsa cuja datven &lt; CURDATE() e que não tenha sido utilizada.</w:t>
      </w:r>
    </w:p>
    <w:p w14:paraId="7BB4FCE5" w14:textId="77777777" w:rsidR="00E02B44" w:rsidRPr="00733FE5" w:rsidRDefault="00E02B44">
      <w:pPr>
        <w:rPr>
          <w:lang w:val="pt-BR"/>
        </w:rPr>
      </w:pPr>
    </w:p>
    <w:p w14:paraId="6956E230" w14:textId="77777777" w:rsidR="00E02B44" w:rsidRPr="00733FE5" w:rsidRDefault="00000000">
      <w:pPr>
        <w:pStyle w:val="Ttulo3"/>
        <w:rPr>
          <w:lang w:val="pt-BR"/>
        </w:rPr>
      </w:pPr>
      <w:bookmarkStart w:id="48" w:name="_Toc233046653"/>
      <w:r w:rsidRPr="00733FE5">
        <w:rPr>
          <w:color w:val="1F497D"/>
          <w:lang w:val="pt-BR"/>
        </w:rPr>
        <w:t>RN05  —  Alerta crítico</w:t>
      </w:r>
      <w:bookmarkEnd w:id="48"/>
    </w:p>
    <w:p w14:paraId="45303529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Tipos sanguíneos com 0, 1 ou 2 bolsas disponíveis geram alerta visual vermelho no dashboard.</w:t>
      </w:r>
    </w:p>
    <w:p w14:paraId="65744B0C" w14:textId="77777777" w:rsidR="00E02B44" w:rsidRPr="00733FE5" w:rsidRDefault="00E02B44">
      <w:pPr>
        <w:rPr>
          <w:lang w:val="pt-BR"/>
        </w:rPr>
      </w:pPr>
    </w:p>
    <w:p w14:paraId="396FED71" w14:textId="77777777" w:rsidR="00E02B44" w:rsidRPr="00733FE5" w:rsidRDefault="00000000">
      <w:pPr>
        <w:pStyle w:val="Ttulo3"/>
        <w:rPr>
          <w:lang w:val="pt-BR"/>
        </w:rPr>
      </w:pPr>
      <w:bookmarkStart w:id="49" w:name="_Toc233046654"/>
      <w:r w:rsidRPr="00733FE5">
        <w:rPr>
          <w:color w:val="1F497D"/>
          <w:lang w:val="pt-BR"/>
        </w:rPr>
        <w:t>RN06  —  Alerta de vencimento</w:t>
      </w:r>
      <w:bookmarkEnd w:id="49"/>
    </w:p>
    <w:p w14:paraId="15F4D8FA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Bolsas com vencimento entre hoje e os próximos 7 dias geram alerta visual amarelo/laranja no dashboard.</w:t>
      </w:r>
    </w:p>
    <w:p w14:paraId="6D34A8E3" w14:textId="77777777" w:rsidR="00E02B44" w:rsidRPr="00733FE5" w:rsidRDefault="00E02B44">
      <w:pPr>
        <w:rPr>
          <w:lang w:val="pt-BR"/>
        </w:rPr>
      </w:pPr>
    </w:p>
    <w:p w14:paraId="184003E7" w14:textId="77777777" w:rsidR="00E02B44" w:rsidRPr="00733FE5" w:rsidRDefault="00000000">
      <w:pPr>
        <w:pStyle w:val="Ttulo3"/>
        <w:rPr>
          <w:lang w:val="pt-BR"/>
        </w:rPr>
      </w:pPr>
      <w:bookmarkStart w:id="50" w:name="_Toc233046655"/>
      <w:r w:rsidRPr="00733FE5">
        <w:rPr>
          <w:color w:val="1F497D"/>
          <w:lang w:val="pt-BR"/>
        </w:rPr>
        <w:t>RN07  —  Exclusão de pet (cascade)</w:t>
      </w:r>
      <w:bookmarkEnd w:id="50"/>
    </w:p>
    <w:p w14:paraId="6AE27D12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A exclusão de um tutor exclui seus pets vinculados em cascata (ON DELETE CASCADE na FK fk_pet_tutor).</w:t>
      </w:r>
    </w:p>
    <w:p w14:paraId="0DE518AC" w14:textId="77777777" w:rsidR="00E02B44" w:rsidRPr="00733FE5" w:rsidRDefault="00E02B44">
      <w:pPr>
        <w:rPr>
          <w:lang w:val="pt-BR"/>
        </w:rPr>
      </w:pPr>
    </w:p>
    <w:p w14:paraId="28F03F26" w14:textId="77777777" w:rsidR="00E02B44" w:rsidRPr="00733FE5" w:rsidRDefault="00000000">
      <w:pPr>
        <w:pStyle w:val="Ttulo3"/>
        <w:rPr>
          <w:lang w:val="pt-BR"/>
        </w:rPr>
      </w:pPr>
      <w:bookmarkStart w:id="51" w:name="_Toc233046656"/>
      <w:r w:rsidRPr="00733FE5">
        <w:rPr>
          <w:color w:val="1F497D"/>
          <w:lang w:val="pt-BR"/>
        </w:rPr>
        <w:t>RN08  —  Senha criptografada</w:t>
      </w:r>
      <w:bookmarkEnd w:id="51"/>
    </w:p>
    <w:p w14:paraId="23B36548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As senhas dos usuários são armazenadas com hash bcrypt (password_hash PHP). A verificação usa password_verify().</w:t>
      </w:r>
    </w:p>
    <w:p w14:paraId="344131C8" w14:textId="77777777" w:rsidR="00E02B44" w:rsidRPr="00733FE5" w:rsidRDefault="00E02B44">
      <w:pPr>
        <w:rPr>
          <w:lang w:val="pt-BR"/>
        </w:rPr>
      </w:pPr>
    </w:p>
    <w:p w14:paraId="441F8917" w14:textId="77777777" w:rsidR="00E02B44" w:rsidRPr="00733FE5" w:rsidRDefault="00000000">
      <w:pPr>
        <w:pStyle w:val="Ttulo3"/>
        <w:rPr>
          <w:lang w:val="pt-BR"/>
        </w:rPr>
      </w:pPr>
      <w:bookmarkStart w:id="52" w:name="_Toc233046657"/>
      <w:r w:rsidRPr="00733FE5">
        <w:rPr>
          <w:color w:val="1F497D"/>
          <w:lang w:val="pt-BR"/>
        </w:rPr>
        <w:t>RN09  —  Tipo sanguíneo por espécie</w:t>
      </w:r>
      <w:bookmarkEnd w:id="52"/>
    </w:p>
    <w:p w14:paraId="6EF1E473" w14:textId="07DD2C16" w:rsidR="00E02B44" w:rsidRPr="00733FE5" w:rsidRDefault="00000000">
      <w:pPr>
        <w:rPr>
          <w:lang w:val="pt-BR"/>
        </w:rPr>
      </w:pPr>
      <w:r w:rsidRPr="00733FE5">
        <w:rPr>
          <w:lang w:val="pt-BR"/>
        </w:rPr>
        <w:t>Tipos sanguíneos são vinculados a espécies pela tabela tiposanguineoespecie. Cães usam DEA (1.1+, 1.1-, 1.2+, 7+) e gatos usam A, B, AB.</w:t>
      </w:r>
    </w:p>
    <w:p w14:paraId="50D6130D" w14:textId="77777777" w:rsidR="00E02B44" w:rsidRPr="00733FE5" w:rsidRDefault="00000000">
      <w:pPr>
        <w:pStyle w:val="Ttulo1"/>
        <w:rPr>
          <w:lang w:val="pt-BR"/>
        </w:rPr>
      </w:pPr>
      <w:bookmarkStart w:id="53" w:name="_Toc233046658"/>
      <w:r w:rsidRPr="00733FE5">
        <w:rPr>
          <w:color w:val="1F497D"/>
          <w:lang w:val="pt-BR"/>
        </w:rPr>
        <w:t>13. Dashboard e Alertas</w:t>
      </w:r>
      <w:bookmarkEnd w:id="53"/>
    </w:p>
    <w:p w14:paraId="3FA5BC8E" w14:textId="77777777" w:rsidR="00E02B44" w:rsidRDefault="00000000">
      <w:r w:rsidRPr="00733FE5">
        <w:rPr>
          <w:lang w:val="pt-BR"/>
        </w:rPr>
        <w:t xml:space="preserve">O Dashboard de Estoque (dashboard_estoque_Form.php) é a tela principal do sistema após o login. </w:t>
      </w:r>
      <w:r>
        <w:t>Ele exibe:</w:t>
      </w:r>
    </w:p>
    <w:p w14:paraId="543F5D77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KPIs gerais: total de bolsas disponíveis, volume total em mL, mês de referência.</w:t>
      </w:r>
    </w:p>
    <w:p w14:paraId="1DF17BD1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Tabela de estoque agrupada por espécie e tipo sanguíneo, com quantidade de bolsas e volume.</w:t>
      </w:r>
    </w:p>
    <w:p w14:paraId="5427D5BE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Lotes disponíveis por tipo sanguíneo com data de vencimento.</w:t>
      </w:r>
    </w:p>
    <w:p w14:paraId="173FCB8B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Painel de alertas: vermelho para estoque crítico (≤ 2 bolsas) e amarelo para bolsas vencendo em ≤ 7 dias.</w:t>
      </w:r>
    </w:p>
    <w:p w14:paraId="05704E18" w14:textId="77777777" w:rsidR="00E02B44" w:rsidRPr="00733FE5" w:rsidRDefault="00E02B44">
      <w:pPr>
        <w:rPr>
          <w:lang w:val="pt-BR"/>
        </w:rPr>
      </w:pPr>
    </w:p>
    <w:p w14:paraId="4070A3D8" w14:textId="77777777" w:rsidR="00E02B44" w:rsidRDefault="00000000">
      <w:r>
        <w:t>Arquivos BDO envolvidos:</w:t>
      </w:r>
    </w:p>
    <w:p w14:paraId="3C4A66FE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BDO/estoque/estoque_por_especie.php — consulta de estoque agrupado</w:t>
      </w:r>
    </w:p>
    <w:p w14:paraId="0D5DE9BB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BDO/estoque/dashboard_kpi.php — cálculo dos KPIs</w:t>
      </w:r>
    </w:p>
    <w:p w14:paraId="66DC5B09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BDO/estoque/alertas_select.php — consultas de alertas críticos e de vencimento</w:t>
      </w:r>
    </w:p>
    <w:p w14:paraId="2E9D59A3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BDO/estoque/estoque_lotes_por_tipo.php — detalhes dos lotes</w:t>
      </w:r>
    </w:p>
    <w:p w14:paraId="6584953C" w14:textId="77777777" w:rsidR="00E02B44" w:rsidRPr="00733FE5" w:rsidRDefault="00E02B44">
      <w:pPr>
        <w:rPr>
          <w:lang w:val="pt-BR"/>
        </w:rPr>
      </w:pPr>
    </w:p>
    <w:p w14:paraId="2A5E0287" w14:textId="77777777" w:rsidR="00E02B44" w:rsidRPr="00733FE5" w:rsidRDefault="00000000">
      <w:pPr>
        <w:pStyle w:val="Ttulo1"/>
        <w:rPr>
          <w:lang w:val="pt-BR"/>
        </w:rPr>
      </w:pPr>
      <w:bookmarkStart w:id="54" w:name="_Toc233046659"/>
      <w:r w:rsidRPr="00733FE5">
        <w:rPr>
          <w:color w:val="1F497D"/>
          <w:lang w:val="pt-BR"/>
        </w:rPr>
        <w:lastRenderedPageBreak/>
        <w:t>14. Funcionalidade de Recuperação de Senha</w:t>
      </w:r>
      <w:bookmarkEnd w:id="54"/>
    </w:p>
    <w:p w14:paraId="7393C5D0" w14:textId="77777777" w:rsidR="00E02B44" w:rsidRPr="00733FE5" w:rsidRDefault="00000000">
      <w:pPr>
        <w:rPr>
          <w:lang w:val="pt-BR"/>
        </w:rPr>
      </w:pPr>
      <w:r w:rsidRPr="00733FE5">
        <w:rPr>
          <w:lang w:val="pt-BR"/>
        </w:rPr>
        <w:t>O sistema implementa fluxo completo de recuperação de senha via e-mail utilizando a biblioteca PHPMailer (localizada em lib/PHPMailer/).</w:t>
      </w:r>
    </w:p>
    <w:p w14:paraId="0718B56D" w14:textId="77777777" w:rsidR="00E02B44" w:rsidRPr="00733FE5" w:rsidRDefault="00E02B44">
      <w:pPr>
        <w:rPr>
          <w:lang w:val="pt-BR"/>
        </w:rPr>
      </w:pPr>
    </w:p>
    <w:p w14:paraId="59F4C99F" w14:textId="77777777" w:rsidR="00E02B44" w:rsidRDefault="00000000">
      <w:r>
        <w:t>Fluxo:</w:t>
      </w:r>
    </w:p>
    <w:p w14:paraId="1EE7CD5A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1. Usuário acessa esqueci.php e informa seu e-mail cadastrado.</w:t>
      </w:r>
    </w:p>
    <w:p w14:paraId="3DBDC173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2. O arquivo esqueci_enviar.php valida o e-mail no banco e envia um link de redefinição.</w:t>
      </w:r>
    </w:p>
    <w:p w14:paraId="33B324C1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3. O link contém um token de segurança e direciona para resetar.php.</w:t>
      </w:r>
    </w:p>
    <w:p w14:paraId="7A95E0FE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4. O usuário define a nova senha no formulário.</w:t>
      </w:r>
    </w:p>
    <w:p w14:paraId="62E56B27" w14:textId="77777777" w:rsidR="00E02B44" w:rsidRPr="00733FE5" w:rsidRDefault="00000000">
      <w:pPr>
        <w:pStyle w:val="Commarcadores"/>
        <w:ind w:left="283"/>
        <w:rPr>
          <w:lang w:val="pt-BR"/>
        </w:rPr>
      </w:pPr>
      <w:r w:rsidRPr="00733FE5">
        <w:rPr>
          <w:lang w:val="pt-BR"/>
        </w:rPr>
        <w:t>5. O arquivo resetar_salvar.php valida o token e atualiza a senha com hash bcrypt.</w:t>
      </w:r>
    </w:p>
    <w:p w14:paraId="164CB32D" w14:textId="77777777" w:rsidR="00E02B44" w:rsidRPr="00733FE5" w:rsidRDefault="00E02B44">
      <w:pPr>
        <w:rPr>
          <w:lang w:val="pt-BR"/>
        </w:rPr>
      </w:pPr>
    </w:p>
    <w:p w14:paraId="1782906E" w14:textId="77777777" w:rsidR="00E02B44" w:rsidRDefault="00000000">
      <w:pPr>
        <w:pStyle w:val="Ttulo1"/>
      </w:pPr>
      <w:bookmarkStart w:id="55" w:name="_Toc233046660"/>
      <w:r>
        <w:rPr>
          <w:color w:val="1F497D"/>
        </w:rPr>
        <w:t>15. Considerações de Segurança</w:t>
      </w:r>
      <w:bookmarkEnd w:id="5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E02B44" w14:paraId="42EE1F98" w14:textId="77777777">
        <w:tc>
          <w:tcPr>
            <w:tcW w:w="4561" w:type="dxa"/>
            <w:shd w:val="clear" w:color="auto" w:fill="1F497D"/>
          </w:tcPr>
          <w:p w14:paraId="06EB7F97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w="4561" w:type="dxa"/>
            <w:shd w:val="clear" w:color="auto" w:fill="1F497D"/>
          </w:tcPr>
          <w:p w14:paraId="138A7D1B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Implementação</w:t>
            </w:r>
          </w:p>
        </w:tc>
      </w:tr>
      <w:tr w:rsidR="00E02B44" w:rsidRPr="00957267" w14:paraId="55E3B581" w14:textId="77777777">
        <w:tc>
          <w:tcPr>
            <w:tcW w:w="4561" w:type="dxa"/>
          </w:tcPr>
          <w:p w14:paraId="443ED931" w14:textId="77777777" w:rsidR="00E02B44" w:rsidRDefault="00000000">
            <w:r>
              <w:t>Autenticação segura</w:t>
            </w:r>
          </w:p>
        </w:tc>
        <w:tc>
          <w:tcPr>
            <w:tcW w:w="4561" w:type="dxa"/>
          </w:tcPr>
          <w:p w14:paraId="3A1F17E0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Senhas armazenadas com bcrypt (password_hash). Verificação com password_verify(). Nenhuma senha trafega em texto claro no banco.</w:t>
            </w:r>
          </w:p>
        </w:tc>
      </w:tr>
      <w:tr w:rsidR="00E02B44" w14:paraId="0A563576" w14:textId="77777777">
        <w:tc>
          <w:tcPr>
            <w:tcW w:w="4561" w:type="dxa"/>
          </w:tcPr>
          <w:p w14:paraId="1BB6FA7F" w14:textId="77777777" w:rsidR="00E02B44" w:rsidRDefault="00000000">
            <w:r>
              <w:t>Controle de sessão</w:t>
            </w:r>
          </w:p>
        </w:tc>
        <w:tc>
          <w:tcPr>
            <w:tcW w:w="4561" w:type="dxa"/>
          </w:tcPr>
          <w:p w14:paraId="55B48B70" w14:textId="77777777" w:rsidR="00E02B44" w:rsidRDefault="00000000">
            <w:r w:rsidRPr="00733FE5">
              <w:rPr>
                <w:lang w:val="pt-BR"/>
              </w:rPr>
              <w:t xml:space="preserve">auth_guard.php verifica sessão ativa em todas as páginas protegidas. </w:t>
            </w:r>
            <w:r>
              <w:t>Logout destrói a sessão completamente (session_destroy).</w:t>
            </w:r>
          </w:p>
        </w:tc>
      </w:tr>
      <w:tr w:rsidR="00E02B44" w:rsidRPr="00957267" w14:paraId="379DB12C" w14:textId="77777777">
        <w:tc>
          <w:tcPr>
            <w:tcW w:w="4561" w:type="dxa"/>
          </w:tcPr>
          <w:p w14:paraId="284DA751" w14:textId="77777777" w:rsidR="00E02B44" w:rsidRDefault="00000000">
            <w:r>
              <w:t>Prevenção de XSS</w:t>
            </w:r>
          </w:p>
        </w:tc>
        <w:tc>
          <w:tcPr>
            <w:tcW w:w="4561" w:type="dxa"/>
          </w:tcPr>
          <w:p w14:paraId="461891C9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Saídas de dados do usuário são sanitizadas com htmlspecialchars() nas telas de exibição.</w:t>
            </w:r>
          </w:p>
        </w:tc>
      </w:tr>
      <w:tr w:rsidR="00E02B44" w:rsidRPr="00957267" w14:paraId="0C2CA785" w14:textId="77777777">
        <w:tc>
          <w:tcPr>
            <w:tcW w:w="4561" w:type="dxa"/>
          </w:tcPr>
          <w:p w14:paraId="37A2C711" w14:textId="77777777" w:rsidR="00E02B44" w:rsidRDefault="00000000">
            <w:r>
              <w:t>Queries parametrizadas</w:t>
            </w:r>
          </w:p>
        </w:tc>
        <w:tc>
          <w:tcPr>
            <w:tcW w:w="4561" w:type="dxa"/>
          </w:tcPr>
          <w:p w14:paraId="7ABBA818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Acesso ao banco feito via PDO com prepared statements, prevenindo SQL Injection.</w:t>
            </w:r>
          </w:p>
        </w:tc>
      </w:tr>
      <w:tr w:rsidR="00E02B44" w:rsidRPr="00957267" w14:paraId="33CABBF2" w14:textId="77777777">
        <w:tc>
          <w:tcPr>
            <w:tcW w:w="4561" w:type="dxa"/>
          </w:tcPr>
          <w:p w14:paraId="2823441A" w14:textId="77777777" w:rsidR="00E02B44" w:rsidRDefault="00000000">
            <w:r>
              <w:t>Token de recuperação</w:t>
            </w:r>
          </w:p>
        </w:tc>
        <w:tc>
          <w:tcPr>
            <w:tcW w:w="4561" w:type="dxa"/>
          </w:tcPr>
          <w:p w14:paraId="6BF8686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O link de redefinição de senha usa token gerado server-side com prazo de validade.</w:t>
            </w:r>
          </w:p>
        </w:tc>
      </w:tr>
      <w:tr w:rsidR="00E02B44" w:rsidRPr="00957267" w14:paraId="4F5939AE" w14:textId="77777777">
        <w:tc>
          <w:tcPr>
            <w:tcW w:w="4561" w:type="dxa"/>
          </w:tcPr>
          <w:p w14:paraId="0398FC1F" w14:textId="77777777" w:rsidR="00E02B44" w:rsidRDefault="00000000">
            <w:r>
              <w:t>Inativação de usuários</w:t>
            </w:r>
          </w:p>
        </w:tc>
        <w:tc>
          <w:tcPr>
            <w:tcW w:w="4561" w:type="dxa"/>
          </w:tcPr>
          <w:p w14:paraId="1F0CF67F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Usuários podem ser inativados (situacao = 'I') sem exclusão, mantendo o histórico.</w:t>
            </w:r>
          </w:p>
        </w:tc>
      </w:tr>
    </w:tbl>
    <w:p w14:paraId="2D06B65B" w14:textId="77777777" w:rsidR="00E02B44" w:rsidRPr="00733FE5" w:rsidRDefault="00E02B44">
      <w:pPr>
        <w:rPr>
          <w:lang w:val="pt-BR"/>
        </w:rPr>
      </w:pPr>
    </w:p>
    <w:p w14:paraId="7AEA7A73" w14:textId="77777777" w:rsidR="00E02B44" w:rsidRPr="00733FE5" w:rsidRDefault="00000000">
      <w:pPr>
        <w:pStyle w:val="Ttulo1"/>
        <w:rPr>
          <w:lang w:val="pt-BR"/>
        </w:rPr>
      </w:pPr>
      <w:bookmarkStart w:id="56" w:name="_Toc233046661"/>
      <w:r w:rsidRPr="00733FE5">
        <w:rPr>
          <w:color w:val="1F497D"/>
          <w:lang w:val="pt-BR"/>
        </w:rPr>
        <w:t>16. Dicionário de Dados — Siglas e Abreviações</w:t>
      </w:r>
      <w:bookmarkEnd w:id="5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E02B44" w14:paraId="019B3A8F" w14:textId="77777777">
        <w:tc>
          <w:tcPr>
            <w:tcW w:w="4561" w:type="dxa"/>
            <w:shd w:val="clear" w:color="auto" w:fill="1F497D"/>
          </w:tcPr>
          <w:p w14:paraId="106874CF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Sigla / Abreviação</w:t>
            </w:r>
          </w:p>
        </w:tc>
        <w:tc>
          <w:tcPr>
            <w:tcW w:w="4561" w:type="dxa"/>
            <w:shd w:val="clear" w:color="auto" w:fill="1F497D"/>
          </w:tcPr>
          <w:p w14:paraId="1255D363" w14:textId="77777777" w:rsidR="00E02B44" w:rsidRDefault="00000000">
            <w:pPr>
              <w:jc w:val="center"/>
            </w:pPr>
            <w:r>
              <w:rPr>
                <w:b/>
                <w:color w:val="FFFFFF"/>
              </w:rPr>
              <w:t>Significado</w:t>
            </w:r>
          </w:p>
        </w:tc>
      </w:tr>
      <w:tr w:rsidR="00E02B44" w14:paraId="126ECCA6" w14:textId="77777777">
        <w:tc>
          <w:tcPr>
            <w:tcW w:w="4561" w:type="dxa"/>
          </w:tcPr>
          <w:p w14:paraId="3B223F44" w14:textId="77777777" w:rsidR="00E02B44" w:rsidRDefault="00000000">
            <w:r>
              <w:t>PK</w:t>
            </w:r>
          </w:p>
        </w:tc>
        <w:tc>
          <w:tcPr>
            <w:tcW w:w="4561" w:type="dxa"/>
          </w:tcPr>
          <w:p w14:paraId="2BE1D9D7" w14:textId="77777777" w:rsidR="00E02B44" w:rsidRDefault="00000000">
            <w:r>
              <w:t>Primary Key — Chave Primária</w:t>
            </w:r>
          </w:p>
        </w:tc>
      </w:tr>
      <w:tr w:rsidR="00E02B44" w14:paraId="0298D729" w14:textId="77777777">
        <w:tc>
          <w:tcPr>
            <w:tcW w:w="4561" w:type="dxa"/>
          </w:tcPr>
          <w:p w14:paraId="3FADB0FB" w14:textId="77777777" w:rsidR="00E02B44" w:rsidRDefault="00000000">
            <w:r>
              <w:t>FK</w:t>
            </w:r>
          </w:p>
        </w:tc>
        <w:tc>
          <w:tcPr>
            <w:tcW w:w="4561" w:type="dxa"/>
          </w:tcPr>
          <w:p w14:paraId="056B5B43" w14:textId="77777777" w:rsidR="00E02B44" w:rsidRDefault="00000000">
            <w:r>
              <w:t>Foreign Key — Chave Estrangeira</w:t>
            </w:r>
          </w:p>
        </w:tc>
      </w:tr>
      <w:tr w:rsidR="00E02B44" w14:paraId="2692D6AB" w14:textId="77777777">
        <w:tc>
          <w:tcPr>
            <w:tcW w:w="4561" w:type="dxa"/>
          </w:tcPr>
          <w:p w14:paraId="3C82EDC0" w14:textId="77777777" w:rsidR="00E02B44" w:rsidRDefault="00000000">
            <w:r>
              <w:t>cod</w:t>
            </w:r>
          </w:p>
        </w:tc>
        <w:tc>
          <w:tcPr>
            <w:tcW w:w="4561" w:type="dxa"/>
          </w:tcPr>
          <w:p w14:paraId="05E7BEE4" w14:textId="77777777" w:rsidR="00E02B44" w:rsidRDefault="00000000">
            <w:r>
              <w:t>Código (identificador)</w:t>
            </w:r>
          </w:p>
        </w:tc>
      </w:tr>
      <w:tr w:rsidR="00E02B44" w14:paraId="55719C38" w14:textId="77777777">
        <w:tc>
          <w:tcPr>
            <w:tcW w:w="4561" w:type="dxa"/>
          </w:tcPr>
          <w:p w14:paraId="6A422D8B" w14:textId="77777777" w:rsidR="00E02B44" w:rsidRDefault="00000000">
            <w:r>
              <w:t>dat</w:t>
            </w:r>
          </w:p>
        </w:tc>
        <w:tc>
          <w:tcPr>
            <w:tcW w:w="4561" w:type="dxa"/>
          </w:tcPr>
          <w:p w14:paraId="07DA1C05" w14:textId="77777777" w:rsidR="00E02B44" w:rsidRDefault="00000000">
            <w:r>
              <w:t>Data</w:t>
            </w:r>
          </w:p>
        </w:tc>
      </w:tr>
      <w:tr w:rsidR="00E02B44" w14:paraId="0D7017C2" w14:textId="77777777">
        <w:tc>
          <w:tcPr>
            <w:tcW w:w="4561" w:type="dxa"/>
          </w:tcPr>
          <w:p w14:paraId="0282F739" w14:textId="77777777" w:rsidR="00E02B44" w:rsidRDefault="00000000">
            <w:r>
              <w:t>hor</w:t>
            </w:r>
          </w:p>
        </w:tc>
        <w:tc>
          <w:tcPr>
            <w:tcW w:w="4561" w:type="dxa"/>
          </w:tcPr>
          <w:p w14:paraId="7553083E" w14:textId="77777777" w:rsidR="00E02B44" w:rsidRDefault="00000000">
            <w:r>
              <w:t>Hora</w:t>
            </w:r>
          </w:p>
        </w:tc>
      </w:tr>
      <w:tr w:rsidR="00E02B44" w14:paraId="636DBCAB" w14:textId="77777777">
        <w:tc>
          <w:tcPr>
            <w:tcW w:w="4561" w:type="dxa"/>
          </w:tcPr>
          <w:p w14:paraId="204C20CE" w14:textId="77777777" w:rsidR="00E02B44" w:rsidRDefault="00000000">
            <w:r>
              <w:t>qtd</w:t>
            </w:r>
          </w:p>
        </w:tc>
        <w:tc>
          <w:tcPr>
            <w:tcW w:w="4561" w:type="dxa"/>
          </w:tcPr>
          <w:p w14:paraId="23934293" w14:textId="77777777" w:rsidR="00E02B44" w:rsidRDefault="00000000">
            <w:r>
              <w:t>Quantidade</w:t>
            </w:r>
          </w:p>
        </w:tc>
      </w:tr>
      <w:tr w:rsidR="00E02B44" w:rsidRPr="00957267" w14:paraId="75152114" w14:textId="77777777">
        <w:tc>
          <w:tcPr>
            <w:tcW w:w="4561" w:type="dxa"/>
          </w:tcPr>
          <w:p w14:paraId="03EBDFF7" w14:textId="77777777" w:rsidR="00E02B44" w:rsidRDefault="00000000">
            <w:r>
              <w:lastRenderedPageBreak/>
              <w:t>sit</w:t>
            </w:r>
          </w:p>
        </w:tc>
        <w:tc>
          <w:tcPr>
            <w:tcW w:w="4561" w:type="dxa"/>
          </w:tcPr>
          <w:p w14:paraId="0AFBB32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Situação (A=Ativo, I=Inativo)</w:t>
            </w:r>
          </w:p>
        </w:tc>
      </w:tr>
      <w:tr w:rsidR="00E02B44" w14:paraId="49D67227" w14:textId="77777777">
        <w:tc>
          <w:tcPr>
            <w:tcW w:w="4561" w:type="dxa"/>
          </w:tcPr>
          <w:p w14:paraId="46A2FFC4" w14:textId="77777777" w:rsidR="00E02B44" w:rsidRDefault="00000000">
            <w:r>
              <w:t>obs</w:t>
            </w:r>
          </w:p>
        </w:tc>
        <w:tc>
          <w:tcPr>
            <w:tcW w:w="4561" w:type="dxa"/>
          </w:tcPr>
          <w:p w14:paraId="763AD3A6" w14:textId="77777777" w:rsidR="00E02B44" w:rsidRDefault="00000000">
            <w:r>
              <w:t>Observação</w:t>
            </w:r>
          </w:p>
        </w:tc>
      </w:tr>
      <w:tr w:rsidR="00E02B44" w14:paraId="59F8FB21" w14:textId="77777777">
        <w:tc>
          <w:tcPr>
            <w:tcW w:w="4561" w:type="dxa"/>
          </w:tcPr>
          <w:p w14:paraId="42E61CE8" w14:textId="77777777" w:rsidR="00E02B44" w:rsidRDefault="00000000">
            <w:r>
              <w:t>doc</w:t>
            </w:r>
          </w:p>
        </w:tc>
        <w:tc>
          <w:tcPr>
            <w:tcW w:w="4561" w:type="dxa"/>
          </w:tcPr>
          <w:p w14:paraId="10EFC8DA" w14:textId="77777777" w:rsidR="00E02B44" w:rsidRDefault="00000000">
            <w:r>
              <w:t>Documento / Laudo</w:t>
            </w:r>
          </w:p>
        </w:tc>
      </w:tr>
      <w:tr w:rsidR="00E02B44" w14:paraId="391C7DBC" w14:textId="77777777">
        <w:tc>
          <w:tcPr>
            <w:tcW w:w="4561" w:type="dxa"/>
          </w:tcPr>
          <w:p w14:paraId="3FC71A13" w14:textId="77777777" w:rsidR="00E02B44" w:rsidRDefault="00000000">
            <w:r>
              <w:t>col</w:t>
            </w:r>
          </w:p>
        </w:tc>
        <w:tc>
          <w:tcPr>
            <w:tcW w:w="4561" w:type="dxa"/>
          </w:tcPr>
          <w:p w14:paraId="544012C2" w14:textId="77777777" w:rsidR="00E02B44" w:rsidRDefault="00000000">
            <w:r>
              <w:t>Coleta</w:t>
            </w:r>
          </w:p>
        </w:tc>
      </w:tr>
      <w:tr w:rsidR="00E02B44" w14:paraId="4770D742" w14:textId="77777777">
        <w:tc>
          <w:tcPr>
            <w:tcW w:w="4561" w:type="dxa"/>
          </w:tcPr>
          <w:p w14:paraId="1510664C" w14:textId="77777777" w:rsidR="00E02B44" w:rsidRDefault="00000000">
            <w:r>
              <w:t>tip</w:t>
            </w:r>
          </w:p>
        </w:tc>
        <w:tc>
          <w:tcPr>
            <w:tcW w:w="4561" w:type="dxa"/>
          </w:tcPr>
          <w:p w14:paraId="313132A6" w14:textId="77777777" w:rsidR="00E02B44" w:rsidRDefault="00000000">
            <w:r>
              <w:t>Tipo (sanguíneo)</w:t>
            </w:r>
          </w:p>
        </w:tc>
      </w:tr>
      <w:tr w:rsidR="00E02B44" w14:paraId="7CD7B572" w14:textId="77777777">
        <w:tc>
          <w:tcPr>
            <w:tcW w:w="4561" w:type="dxa"/>
          </w:tcPr>
          <w:p w14:paraId="4EFEC75B" w14:textId="77777777" w:rsidR="00E02B44" w:rsidRDefault="00000000">
            <w:r>
              <w:t>lot</w:t>
            </w:r>
          </w:p>
        </w:tc>
        <w:tc>
          <w:tcPr>
            <w:tcW w:w="4561" w:type="dxa"/>
          </w:tcPr>
          <w:p w14:paraId="1F32D9BC" w14:textId="77777777" w:rsidR="00E02B44" w:rsidRDefault="00000000">
            <w:r>
              <w:t>Lote</w:t>
            </w:r>
          </w:p>
        </w:tc>
      </w:tr>
      <w:tr w:rsidR="00E02B44" w14:paraId="3082253D" w14:textId="77777777">
        <w:tc>
          <w:tcPr>
            <w:tcW w:w="4561" w:type="dxa"/>
          </w:tcPr>
          <w:p w14:paraId="7A58C06F" w14:textId="77777777" w:rsidR="00E02B44" w:rsidRDefault="00000000">
            <w:r>
              <w:t>ven</w:t>
            </w:r>
          </w:p>
        </w:tc>
        <w:tc>
          <w:tcPr>
            <w:tcW w:w="4561" w:type="dxa"/>
          </w:tcPr>
          <w:p w14:paraId="39DB636D" w14:textId="77777777" w:rsidR="00E02B44" w:rsidRDefault="00000000">
            <w:r>
              <w:t>Vencimento</w:t>
            </w:r>
          </w:p>
        </w:tc>
      </w:tr>
      <w:tr w:rsidR="00E02B44" w14:paraId="304A788B" w14:textId="77777777">
        <w:tc>
          <w:tcPr>
            <w:tcW w:w="4561" w:type="dxa"/>
          </w:tcPr>
          <w:p w14:paraId="0BDB6A6F" w14:textId="77777777" w:rsidR="00E02B44" w:rsidRDefault="00000000">
            <w:r>
              <w:t>res</w:t>
            </w:r>
          </w:p>
        </w:tc>
        <w:tc>
          <w:tcPr>
            <w:tcW w:w="4561" w:type="dxa"/>
          </w:tcPr>
          <w:p w14:paraId="7B8ECC8F" w14:textId="77777777" w:rsidR="00E02B44" w:rsidRDefault="00000000">
            <w:r>
              <w:t>Resultado</w:t>
            </w:r>
          </w:p>
        </w:tc>
      </w:tr>
      <w:tr w:rsidR="00E02B44" w14:paraId="2EA7C6B7" w14:textId="77777777">
        <w:tc>
          <w:tcPr>
            <w:tcW w:w="4561" w:type="dxa"/>
          </w:tcPr>
          <w:p w14:paraId="33FF4A3C" w14:textId="77777777" w:rsidR="00E02B44" w:rsidRDefault="00000000">
            <w:r>
              <w:t>ent</w:t>
            </w:r>
          </w:p>
        </w:tc>
        <w:tc>
          <w:tcPr>
            <w:tcW w:w="4561" w:type="dxa"/>
          </w:tcPr>
          <w:p w14:paraId="63CF9C30" w14:textId="77777777" w:rsidR="00E02B44" w:rsidRDefault="00000000">
            <w:r>
              <w:t>Entrada</w:t>
            </w:r>
          </w:p>
        </w:tc>
      </w:tr>
      <w:tr w:rsidR="00E02B44" w14:paraId="5190D1D5" w14:textId="77777777">
        <w:tc>
          <w:tcPr>
            <w:tcW w:w="4561" w:type="dxa"/>
          </w:tcPr>
          <w:p w14:paraId="757F15D2" w14:textId="77777777" w:rsidR="00E02B44" w:rsidRDefault="00000000">
            <w:r>
              <w:t>rec</w:t>
            </w:r>
          </w:p>
        </w:tc>
        <w:tc>
          <w:tcPr>
            <w:tcW w:w="4561" w:type="dxa"/>
          </w:tcPr>
          <w:p w14:paraId="27751419" w14:textId="77777777" w:rsidR="00E02B44" w:rsidRDefault="00000000">
            <w:r>
              <w:t>Receptor</w:t>
            </w:r>
          </w:p>
        </w:tc>
      </w:tr>
      <w:tr w:rsidR="00E02B44" w14:paraId="58FF8E33" w14:textId="77777777">
        <w:tc>
          <w:tcPr>
            <w:tcW w:w="4561" w:type="dxa"/>
          </w:tcPr>
          <w:p w14:paraId="3BCEAE8C" w14:textId="77777777" w:rsidR="00E02B44" w:rsidRDefault="00000000">
            <w:r>
              <w:t>vet</w:t>
            </w:r>
          </w:p>
        </w:tc>
        <w:tc>
          <w:tcPr>
            <w:tcW w:w="4561" w:type="dxa"/>
          </w:tcPr>
          <w:p w14:paraId="030B065B" w14:textId="77777777" w:rsidR="00E02B44" w:rsidRDefault="00000000">
            <w:r>
              <w:t>Veterinário</w:t>
            </w:r>
          </w:p>
        </w:tc>
      </w:tr>
      <w:tr w:rsidR="00E02B44" w14:paraId="0887BCBC" w14:textId="77777777">
        <w:tc>
          <w:tcPr>
            <w:tcW w:w="4561" w:type="dxa"/>
          </w:tcPr>
          <w:p w14:paraId="5EFF1CC2" w14:textId="77777777" w:rsidR="00E02B44" w:rsidRDefault="00000000">
            <w:r>
              <w:t>pet</w:t>
            </w:r>
          </w:p>
        </w:tc>
        <w:tc>
          <w:tcPr>
            <w:tcW w:w="4561" w:type="dxa"/>
          </w:tcPr>
          <w:p w14:paraId="7BFF3456" w14:textId="77777777" w:rsidR="00E02B44" w:rsidRDefault="00000000">
            <w:r>
              <w:t>Animal (cão ou gato)</w:t>
            </w:r>
          </w:p>
        </w:tc>
      </w:tr>
      <w:tr w:rsidR="00E02B44" w:rsidRPr="00957267" w14:paraId="77FA63D4" w14:textId="77777777">
        <w:tc>
          <w:tcPr>
            <w:tcW w:w="4561" w:type="dxa"/>
          </w:tcPr>
          <w:p w14:paraId="5A602494" w14:textId="77777777" w:rsidR="00E02B44" w:rsidRDefault="00000000">
            <w:r>
              <w:t>BDO</w:t>
            </w:r>
          </w:p>
        </w:tc>
        <w:tc>
          <w:tcPr>
            <w:tcW w:w="4561" w:type="dxa"/>
          </w:tcPr>
          <w:p w14:paraId="3568290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Business Data Object — arquivo PHP com queries SQL</w:t>
            </w:r>
          </w:p>
        </w:tc>
      </w:tr>
      <w:tr w:rsidR="00E02B44" w:rsidRPr="00957267" w14:paraId="08C4CC4B" w14:textId="77777777">
        <w:tc>
          <w:tcPr>
            <w:tcW w:w="4561" w:type="dxa"/>
          </w:tcPr>
          <w:p w14:paraId="5BD4B300" w14:textId="77777777" w:rsidR="00E02B44" w:rsidRDefault="00000000">
            <w:r>
              <w:t>PDO</w:t>
            </w:r>
          </w:p>
        </w:tc>
        <w:tc>
          <w:tcPr>
            <w:tcW w:w="4561" w:type="dxa"/>
          </w:tcPr>
          <w:p w14:paraId="09E3F1ED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PHP Data Objects — extensão PHP para acesso a banco de dados</w:t>
            </w:r>
          </w:p>
        </w:tc>
      </w:tr>
      <w:tr w:rsidR="00E02B44" w:rsidRPr="00957267" w14:paraId="78752F5B" w14:textId="77777777">
        <w:tc>
          <w:tcPr>
            <w:tcW w:w="4561" w:type="dxa"/>
          </w:tcPr>
          <w:p w14:paraId="00DE1FC2" w14:textId="77777777" w:rsidR="00E02B44" w:rsidRDefault="00000000">
            <w:r>
              <w:t>CRMV</w:t>
            </w:r>
          </w:p>
        </w:tc>
        <w:tc>
          <w:tcPr>
            <w:tcW w:w="4561" w:type="dxa"/>
          </w:tcPr>
          <w:p w14:paraId="64750607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Conselho Regional de Medicina Veterinária</w:t>
            </w:r>
          </w:p>
        </w:tc>
      </w:tr>
      <w:tr w:rsidR="00E02B44" w:rsidRPr="00957267" w14:paraId="189223A8" w14:textId="77777777">
        <w:tc>
          <w:tcPr>
            <w:tcW w:w="4561" w:type="dxa"/>
          </w:tcPr>
          <w:p w14:paraId="42A6A22E" w14:textId="77777777" w:rsidR="00E02B44" w:rsidRDefault="00000000">
            <w:r>
              <w:t>DEA</w:t>
            </w:r>
          </w:p>
        </w:tc>
        <w:tc>
          <w:tcPr>
            <w:tcW w:w="4561" w:type="dxa"/>
          </w:tcPr>
          <w:p w14:paraId="0DA89CC0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Dog Erythrocyte Antigen — sistema de tipagem sanguínea canina</w:t>
            </w:r>
          </w:p>
        </w:tc>
      </w:tr>
      <w:tr w:rsidR="00E02B44" w:rsidRPr="00957267" w14:paraId="1FA8B17A" w14:textId="77777777">
        <w:tc>
          <w:tcPr>
            <w:tcW w:w="4561" w:type="dxa"/>
          </w:tcPr>
          <w:p w14:paraId="396E9675" w14:textId="77777777" w:rsidR="00E02B44" w:rsidRDefault="00000000">
            <w:r>
              <w:t>KPI</w:t>
            </w:r>
          </w:p>
        </w:tc>
        <w:tc>
          <w:tcPr>
            <w:tcW w:w="4561" w:type="dxa"/>
          </w:tcPr>
          <w:p w14:paraId="628EE9B5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Key Performance Indicator — indicador-chave de desempenho</w:t>
            </w:r>
          </w:p>
        </w:tc>
      </w:tr>
      <w:tr w:rsidR="00E02B44" w:rsidRPr="00957267" w14:paraId="46C607AA" w14:textId="77777777">
        <w:tc>
          <w:tcPr>
            <w:tcW w:w="4561" w:type="dxa"/>
          </w:tcPr>
          <w:p w14:paraId="25AD5E4D" w14:textId="77777777" w:rsidR="00E02B44" w:rsidRDefault="00000000">
            <w:r>
              <w:t>mL</w:t>
            </w:r>
          </w:p>
        </w:tc>
        <w:tc>
          <w:tcPr>
            <w:tcW w:w="4561" w:type="dxa"/>
          </w:tcPr>
          <w:p w14:paraId="070786AB" w14:textId="77777777" w:rsidR="00E02B44" w:rsidRPr="00733FE5" w:rsidRDefault="00000000">
            <w:pPr>
              <w:rPr>
                <w:lang w:val="pt-BR"/>
              </w:rPr>
            </w:pPr>
            <w:r w:rsidRPr="00733FE5">
              <w:rPr>
                <w:lang w:val="pt-BR"/>
              </w:rPr>
              <w:t>Mililitros — unidade de volume das bolsas</w:t>
            </w:r>
          </w:p>
        </w:tc>
      </w:tr>
    </w:tbl>
    <w:p w14:paraId="28E84426" w14:textId="28603C7F" w:rsidR="00E02B44" w:rsidRDefault="00E02B44" w:rsidP="008E48D1">
      <w:pPr>
        <w:rPr>
          <w:lang w:val="pt-BR"/>
        </w:rPr>
      </w:pPr>
    </w:p>
    <w:p w14:paraId="5E3A67B6" w14:textId="398BADD8" w:rsidR="00957267" w:rsidRPr="00AE37F8" w:rsidRDefault="00957267" w:rsidP="00957267">
      <w:pPr>
        <w:pStyle w:val="Ttulo1"/>
        <w:numPr>
          <w:ilvl w:val="0"/>
          <w:numId w:val="12"/>
        </w:numPr>
        <w:rPr>
          <w:lang w:val="pt-BR"/>
        </w:rPr>
      </w:pPr>
      <w:bookmarkStart w:id="57" w:name="_Toc233046662"/>
      <w:r>
        <w:rPr>
          <w:lang w:val="pt-BR"/>
        </w:rPr>
        <w:t>Hospedagem</w:t>
      </w:r>
      <w:r>
        <w:rPr>
          <w:lang w:val="pt-BR"/>
        </w:rPr>
        <w:t xml:space="preserve"> do sistema</w:t>
      </w:r>
      <w:bookmarkEnd w:id="57"/>
    </w:p>
    <w:p w14:paraId="3FD8F6C1" w14:textId="77777777" w:rsidR="00247B1C" w:rsidRDefault="00247B1C" w:rsidP="008E48D1">
      <w:pPr>
        <w:rPr>
          <w:lang w:val="pt-BR"/>
        </w:rPr>
      </w:pPr>
    </w:p>
    <w:p w14:paraId="5D8C8491" w14:textId="77777777" w:rsidR="00957267" w:rsidRPr="00957267" w:rsidRDefault="00957267" w:rsidP="00957267">
      <w:pPr>
        <w:rPr>
          <w:lang w:val="pt-BR"/>
        </w:rPr>
      </w:pPr>
      <w:r w:rsidRPr="00957267">
        <w:rPr>
          <w:lang w:val="pt-BR"/>
        </w:rPr>
        <w:t>O sistema está hospedado e acessível. Anote as credenciais de acesso:</w:t>
      </w:r>
    </w:p>
    <w:p w14:paraId="4A55493D" w14:textId="77777777" w:rsidR="00957267" w:rsidRPr="00957267" w:rsidRDefault="00957267" w:rsidP="00957267">
      <w:pPr>
        <w:rPr>
          <w:lang w:val="pt-BR"/>
        </w:rPr>
      </w:pPr>
      <w:r w:rsidRPr="00957267">
        <w:rPr>
          <w:lang w:val="pt-BR"/>
        </w:rPr>
        <w:t>URL: petsis.infinityfree.me</w:t>
      </w:r>
    </w:p>
    <w:p w14:paraId="64834541" w14:textId="44E788FE" w:rsidR="00957267" w:rsidRDefault="00957267" w:rsidP="00957267">
      <w:pPr>
        <w:rPr>
          <w:lang w:val="pt-BR"/>
        </w:rPr>
      </w:pPr>
      <w:r w:rsidRPr="00957267">
        <w:rPr>
          <w:lang w:val="pt-BR"/>
        </w:rPr>
        <w:t>Login: admin / Senha: admin123</w:t>
      </w:r>
    </w:p>
    <w:p w14:paraId="0568F3A7" w14:textId="583FB666" w:rsidR="00247B1C" w:rsidRPr="00AE37F8" w:rsidRDefault="00247B1C" w:rsidP="00957267">
      <w:pPr>
        <w:pStyle w:val="Ttulo1"/>
        <w:numPr>
          <w:ilvl w:val="0"/>
          <w:numId w:val="12"/>
        </w:numPr>
        <w:rPr>
          <w:lang w:val="pt-BR"/>
        </w:rPr>
      </w:pPr>
      <w:bookmarkStart w:id="58" w:name="_Toc233046663"/>
      <w:r>
        <w:rPr>
          <w:lang w:val="pt-BR"/>
        </w:rPr>
        <w:t>Manual de uso do sistema</w:t>
      </w:r>
      <w:bookmarkEnd w:id="58"/>
    </w:p>
    <w:p w14:paraId="265801B5" w14:textId="77777777" w:rsidR="00247B1C" w:rsidRPr="00D460C0" w:rsidRDefault="00247B1C" w:rsidP="00247B1C">
      <w:pPr>
        <w:rPr>
          <w:lang w:val="pt-BR"/>
        </w:rPr>
      </w:pPr>
      <w:r w:rsidRPr="00D460C0">
        <w:rPr>
          <w:lang w:val="pt-BR"/>
        </w:rPr>
        <w:t xml:space="preserve">Este manual descreve o funcionamento do sistema de gestão </w:t>
      </w:r>
      <w:r>
        <w:rPr>
          <w:lang w:val="pt-BR"/>
        </w:rPr>
        <w:t xml:space="preserve">de doação de sangue de animal </w:t>
      </w:r>
      <w:r w:rsidRPr="00D460C0">
        <w:rPr>
          <w:lang w:val="pt-BR"/>
        </w:rPr>
        <w:t>utilizado para cadastro e controle de informações de clínicas, pets, tutores, exames, vacinas e demais funcionalidades relacionadas.</w:t>
      </w:r>
      <w:r w:rsidRPr="00D460C0">
        <w:rPr>
          <w:lang w:val="pt-BR"/>
        </w:rPr>
        <w:br/>
        <w:t>O objetivo é orientar o usuário na utilização correta e eficiente das telas e processos.</w:t>
      </w:r>
    </w:p>
    <w:p w14:paraId="19463227" w14:textId="77777777" w:rsidR="00247B1C" w:rsidRPr="00AE37F8" w:rsidRDefault="00247B1C" w:rsidP="0090523E">
      <w:pPr>
        <w:pStyle w:val="Ttulo1"/>
        <w:numPr>
          <w:ilvl w:val="1"/>
          <w:numId w:val="12"/>
        </w:numPr>
        <w:rPr>
          <w:lang w:val="pt-BR"/>
        </w:rPr>
      </w:pPr>
      <w:bookmarkStart w:id="59" w:name="_Toc215657805"/>
      <w:bookmarkStart w:id="60" w:name="_Toc233046664"/>
      <w:r w:rsidRPr="00AE37F8">
        <w:rPr>
          <w:lang w:val="pt-BR"/>
        </w:rPr>
        <w:t>Módulos do Sistema</w:t>
      </w:r>
      <w:bookmarkEnd w:id="59"/>
      <w:bookmarkEnd w:id="60"/>
    </w:p>
    <w:p w14:paraId="34FEC1C8" w14:textId="77777777" w:rsidR="00247B1C" w:rsidRDefault="00247B1C" w:rsidP="00247B1C">
      <w:pPr>
        <w:spacing w:after="0"/>
        <w:rPr>
          <w:lang w:val="pt-BR"/>
        </w:rPr>
      </w:pPr>
      <w:r w:rsidRPr="00D460C0">
        <w:rPr>
          <w:lang w:val="pt-BR"/>
        </w:rPr>
        <w:t>O sistema está organizado nos seguintes módulos:</w:t>
      </w:r>
    </w:p>
    <w:p w14:paraId="2C5CF7AA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Tuto</w:t>
      </w:r>
      <w:r>
        <w:rPr>
          <w:lang w:val="pt-BR"/>
        </w:rPr>
        <w:t>r</w:t>
      </w:r>
    </w:p>
    <w:p w14:paraId="0595FEB7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Clínica</w:t>
      </w:r>
    </w:p>
    <w:p w14:paraId="665970AB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lastRenderedPageBreak/>
        <w:t>Cadastro de Pet</w:t>
      </w:r>
    </w:p>
    <w:p w14:paraId="1044472F" w14:textId="77777777" w:rsidR="00247B1C" w:rsidRPr="007D28C8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Veterinário</w:t>
      </w:r>
    </w:p>
    <w:p w14:paraId="266BA19B" w14:textId="77777777" w:rsidR="00247B1C" w:rsidRPr="007D28C8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Exames</w:t>
      </w:r>
    </w:p>
    <w:p w14:paraId="0A236E62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Doenças</w:t>
      </w:r>
    </w:p>
    <w:p w14:paraId="0C4E6C7D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Vacinas</w:t>
      </w:r>
    </w:p>
    <w:p w14:paraId="37A4A471" w14:textId="77777777" w:rsidR="00247B1C" w:rsidRPr="007D28C8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Espécie</w:t>
      </w:r>
    </w:p>
    <w:p w14:paraId="42456342" w14:textId="77777777" w:rsidR="00247B1C" w:rsidRPr="007D28C8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Raça</w:t>
      </w:r>
    </w:p>
    <w:p w14:paraId="7AFDBD81" w14:textId="77777777" w:rsidR="00247B1C" w:rsidRPr="007D28C8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Tipo Sanguíneo</w:t>
      </w:r>
    </w:p>
    <w:p w14:paraId="735BF898" w14:textId="77777777" w:rsidR="00247B1C" w:rsidRPr="007D28C8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Tipo Sanguíneo x Espécie</w:t>
      </w:r>
    </w:p>
    <w:p w14:paraId="2A5CCD71" w14:textId="77777777" w:rsidR="00247B1C" w:rsidRPr="00433E2B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433E2B">
        <w:rPr>
          <w:lang w:val="pt-BR"/>
        </w:rPr>
        <w:t>Cadastro de Usuário</w:t>
      </w:r>
    </w:p>
    <w:p w14:paraId="45422305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Perfil de Usuário</w:t>
      </w:r>
    </w:p>
    <w:p w14:paraId="15464EC9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Exames</w:t>
      </w:r>
      <w:r>
        <w:rPr>
          <w:lang w:val="pt-BR"/>
        </w:rPr>
        <w:t xml:space="preserve"> do animal</w:t>
      </w:r>
    </w:p>
    <w:p w14:paraId="454931F0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Vacinas</w:t>
      </w:r>
      <w:r>
        <w:rPr>
          <w:lang w:val="pt-BR"/>
        </w:rPr>
        <w:t xml:space="preserve"> do animal</w:t>
      </w:r>
    </w:p>
    <w:p w14:paraId="240D9184" w14:textId="77777777" w:rsidR="00247B1C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>Cadastro de Doenças</w:t>
      </w:r>
      <w:r>
        <w:rPr>
          <w:lang w:val="pt-BR"/>
        </w:rPr>
        <w:t xml:space="preserve"> do animal</w:t>
      </w:r>
    </w:p>
    <w:p w14:paraId="6A9DF981" w14:textId="77777777" w:rsidR="005D4B84" w:rsidRDefault="00247B1C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 w:rsidRPr="007D28C8">
        <w:rPr>
          <w:lang w:val="pt-BR"/>
        </w:rPr>
        <w:t xml:space="preserve">Cadastro </w:t>
      </w:r>
      <w:r>
        <w:rPr>
          <w:lang w:val="pt-BR"/>
        </w:rPr>
        <w:t>de Peso</w:t>
      </w:r>
      <w:r w:rsidRPr="00D43C35">
        <w:rPr>
          <w:lang w:val="pt-BR"/>
        </w:rPr>
        <w:t xml:space="preserve"> </w:t>
      </w:r>
      <w:r>
        <w:rPr>
          <w:lang w:val="pt-BR"/>
        </w:rPr>
        <w:t>do animal</w:t>
      </w:r>
    </w:p>
    <w:p w14:paraId="570B9FF9" w14:textId="77777777" w:rsidR="005D4B84" w:rsidRDefault="005D4B84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>Tela de exibição das próximas doações</w:t>
      </w:r>
    </w:p>
    <w:p w14:paraId="66D42596" w14:textId="77777777" w:rsidR="005D4B84" w:rsidRDefault="005D4B84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>Cadastro de entrada de doação</w:t>
      </w:r>
    </w:p>
    <w:p w14:paraId="66F4C1B4" w14:textId="77777777" w:rsidR="005D4B84" w:rsidRDefault="005D4B84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>Cadastro de saída de transfusão</w:t>
      </w:r>
    </w:p>
    <w:p w14:paraId="30DBF088" w14:textId="77777777" w:rsidR="005D4B84" w:rsidRDefault="005D4B84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>Cadastro de Descarte de bolsa vencida</w:t>
      </w:r>
    </w:p>
    <w:p w14:paraId="379439D0" w14:textId="3528F88D" w:rsidR="00247B1C" w:rsidRPr="007D28C8" w:rsidRDefault="005D4B84" w:rsidP="00247B1C">
      <w:pPr>
        <w:pStyle w:val="PargrafodaLista"/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>Tela de exibição de estoque</w:t>
      </w:r>
      <w:r w:rsidR="00247B1C" w:rsidRPr="007D28C8">
        <w:rPr>
          <w:lang w:val="pt-BR"/>
        </w:rPr>
        <w:br/>
      </w:r>
    </w:p>
    <w:p w14:paraId="4C7AB7A1" w14:textId="77777777" w:rsidR="00247B1C" w:rsidRDefault="00247B1C" w:rsidP="0090523E">
      <w:pPr>
        <w:pStyle w:val="Ttulo1"/>
        <w:numPr>
          <w:ilvl w:val="1"/>
          <w:numId w:val="14"/>
        </w:numPr>
        <w:rPr>
          <w:lang w:val="pt-BR"/>
        </w:rPr>
      </w:pPr>
      <w:bookmarkStart w:id="61" w:name="_Toc215657806"/>
      <w:bookmarkStart w:id="62" w:name="_Toc233046665"/>
      <w:r>
        <w:rPr>
          <w:lang w:val="pt-BR"/>
        </w:rPr>
        <w:t>Login</w:t>
      </w:r>
      <w:bookmarkEnd w:id="61"/>
      <w:bookmarkEnd w:id="62"/>
    </w:p>
    <w:p w14:paraId="1AE377E1" w14:textId="77777777" w:rsidR="00247B1C" w:rsidRDefault="00247B1C" w:rsidP="00247B1C">
      <w:pPr>
        <w:rPr>
          <w:lang w:val="pt-BR"/>
        </w:rPr>
      </w:pPr>
      <w:r>
        <w:rPr>
          <w:lang w:val="pt-BR"/>
        </w:rPr>
        <w:t>Tela inicial do sistema para realizar o acesso ao sistema. O cadastrei será feito no tópico Cadastrado do usuário.</w:t>
      </w:r>
    </w:p>
    <w:p w14:paraId="237AA4CB" w14:textId="77777777" w:rsidR="00247B1C" w:rsidRPr="002907EF" w:rsidRDefault="00247B1C" w:rsidP="00247B1C">
      <w:pPr>
        <w:rPr>
          <w:lang w:val="pt-BR"/>
        </w:rPr>
      </w:pPr>
      <w:r w:rsidRPr="002907EF">
        <w:rPr>
          <w:noProof/>
          <w:lang w:val="pt-BR"/>
        </w:rPr>
        <w:drawing>
          <wp:inline distT="0" distB="0" distL="0" distR="0" wp14:anchorId="71B42865" wp14:editId="277E9F22">
            <wp:extent cx="5486400" cy="2904490"/>
            <wp:effectExtent l="0" t="0" r="0" b="0"/>
            <wp:docPr id="1072921445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1445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C01C" w14:textId="77777777" w:rsidR="00247B1C" w:rsidRDefault="00247B1C" w:rsidP="00247B1C">
      <w:pPr>
        <w:rPr>
          <w:lang w:val="pt-BR"/>
        </w:rPr>
      </w:pPr>
      <w:r>
        <w:rPr>
          <w:lang w:val="pt-BR"/>
        </w:rPr>
        <w:lastRenderedPageBreak/>
        <w:t>Caso você não lembre a senha, clique em “Esqueci minha senha”. Sistema enviará para o seu e-mail as instruções para redefinição.</w:t>
      </w:r>
    </w:p>
    <w:p w14:paraId="24A6CD23" w14:textId="77777777" w:rsidR="00247B1C" w:rsidRPr="002907EF" w:rsidRDefault="00247B1C" w:rsidP="00247B1C">
      <w:pPr>
        <w:rPr>
          <w:lang w:val="pt-BR"/>
        </w:rPr>
      </w:pPr>
      <w:r w:rsidRPr="002907EF">
        <w:rPr>
          <w:noProof/>
          <w:lang w:val="pt-BR"/>
        </w:rPr>
        <w:drawing>
          <wp:inline distT="0" distB="0" distL="0" distR="0" wp14:anchorId="3FAB9951" wp14:editId="35259A95">
            <wp:extent cx="5486400" cy="2904490"/>
            <wp:effectExtent l="0" t="0" r="0" b="0"/>
            <wp:docPr id="1692357261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7261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7ED3" w14:textId="77777777" w:rsidR="00247B1C" w:rsidRPr="002907EF" w:rsidRDefault="00247B1C" w:rsidP="0090523E">
      <w:pPr>
        <w:pStyle w:val="Ttulo1"/>
        <w:ind w:left="360"/>
        <w:rPr>
          <w:lang w:val="pt-BR"/>
        </w:rPr>
      </w:pPr>
    </w:p>
    <w:p w14:paraId="7CC62696" w14:textId="77777777" w:rsidR="00247B1C" w:rsidRPr="002308AA" w:rsidRDefault="00247B1C" w:rsidP="002308AA">
      <w:pPr>
        <w:pStyle w:val="Ttulo1"/>
        <w:numPr>
          <w:ilvl w:val="1"/>
          <w:numId w:val="14"/>
        </w:numPr>
      </w:pPr>
      <w:bookmarkStart w:id="63" w:name="_Toc215657807"/>
      <w:bookmarkStart w:id="64" w:name="_Toc233046666"/>
      <w:r w:rsidRPr="002308AA">
        <w:t>Cadastro de Tutor</w:t>
      </w:r>
      <w:bookmarkEnd w:id="63"/>
      <w:bookmarkEnd w:id="64"/>
    </w:p>
    <w:p w14:paraId="58C342B3" w14:textId="77777777" w:rsidR="00247B1C" w:rsidRDefault="00247B1C" w:rsidP="00247B1C">
      <w:pPr>
        <w:rPr>
          <w:lang w:val="pt-BR"/>
        </w:rPr>
      </w:pPr>
      <w:r w:rsidRPr="00D460C0">
        <w:rPr>
          <w:lang w:val="pt-BR"/>
        </w:rPr>
        <w:t xml:space="preserve">A tela de cadastro de tutor permite registrar informações básicas do responsável pelo </w:t>
      </w:r>
      <w:r>
        <w:rPr>
          <w:lang w:val="pt-BR"/>
        </w:rPr>
        <w:t>animal</w:t>
      </w:r>
      <w:r w:rsidRPr="00D460C0">
        <w:rPr>
          <w:lang w:val="pt-BR"/>
        </w:rPr>
        <w:t>.</w:t>
      </w:r>
      <w:r>
        <w:rPr>
          <w:lang w:val="pt-BR"/>
        </w:rPr>
        <w:t xml:space="preserve"> </w:t>
      </w:r>
    </w:p>
    <w:p w14:paraId="55E2B0C2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65" w:name="_Toc233046667"/>
      <w:r w:rsidRPr="00D43C35">
        <w:rPr>
          <w:lang w:val="pt-BR"/>
        </w:rPr>
        <w:t>Visualizar</w:t>
      </w:r>
      <w:bookmarkEnd w:id="65"/>
    </w:p>
    <w:p w14:paraId="74A3D33F" w14:textId="77777777" w:rsidR="00247B1C" w:rsidRDefault="00247B1C" w:rsidP="00247B1C">
      <w:pPr>
        <w:rPr>
          <w:lang w:val="pt-BR"/>
        </w:rPr>
      </w:pPr>
      <w:r>
        <w:rPr>
          <w:lang w:val="pt-BR"/>
        </w:rPr>
        <w:t>Acesso pelo menu geral, clicando no botão clicando no botão “Tutor”, conforme imagem abaixo:</w:t>
      </w:r>
    </w:p>
    <w:p w14:paraId="4BEC10BF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EA81E04" wp14:editId="12948222">
            <wp:extent cx="5486400" cy="1318895"/>
            <wp:effectExtent l="0" t="0" r="0" b="0"/>
            <wp:docPr id="20103534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48C7" w14:textId="77777777" w:rsidR="00247B1C" w:rsidRDefault="00247B1C" w:rsidP="00247B1C">
      <w:pPr>
        <w:rPr>
          <w:lang w:val="pt-BR"/>
        </w:rPr>
      </w:pPr>
      <w:r>
        <w:rPr>
          <w:lang w:val="pt-BR"/>
        </w:rPr>
        <w:t>No campo “Procurar” você pode localizar um cadastro, usando letra e números.</w:t>
      </w:r>
    </w:p>
    <w:p w14:paraId="7533C884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66" w:name="_Toc233046668"/>
      <w:r w:rsidRPr="00D43C35">
        <w:rPr>
          <w:lang w:val="pt-BR"/>
        </w:rPr>
        <w:t>Adicionar</w:t>
      </w:r>
      <w:bookmarkEnd w:id="66"/>
    </w:p>
    <w:p w14:paraId="5EA06211" w14:textId="77777777" w:rsidR="00247B1C" w:rsidRPr="00767C03" w:rsidRDefault="00247B1C" w:rsidP="00247B1C">
      <w:pPr>
        <w:rPr>
          <w:lang w:val="pt-BR"/>
        </w:rPr>
      </w:pPr>
      <w:r w:rsidRPr="00995A64">
        <w:rPr>
          <w:lang w:val="pt-BR"/>
        </w:rPr>
        <w:t>Ao clic</w:t>
      </w:r>
      <w:r>
        <w:rPr>
          <w:lang w:val="pt-BR"/>
        </w:rPr>
        <w:t>ar no botão “Adicionar” você deverá preencher com os dados solicitados. Os c</w:t>
      </w:r>
      <w:r w:rsidRPr="00767C03">
        <w:rPr>
          <w:lang w:val="pt-BR"/>
        </w:rPr>
        <w:t>ampos obrigatórios estão marcados como (</w:t>
      </w:r>
      <w:r>
        <w:rPr>
          <w:lang w:val="pt-BR"/>
        </w:rPr>
        <w:t>*</w:t>
      </w:r>
      <w:r w:rsidRPr="00767C03">
        <w:rPr>
          <w:lang w:val="pt-BR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3051"/>
        <w:gridCol w:w="1418"/>
        <w:gridCol w:w="1274"/>
      </w:tblGrid>
      <w:tr w:rsidR="00247B1C" w14:paraId="08F8DEFF" w14:textId="77777777" w:rsidTr="00610CC6">
        <w:tc>
          <w:tcPr>
            <w:tcW w:w="2160" w:type="dxa"/>
          </w:tcPr>
          <w:p w14:paraId="49DF1897" w14:textId="77777777" w:rsidR="00247B1C" w:rsidRPr="00767C03" w:rsidRDefault="00247B1C" w:rsidP="00610CC6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lastRenderedPageBreak/>
              <w:t>Campo</w:t>
            </w:r>
          </w:p>
        </w:tc>
        <w:tc>
          <w:tcPr>
            <w:tcW w:w="3051" w:type="dxa"/>
          </w:tcPr>
          <w:p w14:paraId="0EBF40B6" w14:textId="77777777" w:rsidR="00247B1C" w:rsidRPr="00767C03" w:rsidRDefault="00247B1C" w:rsidP="00610CC6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Descrição</w:t>
            </w:r>
          </w:p>
        </w:tc>
        <w:tc>
          <w:tcPr>
            <w:tcW w:w="1418" w:type="dxa"/>
          </w:tcPr>
          <w:p w14:paraId="5A223027" w14:textId="77777777" w:rsidR="00247B1C" w:rsidRPr="00767C03" w:rsidRDefault="00247B1C" w:rsidP="00610CC6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Tipo</w:t>
            </w:r>
          </w:p>
        </w:tc>
        <w:tc>
          <w:tcPr>
            <w:tcW w:w="1255" w:type="dxa"/>
          </w:tcPr>
          <w:p w14:paraId="6C9E1E2F" w14:textId="77777777" w:rsidR="00247B1C" w:rsidRPr="00767C03" w:rsidRDefault="00247B1C" w:rsidP="00610CC6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Obrigatório</w:t>
            </w:r>
          </w:p>
        </w:tc>
      </w:tr>
      <w:tr w:rsidR="00247B1C" w14:paraId="077169E2" w14:textId="77777777" w:rsidTr="00610CC6">
        <w:tc>
          <w:tcPr>
            <w:tcW w:w="2160" w:type="dxa"/>
          </w:tcPr>
          <w:p w14:paraId="4E8FA218" w14:textId="77777777" w:rsidR="00247B1C" w:rsidRDefault="00247B1C" w:rsidP="00610CC6">
            <w:r>
              <w:t>nome</w:t>
            </w:r>
          </w:p>
        </w:tc>
        <w:tc>
          <w:tcPr>
            <w:tcW w:w="3051" w:type="dxa"/>
          </w:tcPr>
          <w:p w14:paraId="774A5B2A" w14:textId="77777777" w:rsidR="00247B1C" w:rsidRDefault="00247B1C" w:rsidP="00610CC6">
            <w:r>
              <w:t>Nome completo do tutor</w:t>
            </w:r>
          </w:p>
        </w:tc>
        <w:tc>
          <w:tcPr>
            <w:tcW w:w="1418" w:type="dxa"/>
          </w:tcPr>
          <w:p w14:paraId="7A986266" w14:textId="77777777" w:rsidR="00247B1C" w:rsidRDefault="00247B1C" w:rsidP="00610CC6">
            <w:r>
              <w:t>Texto (50)</w:t>
            </w:r>
          </w:p>
        </w:tc>
        <w:tc>
          <w:tcPr>
            <w:tcW w:w="1255" w:type="dxa"/>
          </w:tcPr>
          <w:p w14:paraId="4303E4E8" w14:textId="77777777" w:rsidR="00247B1C" w:rsidRDefault="00247B1C" w:rsidP="00610CC6">
            <w:r>
              <w:t>Sim</w:t>
            </w:r>
          </w:p>
        </w:tc>
      </w:tr>
      <w:tr w:rsidR="00247B1C" w14:paraId="65529FFE" w14:textId="77777777" w:rsidTr="00610CC6">
        <w:tc>
          <w:tcPr>
            <w:tcW w:w="2160" w:type="dxa"/>
          </w:tcPr>
          <w:p w14:paraId="24F7AF29" w14:textId="77777777" w:rsidR="00247B1C" w:rsidRDefault="00247B1C" w:rsidP="00610CC6">
            <w:r>
              <w:t>cpf</w:t>
            </w:r>
          </w:p>
        </w:tc>
        <w:tc>
          <w:tcPr>
            <w:tcW w:w="3051" w:type="dxa"/>
          </w:tcPr>
          <w:p w14:paraId="4D078A3E" w14:textId="77777777" w:rsidR="00247B1C" w:rsidRDefault="00247B1C" w:rsidP="00610CC6">
            <w:r>
              <w:t>CPF do tutor</w:t>
            </w:r>
          </w:p>
        </w:tc>
        <w:tc>
          <w:tcPr>
            <w:tcW w:w="1418" w:type="dxa"/>
          </w:tcPr>
          <w:p w14:paraId="354F37E7" w14:textId="77777777" w:rsidR="00247B1C" w:rsidRDefault="00247B1C" w:rsidP="00610CC6">
            <w:r>
              <w:t>Texto (15)</w:t>
            </w:r>
          </w:p>
        </w:tc>
        <w:tc>
          <w:tcPr>
            <w:tcW w:w="1255" w:type="dxa"/>
          </w:tcPr>
          <w:p w14:paraId="3B20686B" w14:textId="77777777" w:rsidR="00247B1C" w:rsidRDefault="00247B1C" w:rsidP="00610CC6">
            <w:r>
              <w:t>Sim</w:t>
            </w:r>
          </w:p>
        </w:tc>
      </w:tr>
      <w:tr w:rsidR="00247B1C" w14:paraId="2CD647E1" w14:textId="77777777" w:rsidTr="00610CC6">
        <w:tc>
          <w:tcPr>
            <w:tcW w:w="2160" w:type="dxa"/>
          </w:tcPr>
          <w:p w14:paraId="2DD0CC49" w14:textId="77777777" w:rsidR="00247B1C" w:rsidRDefault="00247B1C" w:rsidP="00610CC6">
            <w:r>
              <w:t>email</w:t>
            </w:r>
          </w:p>
        </w:tc>
        <w:tc>
          <w:tcPr>
            <w:tcW w:w="3051" w:type="dxa"/>
          </w:tcPr>
          <w:p w14:paraId="3E39CD68" w14:textId="77777777" w:rsidR="00247B1C" w:rsidRDefault="00247B1C" w:rsidP="00610CC6">
            <w:r>
              <w:t>E-mail para contato</w:t>
            </w:r>
          </w:p>
        </w:tc>
        <w:tc>
          <w:tcPr>
            <w:tcW w:w="1418" w:type="dxa"/>
          </w:tcPr>
          <w:p w14:paraId="4A89F429" w14:textId="77777777" w:rsidR="00247B1C" w:rsidRDefault="00247B1C" w:rsidP="00610CC6">
            <w:r>
              <w:t>Texto (50)</w:t>
            </w:r>
          </w:p>
        </w:tc>
        <w:tc>
          <w:tcPr>
            <w:tcW w:w="1255" w:type="dxa"/>
          </w:tcPr>
          <w:p w14:paraId="29689985" w14:textId="77777777" w:rsidR="00247B1C" w:rsidRDefault="00247B1C" w:rsidP="00610CC6">
            <w:r>
              <w:t>Sim</w:t>
            </w:r>
          </w:p>
        </w:tc>
      </w:tr>
      <w:tr w:rsidR="00247B1C" w14:paraId="73F7599B" w14:textId="77777777" w:rsidTr="00610CC6">
        <w:tc>
          <w:tcPr>
            <w:tcW w:w="2160" w:type="dxa"/>
          </w:tcPr>
          <w:p w14:paraId="33903DEF" w14:textId="77777777" w:rsidR="00247B1C" w:rsidRDefault="00247B1C" w:rsidP="00610CC6">
            <w:r>
              <w:t>cidadeestado</w:t>
            </w:r>
          </w:p>
        </w:tc>
        <w:tc>
          <w:tcPr>
            <w:tcW w:w="3051" w:type="dxa"/>
          </w:tcPr>
          <w:p w14:paraId="3FA4C055" w14:textId="77777777" w:rsidR="00247B1C" w:rsidRDefault="00247B1C" w:rsidP="00610CC6">
            <w:r>
              <w:t>Referência de cidade/estado</w:t>
            </w:r>
          </w:p>
        </w:tc>
        <w:tc>
          <w:tcPr>
            <w:tcW w:w="1418" w:type="dxa"/>
          </w:tcPr>
          <w:p w14:paraId="2E7353CC" w14:textId="77777777" w:rsidR="00247B1C" w:rsidRDefault="00247B1C" w:rsidP="00610CC6">
            <w:r>
              <w:t>Inteiro (FK)</w:t>
            </w:r>
          </w:p>
        </w:tc>
        <w:tc>
          <w:tcPr>
            <w:tcW w:w="1255" w:type="dxa"/>
          </w:tcPr>
          <w:p w14:paraId="19628790" w14:textId="77777777" w:rsidR="00247B1C" w:rsidRDefault="00247B1C" w:rsidP="00610CC6">
            <w:r>
              <w:t>Sim</w:t>
            </w:r>
          </w:p>
        </w:tc>
      </w:tr>
    </w:tbl>
    <w:p w14:paraId="73357549" w14:textId="77777777" w:rsidR="00247B1C" w:rsidRDefault="00247B1C" w:rsidP="00247B1C"/>
    <w:p w14:paraId="64E15399" w14:textId="77777777" w:rsidR="00247B1C" w:rsidRDefault="00247B1C" w:rsidP="00247B1C">
      <w:pPr>
        <w:rPr>
          <w:lang w:val="pt-BR"/>
        </w:rPr>
      </w:pPr>
      <w:r w:rsidRPr="00995A64">
        <w:rPr>
          <w:lang w:val="pt-BR"/>
        </w:rPr>
        <w:t>Para gravar as informações, clique n</w:t>
      </w:r>
      <w:r>
        <w:rPr>
          <w:lang w:val="pt-BR"/>
        </w:rPr>
        <w:t>o botão “Adicionar” e para desfazer, clique no botão “Cancelar”.</w:t>
      </w:r>
    </w:p>
    <w:p w14:paraId="33510BF2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67" w:name="_Toc233046669"/>
      <w:r w:rsidRPr="00D43C35">
        <w:rPr>
          <w:lang w:val="pt-BR"/>
        </w:rPr>
        <w:t>Editar</w:t>
      </w:r>
      <w:bookmarkEnd w:id="67"/>
    </w:p>
    <w:p w14:paraId="474403F4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6650FD6F" wp14:editId="4C17762C">
            <wp:extent cx="365792" cy="320068"/>
            <wp:effectExtent l="0" t="0" r="0" b="3810"/>
            <wp:docPr id="693695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17587498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68" w:name="_Toc233046670"/>
      <w:r w:rsidRPr="00D43C35">
        <w:rPr>
          <w:lang w:val="pt-BR"/>
        </w:rPr>
        <w:t>Excluir</w:t>
      </w:r>
      <w:bookmarkEnd w:id="68"/>
    </w:p>
    <w:p w14:paraId="377DB39A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3B1D5093" wp14:editId="6EA8E207">
            <wp:extent cx="312447" cy="304826"/>
            <wp:effectExtent l="0" t="0" r="0" b="0"/>
            <wp:docPr id="1069834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6C5FE040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5FF42372" wp14:editId="3400C4D3">
            <wp:extent cx="5486400" cy="2216785"/>
            <wp:effectExtent l="0" t="0" r="0" b="0"/>
            <wp:docPr id="146872323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F821" w14:textId="77777777" w:rsidR="00247B1C" w:rsidRDefault="00247B1C" w:rsidP="00247B1C">
      <w:pPr>
        <w:rPr>
          <w:lang w:val="pt-BR"/>
        </w:rPr>
      </w:pPr>
    </w:p>
    <w:p w14:paraId="4C7DCDA6" w14:textId="77777777" w:rsidR="00247B1C" w:rsidRDefault="00247B1C" w:rsidP="0090523E">
      <w:pPr>
        <w:pStyle w:val="Ttulo1"/>
        <w:numPr>
          <w:ilvl w:val="1"/>
          <w:numId w:val="14"/>
        </w:numPr>
        <w:rPr>
          <w:lang w:val="pt-BR"/>
        </w:rPr>
      </w:pPr>
      <w:bookmarkStart w:id="69" w:name="_Toc215657808"/>
      <w:bookmarkStart w:id="70" w:name="_Toc233046671"/>
      <w:r w:rsidRPr="00AE37F8">
        <w:rPr>
          <w:lang w:val="pt-BR"/>
        </w:rPr>
        <w:t>Cadastro de Clínica</w:t>
      </w:r>
      <w:bookmarkEnd w:id="69"/>
      <w:bookmarkEnd w:id="70"/>
    </w:p>
    <w:p w14:paraId="114733F9" w14:textId="77777777" w:rsidR="00247B1C" w:rsidRPr="00421B4E" w:rsidRDefault="00247B1C" w:rsidP="00247B1C">
      <w:pPr>
        <w:rPr>
          <w:lang w:val="pt-BR"/>
        </w:rPr>
      </w:pPr>
    </w:p>
    <w:p w14:paraId="73A182B0" w14:textId="77777777" w:rsidR="00247B1C" w:rsidRDefault="00247B1C" w:rsidP="00247B1C">
      <w:pPr>
        <w:rPr>
          <w:lang w:val="pt-BR"/>
        </w:rPr>
      </w:pPr>
      <w:r w:rsidRPr="00D460C0">
        <w:rPr>
          <w:lang w:val="pt-BR"/>
        </w:rPr>
        <w:t xml:space="preserve">A tela de cadastro de </w:t>
      </w:r>
      <w:r>
        <w:rPr>
          <w:lang w:val="pt-BR"/>
        </w:rPr>
        <w:t>clínica</w:t>
      </w:r>
      <w:r w:rsidRPr="00D460C0">
        <w:rPr>
          <w:lang w:val="pt-BR"/>
        </w:rPr>
        <w:t xml:space="preserve"> permite registrar informações básicas </w:t>
      </w:r>
      <w:r>
        <w:rPr>
          <w:lang w:val="pt-BR"/>
        </w:rPr>
        <w:t>da clínica que está usando o sistema</w:t>
      </w:r>
      <w:r w:rsidRPr="00D460C0">
        <w:rPr>
          <w:lang w:val="pt-BR"/>
        </w:rPr>
        <w:t>.</w:t>
      </w:r>
      <w:r>
        <w:rPr>
          <w:lang w:val="pt-BR"/>
        </w:rPr>
        <w:t xml:space="preserve"> </w:t>
      </w:r>
    </w:p>
    <w:p w14:paraId="161F92BA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1" w:name="_Toc233046672"/>
      <w:r w:rsidRPr="00D43C35">
        <w:rPr>
          <w:lang w:val="pt-BR"/>
        </w:rPr>
        <w:lastRenderedPageBreak/>
        <w:t>Visualizar</w:t>
      </w:r>
      <w:bookmarkEnd w:id="71"/>
    </w:p>
    <w:p w14:paraId="544C958D" w14:textId="77777777" w:rsidR="00247B1C" w:rsidRDefault="00247B1C" w:rsidP="00247B1C">
      <w:pPr>
        <w:rPr>
          <w:lang w:val="pt-BR"/>
        </w:rPr>
      </w:pPr>
      <w:r>
        <w:rPr>
          <w:lang w:val="pt-BR"/>
        </w:rPr>
        <w:t>Acesso pelo menu geral, clicando no botão “Cadastros &gt; Clínica”, conforme imagem abaixo:</w:t>
      </w:r>
    </w:p>
    <w:p w14:paraId="191233F7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C8BA886" wp14:editId="34CCD64D">
            <wp:extent cx="5480685" cy="1629410"/>
            <wp:effectExtent l="0" t="0" r="5715" b="8890"/>
            <wp:docPr id="2416554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5A3A" w14:textId="77777777" w:rsidR="00247B1C" w:rsidRDefault="00247B1C" w:rsidP="00247B1C">
      <w:pPr>
        <w:rPr>
          <w:lang w:val="pt-BR"/>
        </w:rPr>
      </w:pPr>
      <w:r w:rsidRPr="00E8618E">
        <w:rPr>
          <w:noProof/>
          <w:lang w:val="pt-BR"/>
        </w:rPr>
        <w:drawing>
          <wp:inline distT="0" distB="0" distL="0" distR="0" wp14:anchorId="31461599" wp14:editId="68B76F50">
            <wp:extent cx="5486400" cy="2001520"/>
            <wp:effectExtent l="0" t="0" r="0" b="0"/>
            <wp:docPr id="4073883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8361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5890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2" w:name="_Toc233046673"/>
      <w:r w:rsidRPr="00D43C35">
        <w:rPr>
          <w:lang w:val="pt-BR"/>
        </w:rPr>
        <w:t>Adicionar</w:t>
      </w:r>
      <w:bookmarkEnd w:id="72"/>
    </w:p>
    <w:p w14:paraId="76BC3898" w14:textId="77777777" w:rsidR="00247B1C" w:rsidRPr="00421B4E" w:rsidRDefault="00247B1C" w:rsidP="00247B1C">
      <w:pPr>
        <w:rPr>
          <w:lang w:val="pt-BR"/>
        </w:rPr>
      </w:pPr>
      <w:r>
        <w:rPr>
          <w:lang w:val="pt-BR"/>
        </w:rPr>
        <w:t>Não é possível realizar essa ação. Entre em contato com o administrador do sistema.</w:t>
      </w:r>
    </w:p>
    <w:p w14:paraId="2DD40679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3" w:name="_Toc233046674"/>
      <w:r w:rsidRPr="00D43C35">
        <w:rPr>
          <w:lang w:val="pt-BR"/>
        </w:rPr>
        <w:t>Editar</w:t>
      </w:r>
      <w:bookmarkEnd w:id="73"/>
    </w:p>
    <w:p w14:paraId="3A090F1F" w14:textId="77777777" w:rsidR="00247B1C" w:rsidRDefault="00247B1C" w:rsidP="00247B1C">
      <w:pPr>
        <w:rPr>
          <w:lang w:val="pt-BR"/>
        </w:rPr>
      </w:pPr>
      <w:r>
        <w:rPr>
          <w:lang w:val="pt-BR"/>
        </w:rPr>
        <w:t>No botão “Editar”, você edita o cadastro. Para salvar a alteração clique no botão “Salvar” e para desfazer, clique no botão “Cancelar”.</w:t>
      </w:r>
    </w:p>
    <w:p w14:paraId="0895F6D3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4" w:name="_Toc233046675"/>
      <w:r w:rsidRPr="00D43C35">
        <w:rPr>
          <w:lang w:val="pt-BR"/>
        </w:rPr>
        <w:t>Excluir</w:t>
      </w:r>
      <w:bookmarkEnd w:id="74"/>
    </w:p>
    <w:p w14:paraId="7C2AB8F7" w14:textId="77777777" w:rsidR="00247B1C" w:rsidRPr="00421B4E" w:rsidRDefault="00247B1C" w:rsidP="00247B1C">
      <w:pPr>
        <w:rPr>
          <w:lang w:val="pt-BR"/>
        </w:rPr>
      </w:pPr>
      <w:r w:rsidRPr="00421B4E">
        <w:rPr>
          <w:lang w:val="pt-BR"/>
        </w:rPr>
        <w:t>Não é possível realizar essa ação. Entre em contato com o administrador do sistema.</w:t>
      </w:r>
    </w:p>
    <w:p w14:paraId="5129286A" w14:textId="7695A319" w:rsidR="00247B1C" w:rsidRPr="008B2A0E" w:rsidRDefault="00247B1C" w:rsidP="0090523E">
      <w:pPr>
        <w:pStyle w:val="Ttulo1"/>
        <w:numPr>
          <w:ilvl w:val="1"/>
          <w:numId w:val="14"/>
        </w:numPr>
        <w:rPr>
          <w:lang w:val="pt-BR"/>
        </w:rPr>
      </w:pPr>
      <w:bookmarkStart w:id="75" w:name="_Toc215657810"/>
      <w:bookmarkStart w:id="76" w:name="_Toc233046676"/>
      <w:r w:rsidRPr="008B2A0E">
        <w:rPr>
          <w:lang w:val="pt-BR"/>
        </w:rPr>
        <w:t>Cadastro do Veterinário</w:t>
      </w:r>
      <w:bookmarkEnd w:id="75"/>
      <w:bookmarkEnd w:id="76"/>
    </w:p>
    <w:p w14:paraId="3300568E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>veterinário</w:t>
      </w:r>
      <w:r w:rsidRPr="00AE37F8">
        <w:rPr>
          <w:lang w:val="pt-BR"/>
        </w:rPr>
        <w:t xml:space="preserve"> permite registrar informações básicas do responsável pelo</w:t>
      </w:r>
      <w:r>
        <w:rPr>
          <w:lang w:val="pt-BR"/>
        </w:rPr>
        <w:t xml:space="preserve"> atendimento</w:t>
      </w:r>
      <w:r w:rsidRPr="00AE37F8">
        <w:rPr>
          <w:lang w:val="pt-BR"/>
        </w:rPr>
        <w:t xml:space="preserve">. </w:t>
      </w:r>
    </w:p>
    <w:p w14:paraId="2F055C94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7" w:name="_Toc233046677"/>
      <w:r w:rsidRPr="00D43C35">
        <w:rPr>
          <w:lang w:val="pt-BR"/>
        </w:rPr>
        <w:lastRenderedPageBreak/>
        <w:t>Visualizar</w:t>
      </w:r>
      <w:bookmarkEnd w:id="77"/>
    </w:p>
    <w:p w14:paraId="7BBD6F2E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Veterinário”</w:t>
      </w:r>
      <w:r w:rsidRPr="00AE37F8">
        <w:rPr>
          <w:lang w:val="pt-BR"/>
        </w:rPr>
        <w:t>, conforme imagem abaixo:</w:t>
      </w:r>
    </w:p>
    <w:p w14:paraId="2D5F3A9D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8F1A476" wp14:editId="693F2C5D">
            <wp:extent cx="5480685" cy="1629410"/>
            <wp:effectExtent l="0" t="0" r="5715" b="8890"/>
            <wp:docPr id="6297753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5919" w14:textId="77777777" w:rsidR="00247B1C" w:rsidRPr="00AE37F8" w:rsidRDefault="00247B1C" w:rsidP="00247B1C">
      <w:pPr>
        <w:rPr>
          <w:lang w:val="pt-BR"/>
        </w:rPr>
      </w:pPr>
      <w:r w:rsidRPr="008B2A0E">
        <w:rPr>
          <w:noProof/>
          <w:lang w:val="pt-BR"/>
        </w:rPr>
        <w:drawing>
          <wp:inline distT="0" distB="0" distL="0" distR="0" wp14:anchorId="3795E266" wp14:editId="0C1B2B24">
            <wp:extent cx="5486400" cy="1027430"/>
            <wp:effectExtent l="0" t="0" r="0" b="1270"/>
            <wp:docPr id="522642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4245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F98A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F97D45D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8" w:name="_Toc233046678"/>
      <w:r w:rsidRPr="00D43C35">
        <w:rPr>
          <w:lang w:val="pt-BR"/>
        </w:rPr>
        <w:t>Adicionar</w:t>
      </w:r>
      <w:bookmarkEnd w:id="78"/>
    </w:p>
    <w:p w14:paraId="4EBAB439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9"/>
        <w:gridCol w:w="4961"/>
        <w:gridCol w:w="1418"/>
        <w:gridCol w:w="1309"/>
      </w:tblGrid>
      <w:tr w:rsidR="00247B1C" w:rsidRPr="00AE37F8" w14:paraId="4F300CC7" w14:textId="77777777" w:rsidTr="00610CC6">
        <w:tc>
          <w:tcPr>
            <w:tcW w:w="959" w:type="dxa"/>
          </w:tcPr>
          <w:p w14:paraId="6BA0D0A3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4961" w:type="dxa"/>
          </w:tcPr>
          <w:p w14:paraId="1370E691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1418" w:type="dxa"/>
          </w:tcPr>
          <w:p w14:paraId="6D4A0B22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1309" w:type="dxa"/>
          </w:tcPr>
          <w:p w14:paraId="4C9A1BF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2F155041" w14:textId="77777777" w:rsidTr="00610CC6">
        <w:tc>
          <w:tcPr>
            <w:tcW w:w="959" w:type="dxa"/>
            <w:vAlign w:val="center"/>
          </w:tcPr>
          <w:p w14:paraId="016708A9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nome</w:t>
            </w:r>
          </w:p>
        </w:tc>
        <w:tc>
          <w:tcPr>
            <w:tcW w:w="4961" w:type="dxa"/>
            <w:vAlign w:val="center"/>
          </w:tcPr>
          <w:p w14:paraId="68C3F11E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Nome Completo</w:t>
            </w:r>
          </w:p>
        </w:tc>
        <w:tc>
          <w:tcPr>
            <w:tcW w:w="1418" w:type="dxa"/>
            <w:vAlign w:val="center"/>
          </w:tcPr>
          <w:p w14:paraId="4005EECE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(50)</w:t>
            </w:r>
          </w:p>
        </w:tc>
        <w:tc>
          <w:tcPr>
            <w:tcW w:w="1309" w:type="dxa"/>
          </w:tcPr>
          <w:p w14:paraId="3EA73126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19A0EC3D" w14:textId="77777777" w:rsidTr="00610CC6">
        <w:tc>
          <w:tcPr>
            <w:tcW w:w="959" w:type="dxa"/>
            <w:vAlign w:val="center"/>
          </w:tcPr>
          <w:p w14:paraId="5FB49219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telefone</w:t>
            </w:r>
          </w:p>
        </w:tc>
        <w:tc>
          <w:tcPr>
            <w:tcW w:w="4961" w:type="dxa"/>
            <w:vAlign w:val="center"/>
          </w:tcPr>
          <w:p w14:paraId="2D55A3AC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Telefone</w:t>
            </w:r>
          </w:p>
        </w:tc>
        <w:tc>
          <w:tcPr>
            <w:tcW w:w="1418" w:type="dxa"/>
            <w:vAlign w:val="center"/>
          </w:tcPr>
          <w:p w14:paraId="4974C81D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(16)</w:t>
            </w:r>
          </w:p>
        </w:tc>
        <w:tc>
          <w:tcPr>
            <w:tcW w:w="1309" w:type="dxa"/>
          </w:tcPr>
          <w:p w14:paraId="202DD714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5E0A54D3" w14:textId="77777777" w:rsidTr="00610CC6">
        <w:tc>
          <w:tcPr>
            <w:tcW w:w="959" w:type="dxa"/>
            <w:vAlign w:val="center"/>
          </w:tcPr>
          <w:p w14:paraId="4D93AF0F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crmv</w:t>
            </w:r>
          </w:p>
        </w:tc>
        <w:tc>
          <w:tcPr>
            <w:tcW w:w="4961" w:type="dxa"/>
            <w:vAlign w:val="center"/>
          </w:tcPr>
          <w:p w14:paraId="35AFB68E" w14:textId="77777777" w:rsidR="00247B1C" w:rsidRPr="008B2A0E" w:rsidRDefault="00247B1C" w:rsidP="00610CC6">
            <w:pPr>
              <w:rPr>
                <w:lang w:val="pt-BR"/>
              </w:rPr>
            </w:pPr>
            <w:r w:rsidRPr="008B2A0E">
              <w:rPr>
                <w:rFonts w:ascii="Aptos Narrow" w:hAnsi="Aptos Narrow"/>
                <w:color w:val="000000"/>
                <w:lang w:val="pt-BR"/>
              </w:rPr>
              <w:t>código do Conselho Regional de Medicina Veterinária</w:t>
            </w:r>
          </w:p>
        </w:tc>
        <w:tc>
          <w:tcPr>
            <w:tcW w:w="1418" w:type="dxa"/>
            <w:vAlign w:val="center"/>
          </w:tcPr>
          <w:p w14:paraId="30FB32D7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(13)</w:t>
            </w:r>
          </w:p>
        </w:tc>
        <w:tc>
          <w:tcPr>
            <w:tcW w:w="1309" w:type="dxa"/>
          </w:tcPr>
          <w:p w14:paraId="2FDA1FFF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50558957" w14:textId="77777777" w:rsidTr="00610CC6">
        <w:tc>
          <w:tcPr>
            <w:tcW w:w="959" w:type="dxa"/>
            <w:vAlign w:val="center"/>
          </w:tcPr>
          <w:p w14:paraId="4D64FEAA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clinica</w:t>
            </w:r>
          </w:p>
        </w:tc>
        <w:tc>
          <w:tcPr>
            <w:tcW w:w="4961" w:type="dxa"/>
            <w:vAlign w:val="center"/>
          </w:tcPr>
          <w:p w14:paraId="368A9BB2" w14:textId="77777777" w:rsidR="00247B1C" w:rsidRPr="008B2A0E" w:rsidRDefault="00247B1C" w:rsidP="00610CC6">
            <w:pPr>
              <w:rPr>
                <w:lang w:val="pt-BR"/>
              </w:rPr>
            </w:pPr>
            <w:r w:rsidRPr="008B2A0E">
              <w:rPr>
                <w:rFonts w:ascii="Aptos Narrow" w:hAnsi="Aptos Narrow"/>
                <w:color w:val="000000"/>
                <w:lang w:val="pt-BR"/>
              </w:rPr>
              <w:t>clínica que o veterinário está vinculado</w:t>
            </w:r>
          </w:p>
        </w:tc>
        <w:tc>
          <w:tcPr>
            <w:tcW w:w="1418" w:type="dxa"/>
            <w:vAlign w:val="center"/>
          </w:tcPr>
          <w:p w14:paraId="7E83D0A1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1309" w:type="dxa"/>
          </w:tcPr>
          <w:p w14:paraId="21E7AFF2" w14:textId="77777777" w:rsidR="00247B1C" w:rsidRPr="00AE37F8" w:rsidRDefault="00247B1C" w:rsidP="00610CC6">
            <w:r w:rsidRPr="00AE37F8">
              <w:t>Sim</w:t>
            </w:r>
          </w:p>
        </w:tc>
      </w:tr>
    </w:tbl>
    <w:p w14:paraId="7C82B1CF" w14:textId="77777777" w:rsidR="00247B1C" w:rsidRPr="00AE37F8" w:rsidRDefault="00247B1C" w:rsidP="00247B1C"/>
    <w:p w14:paraId="3CEC3EEC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4E36ACCA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79" w:name="_Toc233046679"/>
      <w:r w:rsidRPr="00D43C35">
        <w:rPr>
          <w:lang w:val="pt-BR"/>
        </w:rPr>
        <w:t>Editar</w:t>
      </w:r>
      <w:bookmarkEnd w:id="79"/>
    </w:p>
    <w:p w14:paraId="228F9F0C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0952AD84" wp14:editId="43D76596">
            <wp:extent cx="365792" cy="320068"/>
            <wp:effectExtent l="0" t="0" r="0" b="3810"/>
            <wp:docPr id="1055347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7AD544C8" w14:textId="77777777" w:rsidR="00247B1C" w:rsidRPr="00D43C35" w:rsidRDefault="00247B1C" w:rsidP="0090523E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80" w:name="_Toc233046680"/>
      <w:r w:rsidRPr="00D43C35">
        <w:rPr>
          <w:lang w:val="pt-BR"/>
        </w:rPr>
        <w:lastRenderedPageBreak/>
        <w:t>Excluir</w:t>
      </w:r>
      <w:bookmarkEnd w:id="80"/>
    </w:p>
    <w:p w14:paraId="62BC9A0D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39611405" wp14:editId="5C49C634">
            <wp:extent cx="312447" cy="304826"/>
            <wp:effectExtent l="0" t="0" r="0" b="0"/>
            <wp:docPr id="642757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786EC60D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1545902F" wp14:editId="28B92601">
            <wp:extent cx="5486400" cy="2216785"/>
            <wp:effectExtent l="0" t="0" r="0" b="0"/>
            <wp:docPr id="18179357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DF0D" w14:textId="746998B9" w:rsidR="00247B1C" w:rsidRPr="008B2A0E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81" w:name="_Toc215657811"/>
      <w:bookmarkStart w:id="82" w:name="_Toc233046681"/>
      <w:r w:rsidRPr="008B2A0E">
        <w:rPr>
          <w:lang w:val="pt-BR"/>
        </w:rPr>
        <w:t>Cadastro d</w:t>
      </w:r>
      <w:r w:rsidR="002308AA">
        <w:rPr>
          <w:lang w:val="pt-BR"/>
        </w:rPr>
        <w:t>a</w:t>
      </w:r>
      <w:r w:rsidRPr="008B2A0E">
        <w:rPr>
          <w:lang w:val="pt-BR"/>
        </w:rPr>
        <w:t xml:space="preserve"> Vacina</w:t>
      </w:r>
      <w:bookmarkEnd w:id="81"/>
      <w:bookmarkEnd w:id="82"/>
    </w:p>
    <w:p w14:paraId="3869D927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 xml:space="preserve">vacina, </w:t>
      </w:r>
      <w:r w:rsidRPr="00AE37F8">
        <w:rPr>
          <w:lang w:val="pt-BR"/>
        </w:rPr>
        <w:t xml:space="preserve">permite registrar informações </w:t>
      </w:r>
      <w:r>
        <w:rPr>
          <w:lang w:val="pt-BR"/>
        </w:rPr>
        <w:t>de vacina para depois relacionar ao cadastro do animal</w:t>
      </w:r>
      <w:r w:rsidRPr="00AE37F8">
        <w:rPr>
          <w:lang w:val="pt-BR"/>
        </w:rPr>
        <w:t xml:space="preserve">. </w:t>
      </w:r>
    </w:p>
    <w:p w14:paraId="4FBC886E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83" w:name="_Toc233046682"/>
      <w:r w:rsidRPr="00D43C35">
        <w:rPr>
          <w:lang w:val="pt-BR"/>
        </w:rPr>
        <w:t>Visualizar</w:t>
      </w:r>
      <w:bookmarkEnd w:id="83"/>
    </w:p>
    <w:p w14:paraId="0ECAC6F2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Vacina”</w:t>
      </w:r>
      <w:r w:rsidRPr="00AE37F8">
        <w:rPr>
          <w:lang w:val="pt-BR"/>
        </w:rPr>
        <w:t>, conforme imagem abaixo:</w:t>
      </w:r>
    </w:p>
    <w:p w14:paraId="143EE35F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1F3C06A" wp14:editId="5F298A5B">
            <wp:extent cx="5480685" cy="1629410"/>
            <wp:effectExtent l="0" t="0" r="5715" b="8890"/>
            <wp:docPr id="57815792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627E" w14:textId="77777777" w:rsidR="00247B1C" w:rsidRDefault="00247B1C" w:rsidP="00247B1C">
      <w:pPr>
        <w:rPr>
          <w:lang w:val="pt-BR"/>
        </w:rPr>
      </w:pPr>
    </w:p>
    <w:p w14:paraId="22C05158" w14:textId="77777777" w:rsidR="00247B1C" w:rsidRPr="00AE37F8" w:rsidRDefault="00247B1C" w:rsidP="00247B1C">
      <w:pPr>
        <w:rPr>
          <w:lang w:val="pt-BR"/>
        </w:rPr>
      </w:pPr>
      <w:r w:rsidRPr="009F08DF">
        <w:rPr>
          <w:noProof/>
          <w:lang w:val="pt-BR"/>
        </w:rPr>
        <w:lastRenderedPageBreak/>
        <w:drawing>
          <wp:inline distT="0" distB="0" distL="0" distR="0" wp14:anchorId="57ADBBD2" wp14:editId="3F0B3D4F">
            <wp:extent cx="5486400" cy="1653540"/>
            <wp:effectExtent l="0" t="0" r="0" b="3810"/>
            <wp:docPr id="8840553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53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6114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1821A61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84" w:name="_Toc233046683"/>
      <w:r w:rsidRPr="00D43C35">
        <w:rPr>
          <w:lang w:val="pt-BR"/>
        </w:rPr>
        <w:t>Adicionar</w:t>
      </w:r>
      <w:bookmarkEnd w:id="84"/>
    </w:p>
    <w:p w14:paraId="773AB41B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670B28E9" w14:textId="77777777" w:rsidTr="00610CC6">
        <w:tc>
          <w:tcPr>
            <w:tcW w:w="2160" w:type="dxa"/>
          </w:tcPr>
          <w:p w14:paraId="221C6AD8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373BA93A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06D7D7DC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2180D8D5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3387EE34" w14:textId="77777777" w:rsidTr="00610CC6">
        <w:tc>
          <w:tcPr>
            <w:tcW w:w="2160" w:type="dxa"/>
            <w:vAlign w:val="center"/>
          </w:tcPr>
          <w:p w14:paraId="322D6210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nome</w:t>
            </w:r>
          </w:p>
        </w:tc>
        <w:tc>
          <w:tcPr>
            <w:tcW w:w="2160" w:type="dxa"/>
            <w:vAlign w:val="center"/>
          </w:tcPr>
          <w:p w14:paraId="1217DD7A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Nome da Vacina</w:t>
            </w:r>
          </w:p>
        </w:tc>
        <w:tc>
          <w:tcPr>
            <w:tcW w:w="2160" w:type="dxa"/>
            <w:vAlign w:val="center"/>
          </w:tcPr>
          <w:p w14:paraId="389846BF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(30)</w:t>
            </w:r>
          </w:p>
        </w:tc>
        <w:tc>
          <w:tcPr>
            <w:tcW w:w="2160" w:type="dxa"/>
          </w:tcPr>
          <w:p w14:paraId="44DED46B" w14:textId="77777777" w:rsidR="00247B1C" w:rsidRPr="00AE37F8" w:rsidRDefault="00247B1C" w:rsidP="00610CC6">
            <w:r w:rsidRPr="00AE37F8">
              <w:t>Sim</w:t>
            </w:r>
          </w:p>
        </w:tc>
      </w:tr>
    </w:tbl>
    <w:p w14:paraId="00CA18DC" w14:textId="77777777" w:rsidR="00247B1C" w:rsidRPr="00AE37F8" w:rsidRDefault="00247B1C" w:rsidP="00247B1C"/>
    <w:p w14:paraId="64286CD6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7DE4416E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85" w:name="_Toc233046684"/>
      <w:r w:rsidRPr="00D43C35">
        <w:rPr>
          <w:lang w:val="pt-BR"/>
        </w:rPr>
        <w:t>Editar</w:t>
      </w:r>
      <w:bookmarkEnd w:id="85"/>
    </w:p>
    <w:p w14:paraId="38AF0FA6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2D3BC742" wp14:editId="6957F45C">
            <wp:extent cx="365792" cy="320068"/>
            <wp:effectExtent l="0" t="0" r="0" b="3810"/>
            <wp:docPr id="1893583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2EF8225B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86" w:name="_Toc233046685"/>
      <w:r w:rsidRPr="00D43C35">
        <w:rPr>
          <w:lang w:val="pt-BR"/>
        </w:rPr>
        <w:t>Excluir</w:t>
      </w:r>
      <w:bookmarkEnd w:id="86"/>
    </w:p>
    <w:p w14:paraId="004AC8BE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6E464EE7" wp14:editId="1A4DD9D3">
            <wp:extent cx="312447" cy="304826"/>
            <wp:effectExtent l="0" t="0" r="0" b="0"/>
            <wp:docPr id="219402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5003BFAB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37AA2854" wp14:editId="15D9EC98">
            <wp:extent cx="5486400" cy="2216785"/>
            <wp:effectExtent l="0" t="0" r="0" b="0"/>
            <wp:docPr id="17007396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E820" w14:textId="77777777" w:rsidR="00247B1C" w:rsidRDefault="00247B1C" w:rsidP="00247B1C">
      <w:pPr>
        <w:rPr>
          <w:lang w:val="pt-BR"/>
        </w:rPr>
      </w:pPr>
    </w:p>
    <w:p w14:paraId="47C1F628" w14:textId="61038B31" w:rsidR="00247B1C" w:rsidRPr="008B2A0E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87" w:name="_Toc215657812"/>
      <w:bookmarkStart w:id="88" w:name="_Toc233046686"/>
      <w:r w:rsidRPr="008B2A0E">
        <w:rPr>
          <w:lang w:val="pt-BR"/>
        </w:rPr>
        <w:t>Cadastro d</w:t>
      </w:r>
      <w:r w:rsidR="002308AA">
        <w:rPr>
          <w:lang w:val="pt-BR"/>
        </w:rPr>
        <w:t>o</w:t>
      </w:r>
      <w:r w:rsidRPr="008B2A0E">
        <w:rPr>
          <w:lang w:val="pt-BR"/>
        </w:rPr>
        <w:t xml:space="preserve"> E</w:t>
      </w:r>
      <w:bookmarkEnd w:id="87"/>
      <w:r w:rsidR="002308AA">
        <w:rPr>
          <w:lang w:val="pt-BR"/>
        </w:rPr>
        <w:t>xame</w:t>
      </w:r>
      <w:bookmarkEnd w:id="88"/>
    </w:p>
    <w:p w14:paraId="770D30E6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 tela de cadastro d</w:t>
      </w:r>
      <w:r>
        <w:rPr>
          <w:lang w:val="pt-BR"/>
        </w:rPr>
        <w:t>o</w:t>
      </w:r>
      <w:r w:rsidRPr="00AE37F8">
        <w:rPr>
          <w:lang w:val="pt-BR"/>
        </w:rPr>
        <w:t xml:space="preserve"> </w:t>
      </w:r>
      <w:r>
        <w:rPr>
          <w:lang w:val="pt-BR"/>
        </w:rPr>
        <w:t xml:space="preserve">exame, </w:t>
      </w:r>
      <w:r w:rsidRPr="00AE37F8">
        <w:rPr>
          <w:lang w:val="pt-BR"/>
        </w:rPr>
        <w:t xml:space="preserve">permite registrar informações </w:t>
      </w:r>
      <w:r>
        <w:rPr>
          <w:lang w:val="pt-BR"/>
        </w:rPr>
        <w:t>de exame para depois relacionar ao cadastro do animal</w:t>
      </w:r>
      <w:r w:rsidRPr="00AE37F8">
        <w:rPr>
          <w:lang w:val="pt-BR"/>
        </w:rPr>
        <w:t xml:space="preserve">. </w:t>
      </w:r>
    </w:p>
    <w:p w14:paraId="5019D5A0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89" w:name="_Toc233046687"/>
      <w:r w:rsidRPr="00D43C35">
        <w:rPr>
          <w:lang w:val="pt-BR"/>
        </w:rPr>
        <w:t>Visualizar</w:t>
      </w:r>
      <w:bookmarkEnd w:id="89"/>
    </w:p>
    <w:p w14:paraId="0A252E86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Exame”</w:t>
      </w:r>
      <w:r w:rsidRPr="00AE37F8">
        <w:rPr>
          <w:lang w:val="pt-BR"/>
        </w:rPr>
        <w:t>, conforme imagem abaixo:</w:t>
      </w:r>
    </w:p>
    <w:p w14:paraId="4F768486" w14:textId="77777777" w:rsidR="00247B1C" w:rsidRDefault="00247B1C" w:rsidP="00247B1C">
      <w:pPr>
        <w:rPr>
          <w:lang w:val="pt-BR"/>
        </w:rPr>
      </w:pPr>
      <w:r w:rsidRPr="005E6B38">
        <w:rPr>
          <w:noProof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564108" wp14:editId="5C09CA7D">
            <wp:extent cx="5480685" cy="1629410"/>
            <wp:effectExtent l="0" t="0" r="5715" b="8890"/>
            <wp:docPr id="237284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EB37" w14:textId="77777777" w:rsidR="00247B1C" w:rsidRDefault="00247B1C" w:rsidP="00247B1C">
      <w:pPr>
        <w:rPr>
          <w:lang w:val="pt-BR"/>
        </w:rPr>
      </w:pPr>
    </w:p>
    <w:p w14:paraId="3A3A4AFD" w14:textId="77777777" w:rsidR="00247B1C" w:rsidRPr="00AE37F8" w:rsidRDefault="00247B1C" w:rsidP="00247B1C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7EA9FD8A" wp14:editId="5A70990F">
            <wp:extent cx="5486400" cy="1428115"/>
            <wp:effectExtent l="0" t="0" r="0" b="635"/>
            <wp:docPr id="1811062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268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939D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793AE7B7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0" w:name="_Toc233046688"/>
      <w:r w:rsidRPr="00D43C35">
        <w:rPr>
          <w:lang w:val="pt-BR"/>
        </w:rPr>
        <w:lastRenderedPageBreak/>
        <w:t>Adicionar</w:t>
      </w:r>
      <w:bookmarkEnd w:id="90"/>
    </w:p>
    <w:p w14:paraId="63D85715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54F739EA" w14:textId="77777777" w:rsidTr="00610CC6">
        <w:tc>
          <w:tcPr>
            <w:tcW w:w="2160" w:type="dxa"/>
          </w:tcPr>
          <w:p w14:paraId="7D91A75A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57CE2905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1B089270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32E6A290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54E2BCE3" w14:textId="77777777" w:rsidTr="00610CC6">
        <w:tc>
          <w:tcPr>
            <w:tcW w:w="2160" w:type="dxa"/>
          </w:tcPr>
          <w:p w14:paraId="2B75AA6A" w14:textId="77777777" w:rsidR="00247B1C" w:rsidRPr="00AE37F8" w:rsidRDefault="00247B1C" w:rsidP="00610CC6">
            <w:r w:rsidRPr="00AE37F8">
              <w:t>nome</w:t>
            </w:r>
          </w:p>
        </w:tc>
        <w:tc>
          <w:tcPr>
            <w:tcW w:w="2160" w:type="dxa"/>
          </w:tcPr>
          <w:p w14:paraId="5C176744" w14:textId="77777777" w:rsidR="00247B1C" w:rsidRPr="00AE37F8" w:rsidRDefault="00247B1C" w:rsidP="00610CC6">
            <w:r w:rsidRPr="00AE37F8">
              <w:t xml:space="preserve">Nome </w:t>
            </w:r>
            <w:r>
              <w:t>da vacina</w:t>
            </w:r>
          </w:p>
        </w:tc>
        <w:tc>
          <w:tcPr>
            <w:tcW w:w="2160" w:type="dxa"/>
          </w:tcPr>
          <w:p w14:paraId="08E195D7" w14:textId="77777777" w:rsidR="00247B1C" w:rsidRPr="00AE37F8" w:rsidRDefault="00247B1C" w:rsidP="00610CC6">
            <w:r w:rsidRPr="00AE37F8">
              <w:t>Texto (50)</w:t>
            </w:r>
          </w:p>
        </w:tc>
        <w:tc>
          <w:tcPr>
            <w:tcW w:w="2160" w:type="dxa"/>
          </w:tcPr>
          <w:p w14:paraId="513E0F6E" w14:textId="77777777" w:rsidR="00247B1C" w:rsidRPr="00AE37F8" w:rsidRDefault="00247B1C" w:rsidP="00610CC6">
            <w:r w:rsidRPr="00AE37F8">
              <w:t>Sim</w:t>
            </w:r>
          </w:p>
        </w:tc>
      </w:tr>
    </w:tbl>
    <w:p w14:paraId="197526B6" w14:textId="77777777" w:rsidR="00247B1C" w:rsidRDefault="00247B1C" w:rsidP="00247B1C">
      <w:pPr>
        <w:rPr>
          <w:lang w:val="pt-BR"/>
        </w:rPr>
      </w:pPr>
    </w:p>
    <w:p w14:paraId="3E5ACA37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3C0C7F5D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1" w:name="_Toc233046689"/>
      <w:r w:rsidRPr="00D43C35">
        <w:rPr>
          <w:lang w:val="pt-BR"/>
        </w:rPr>
        <w:t>Editar</w:t>
      </w:r>
      <w:bookmarkEnd w:id="91"/>
    </w:p>
    <w:p w14:paraId="467EF564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2CACAD17" wp14:editId="7779209F">
            <wp:extent cx="365792" cy="320068"/>
            <wp:effectExtent l="0" t="0" r="0" b="3810"/>
            <wp:docPr id="470405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0F98D8AB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2" w:name="_Toc233046690"/>
      <w:r w:rsidRPr="00D43C35">
        <w:rPr>
          <w:lang w:val="pt-BR"/>
        </w:rPr>
        <w:t>Excluir</w:t>
      </w:r>
      <w:bookmarkEnd w:id="92"/>
    </w:p>
    <w:p w14:paraId="75BCDBB4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7CE568B9" wp14:editId="07EF6FE1">
            <wp:extent cx="312447" cy="304826"/>
            <wp:effectExtent l="0" t="0" r="0" b="0"/>
            <wp:docPr id="957098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69458272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7A3C928" wp14:editId="3168C2C6">
            <wp:extent cx="5486400" cy="2216785"/>
            <wp:effectExtent l="0" t="0" r="0" b="0"/>
            <wp:docPr id="9197727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4B92" w14:textId="77777777" w:rsidR="00247B1C" w:rsidRDefault="00247B1C" w:rsidP="00247B1C">
      <w:pPr>
        <w:rPr>
          <w:lang w:val="pt-BR"/>
        </w:rPr>
      </w:pPr>
    </w:p>
    <w:p w14:paraId="6221F90D" w14:textId="01C57E3D" w:rsidR="00247B1C" w:rsidRPr="008B2A0E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93" w:name="_Toc215657813"/>
      <w:bookmarkStart w:id="94" w:name="_Toc233046691"/>
      <w:r w:rsidRPr="008B2A0E">
        <w:rPr>
          <w:lang w:val="pt-BR"/>
        </w:rPr>
        <w:t>Cadastro d</w:t>
      </w:r>
      <w:r>
        <w:rPr>
          <w:lang w:val="pt-BR"/>
        </w:rPr>
        <w:t>e</w:t>
      </w:r>
      <w:r w:rsidRPr="008B2A0E">
        <w:rPr>
          <w:lang w:val="pt-BR"/>
        </w:rPr>
        <w:t xml:space="preserve"> D</w:t>
      </w:r>
      <w:r w:rsidR="002308AA">
        <w:rPr>
          <w:lang w:val="pt-BR"/>
        </w:rPr>
        <w:t>oença</w:t>
      </w:r>
      <w:bookmarkEnd w:id="93"/>
      <w:bookmarkEnd w:id="94"/>
    </w:p>
    <w:p w14:paraId="4C5C5FD5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 xml:space="preserve">doença, </w:t>
      </w:r>
      <w:r w:rsidRPr="00AE37F8">
        <w:rPr>
          <w:lang w:val="pt-BR"/>
        </w:rPr>
        <w:t xml:space="preserve">permite registrar informações </w:t>
      </w:r>
      <w:r>
        <w:rPr>
          <w:lang w:val="pt-BR"/>
        </w:rPr>
        <w:t>de doença para depois relacionar ao cadastro do animal</w:t>
      </w:r>
      <w:r w:rsidRPr="00AE37F8">
        <w:rPr>
          <w:lang w:val="pt-BR"/>
        </w:rPr>
        <w:t xml:space="preserve">. </w:t>
      </w:r>
    </w:p>
    <w:p w14:paraId="0ED54EBD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5" w:name="_Toc233046692"/>
      <w:r w:rsidRPr="00D43C35">
        <w:rPr>
          <w:lang w:val="pt-BR"/>
        </w:rPr>
        <w:lastRenderedPageBreak/>
        <w:t>Visualizar</w:t>
      </w:r>
      <w:bookmarkEnd w:id="95"/>
    </w:p>
    <w:p w14:paraId="283A72C4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Doença”</w:t>
      </w:r>
      <w:r w:rsidRPr="00AE37F8">
        <w:rPr>
          <w:lang w:val="pt-BR"/>
        </w:rPr>
        <w:t>, conforme imagem abaixo:</w:t>
      </w:r>
    </w:p>
    <w:p w14:paraId="65519554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B04E519" wp14:editId="25D5A848">
            <wp:extent cx="5480685" cy="1629410"/>
            <wp:effectExtent l="0" t="0" r="5715" b="8890"/>
            <wp:docPr id="1489606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A657" w14:textId="77777777" w:rsidR="00247B1C" w:rsidRPr="00AE37F8" w:rsidRDefault="00247B1C" w:rsidP="00247B1C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10A58E7A" wp14:editId="3A579A43">
            <wp:extent cx="5486400" cy="1483995"/>
            <wp:effectExtent l="0" t="0" r="0" b="1905"/>
            <wp:docPr id="6146828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82807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FD85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22A9ADB6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6" w:name="_Toc233046693"/>
      <w:r w:rsidRPr="00D43C35">
        <w:rPr>
          <w:lang w:val="pt-BR"/>
        </w:rPr>
        <w:t>Adicionar</w:t>
      </w:r>
      <w:bookmarkEnd w:id="96"/>
    </w:p>
    <w:p w14:paraId="6279E326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16F021FB" w14:textId="77777777" w:rsidTr="00610CC6">
        <w:tc>
          <w:tcPr>
            <w:tcW w:w="2160" w:type="dxa"/>
          </w:tcPr>
          <w:p w14:paraId="790C264E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6226880D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7B3E5587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21641115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1400A933" w14:textId="77777777" w:rsidTr="00610CC6">
        <w:tc>
          <w:tcPr>
            <w:tcW w:w="2160" w:type="dxa"/>
          </w:tcPr>
          <w:p w14:paraId="15545B60" w14:textId="77777777" w:rsidR="00247B1C" w:rsidRPr="00AE37F8" w:rsidRDefault="00247B1C" w:rsidP="00610CC6">
            <w:r w:rsidRPr="00AE37F8">
              <w:t>nome</w:t>
            </w:r>
          </w:p>
        </w:tc>
        <w:tc>
          <w:tcPr>
            <w:tcW w:w="2160" w:type="dxa"/>
          </w:tcPr>
          <w:p w14:paraId="60422666" w14:textId="77777777" w:rsidR="00247B1C" w:rsidRPr="00AE37F8" w:rsidRDefault="00247B1C" w:rsidP="00610CC6">
            <w:r w:rsidRPr="00AE37F8">
              <w:t xml:space="preserve">Nome </w:t>
            </w:r>
            <w:r>
              <w:t>da doença</w:t>
            </w:r>
          </w:p>
        </w:tc>
        <w:tc>
          <w:tcPr>
            <w:tcW w:w="2160" w:type="dxa"/>
          </w:tcPr>
          <w:p w14:paraId="64C7FD8E" w14:textId="77777777" w:rsidR="00247B1C" w:rsidRPr="00AE37F8" w:rsidRDefault="00247B1C" w:rsidP="00610CC6">
            <w:r w:rsidRPr="00AE37F8">
              <w:t>Texto (50)</w:t>
            </w:r>
          </w:p>
        </w:tc>
        <w:tc>
          <w:tcPr>
            <w:tcW w:w="2160" w:type="dxa"/>
          </w:tcPr>
          <w:p w14:paraId="67571D01" w14:textId="77777777" w:rsidR="00247B1C" w:rsidRPr="00AE37F8" w:rsidRDefault="00247B1C" w:rsidP="00610CC6">
            <w:r w:rsidRPr="00AE37F8">
              <w:t>Sim</w:t>
            </w:r>
          </w:p>
        </w:tc>
      </w:tr>
    </w:tbl>
    <w:p w14:paraId="7867CA56" w14:textId="77777777" w:rsidR="00247B1C" w:rsidRPr="00DF76A3" w:rsidRDefault="00247B1C" w:rsidP="00247B1C">
      <w:pPr>
        <w:rPr>
          <w:lang w:val="pt-BR"/>
        </w:rPr>
      </w:pPr>
    </w:p>
    <w:p w14:paraId="40CA4A04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2B865033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7" w:name="_Toc233046694"/>
      <w:r w:rsidRPr="00D43C35">
        <w:rPr>
          <w:lang w:val="pt-BR"/>
        </w:rPr>
        <w:t>Editar</w:t>
      </w:r>
      <w:bookmarkEnd w:id="97"/>
    </w:p>
    <w:p w14:paraId="5ABF78B6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4DC5E22B" wp14:editId="3B825FB1">
            <wp:extent cx="365792" cy="320068"/>
            <wp:effectExtent l="0" t="0" r="0" b="3810"/>
            <wp:docPr id="196813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7E86C331" w14:textId="77777777" w:rsidR="00247B1C" w:rsidRDefault="00247B1C" w:rsidP="00247B1C">
      <w:pPr>
        <w:rPr>
          <w:lang w:val="pt-BR"/>
        </w:rPr>
      </w:pPr>
    </w:p>
    <w:p w14:paraId="12FB3048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98" w:name="_Toc233046695"/>
      <w:r w:rsidRPr="00D43C35">
        <w:rPr>
          <w:lang w:val="pt-BR"/>
        </w:rPr>
        <w:lastRenderedPageBreak/>
        <w:t>Excluir</w:t>
      </w:r>
      <w:bookmarkEnd w:id="98"/>
    </w:p>
    <w:p w14:paraId="4977E8D6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139DDB80" wp14:editId="29FA7AF1">
            <wp:extent cx="312447" cy="304826"/>
            <wp:effectExtent l="0" t="0" r="0" b="0"/>
            <wp:docPr id="1168928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182C39CE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94B474C" wp14:editId="27FAD69F">
            <wp:extent cx="5486400" cy="2216785"/>
            <wp:effectExtent l="0" t="0" r="0" b="0"/>
            <wp:docPr id="63544409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4210" w14:textId="77777777" w:rsidR="00247B1C" w:rsidRDefault="00247B1C" w:rsidP="00247B1C">
      <w:pPr>
        <w:rPr>
          <w:lang w:val="pt-BR"/>
        </w:rPr>
      </w:pPr>
    </w:p>
    <w:p w14:paraId="189D62CA" w14:textId="4EF783B5" w:rsidR="00247B1C" w:rsidRPr="00DF76A3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99" w:name="_Toc215657814"/>
      <w:bookmarkStart w:id="100" w:name="_Toc233046696"/>
      <w:r w:rsidRPr="00DF76A3">
        <w:rPr>
          <w:lang w:val="pt-BR"/>
        </w:rPr>
        <w:t>Cadastro d</w:t>
      </w:r>
      <w:r>
        <w:rPr>
          <w:lang w:val="pt-BR"/>
        </w:rPr>
        <w:t>a</w:t>
      </w:r>
      <w:r w:rsidRPr="00DF76A3">
        <w:rPr>
          <w:lang w:val="pt-BR"/>
        </w:rPr>
        <w:t xml:space="preserve"> </w:t>
      </w:r>
      <w:bookmarkEnd w:id="99"/>
      <w:r w:rsidR="0090523E">
        <w:rPr>
          <w:lang w:val="pt-BR"/>
        </w:rPr>
        <w:t>Espécie</w:t>
      </w:r>
      <w:bookmarkEnd w:id="100"/>
    </w:p>
    <w:p w14:paraId="68E3A656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 xml:space="preserve">espécie, </w:t>
      </w:r>
      <w:r w:rsidRPr="00AE37F8">
        <w:rPr>
          <w:lang w:val="pt-BR"/>
        </w:rPr>
        <w:t xml:space="preserve">permite registrar informações </w:t>
      </w:r>
      <w:r>
        <w:rPr>
          <w:lang w:val="pt-BR"/>
        </w:rPr>
        <w:t>de espécie para depois relacionar ao cadastro do animal</w:t>
      </w:r>
      <w:r w:rsidRPr="00AE37F8">
        <w:rPr>
          <w:lang w:val="pt-BR"/>
        </w:rPr>
        <w:t xml:space="preserve">. </w:t>
      </w:r>
    </w:p>
    <w:p w14:paraId="007131F9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1" w:name="_Toc233046697"/>
      <w:r w:rsidRPr="00D43C35">
        <w:rPr>
          <w:lang w:val="pt-BR"/>
        </w:rPr>
        <w:t>Visualizar</w:t>
      </w:r>
      <w:bookmarkEnd w:id="101"/>
    </w:p>
    <w:p w14:paraId="1196D32F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Espécie”</w:t>
      </w:r>
      <w:r w:rsidRPr="00AE37F8">
        <w:rPr>
          <w:lang w:val="pt-BR"/>
        </w:rPr>
        <w:t>, conforme imagem abaixo:</w:t>
      </w:r>
    </w:p>
    <w:p w14:paraId="62306E9E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D086B73" wp14:editId="270F04E1">
            <wp:extent cx="5480685" cy="1629410"/>
            <wp:effectExtent l="0" t="0" r="5715" b="8890"/>
            <wp:docPr id="20848233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7FBF" w14:textId="77777777" w:rsidR="00247B1C" w:rsidRPr="00AE37F8" w:rsidRDefault="00247B1C" w:rsidP="00247B1C">
      <w:pPr>
        <w:rPr>
          <w:lang w:val="pt-BR"/>
        </w:rPr>
      </w:pPr>
      <w:r w:rsidRPr="005E6B38">
        <w:rPr>
          <w:noProof/>
          <w:lang w:val="pt-BR"/>
        </w:rPr>
        <w:lastRenderedPageBreak/>
        <w:drawing>
          <wp:inline distT="0" distB="0" distL="0" distR="0" wp14:anchorId="063AE703" wp14:editId="1CBD0534">
            <wp:extent cx="5486400" cy="1191895"/>
            <wp:effectExtent l="0" t="0" r="0" b="8255"/>
            <wp:docPr id="819199713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99713" name="Imagem 1" descr="Padrão do plano de fund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AA89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DF83632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2" w:name="_Toc233046698"/>
      <w:r w:rsidRPr="00D43C35">
        <w:rPr>
          <w:lang w:val="pt-BR"/>
        </w:rPr>
        <w:t>Adicionar</w:t>
      </w:r>
      <w:bookmarkEnd w:id="102"/>
    </w:p>
    <w:p w14:paraId="0643C946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322368C9" w14:textId="77777777" w:rsidTr="00610CC6">
        <w:tc>
          <w:tcPr>
            <w:tcW w:w="2160" w:type="dxa"/>
          </w:tcPr>
          <w:p w14:paraId="718D433D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53597FEF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2B8DC892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79544D38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54834AE5" w14:textId="77777777" w:rsidTr="00610CC6">
        <w:tc>
          <w:tcPr>
            <w:tcW w:w="2160" w:type="dxa"/>
          </w:tcPr>
          <w:p w14:paraId="1377C236" w14:textId="77777777" w:rsidR="00247B1C" w:rsidRPr="00AE37F8" w:rsidRDefault="00247B1C" w:rsidP="00610CC6">
            <w:r w:rsidRPr="00AE37F8">
              <w:t>nome</w:t>
            </w:r>
          </w:p>
        </w:tc>
        <w:tc>
          <w:tcPr>
            <w:tcW w:w="2160" w:type="dxa"/>
          </w:tcPr>
          <w:p w14:paraId="74624743" w14:textId="77777777" w:rsidR="00247B1C" w:rsidRPr="00AE37F8" w:rsidRDefault="00247B1C" w:rsidP="00610CC6">
            <w:r w:rsidRPr="00AE37F8">
              <w:t xml:space="preserve">Nome </w:t>
            </w:r>
            <w:r>
              <w:t>da espécie</w:t>
            </w:r>
          </w:p>
        </w:tc>
        <w:tc>
          <w:tcPr>
            <w:tcW w:w="2160" w:type="dxa"/>
          </w:tcPr>
          <w:p w14:paraId="7954D7A3" w14:textId="77777777" w:rsidR="00247B1C" w:rsidRPr="00AE37F8" w:rsidRDefault="00247B1C" w:rsidP="00610CC6">
            <w:r w:rsidRPr="00AE37F8">
              <w:t>Texto (50)</w:t>
            </w:r>
          </w:p>
        </w:tc>
        <w:tc>
          <w:tcPr>
            <w:tcW w:w="2160" w:type="dxa"/>
          </w:tcPr>
          <w:p w14:paraId="46E1839F" w14:textId="77777777" w:rsidR="00247B1C" w:rsidRPr="00AE37F8" w:rsidRDefault="00247B1C" w:rsidP="00610CC6">
            <w:r w:rsidRPr="00AE37F8">
              <w:t>Sim</w:t>
            </w:r>
          </w:p>
        </w:tc>
      </w:tr>
    </w:tbl>
    <w:p w14:paraId="4BDD0EC1" w14:textId="77777777" w:rsidR="00247B1C" w:rsidRPr="00DF76A3" w:rsidRDefault="00247B1C" w:rsidP="00247B1C">
      <w:pPr>
        <w:rPr>
          <w:lang w:val="pt-BR"/>
        </w:rPr>
      </w:pPr>
    </w:p>
    <w:p w14:paraId="7A8BDA9A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624E33A3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3" w:name="_Toc233046699"/>
      <w:r w:rsidRPr="00D43C35">
        <w:rPr>
          <w:lang w:val="pt-BR"/>
        </w:rPr>
        <w:t>Editar</w:t>
      </w:r>
      <w:bookmarkEnd w:id="103"/>
    </w:p>
    <w:p w14:paraId="6D1FF16B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A7D6EB0" wp14:editId="590C24C3">
            <wp:extent cx="365792" cy="320068"/>
            <wp:effectExtent l="0" t="0" r="0" b="3810"/>
            <wp:docPr id="1199238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7D7D83B6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4" w:name="_Toc233046700"/>
      <w:r w:rsidRPr="00D43C35">
        <w:rPr>
          <w:lang w:val="pt-BR"/>
        </w:rPr>
        <w:t>Excluir</w:t>
      </w:r>
      <w:bookmarkEnd w:id="104"/>
    </w:p>
    <w:p w14:paraId="5332E868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1EB29FA" wp14:editId="75B62D31">
            <wp:extent cx="312447" cy="304826"/>
            <wp:effectExtent l="0" t="0" r="0" b="0"/>
            <wp:docPr id="2030342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630AD165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68F094AE" wp14:editId="7084B5FE">
            <wp:extent cx="5486400" cy="2216785"/>
            <wp:effectExtent l="0" t="0" r="0" b="0"/>
            <wp:docPr id="8072461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F3F2" w14:textId="77777777" w:rsidR="00247B1C" w:rsidRDefault="00247B1C" w:rsidP="00247B1C">
      <w:pPr>
        <w:rPr>
          <w:lang w:val="pt-BR"/>
        </w:rPr>
      </w:pPr>
    </w:p>
    <w:p w14:paraId="4C0E661A" w14:textId="65E081D6" w:rsidR="00247B1C" w:rsidRPr="00DF76A3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105" w:name="_Toc215657815"/>
      <w:bookmarkStart w:id="106" w:name="_Toc233046701"/>
      <w:r w:rsidRPr="00DF76A3">
        <w:rPr>
          <w:lang w:val="pt-BR"/>
        </w:rPr>
        <w:t>Cadastro do R</w:t>
      </w:r>
      <w:bookmarkEnd w:id="105"/>
      <w:r w:rsidR="0090523E">
        <w:rPr>
          <w:lang w:val="pt-BR"/>
        </w:rPr>
        <w:t>aça</w:t>
      </w:r>
      <w:bookmarkEnd w:id="106"/>
    </w:p>
    <w:p w14:paraId="5F6FCF75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 xml:space="preserve">raça, </w:t>
      </w:r>
      <w:r w:rsidRPr="00AE37F8">
        <w:rPr>
          <w:lang w:val="pt-BR"/>
        </w:rPr>
        <w:t xml:space="preserve">permite registrar informações </w:t>
      </w:r>
      <w:r>
        <w:rPr>
          <w:lang w:val="pt-BR"/>
        </w:rPr>
        <w:t>de raça para depois relacionar ao cadastro do animal</w:t>
      </w:r>
      <w:r w:rsidRPr="00AE37F8">
        <w:rPr>
          <w:lang w:val="pt-BR"/>
        </w:rPr>
        <w:t xml:space="preserve">. </w:t>
      </w:r>
    </w:p>
    <w:p w14:paraId="5F769770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7" w:name="_Toc233046702"/>
      <w:r w:rsidRPr="00D43C35">
        <w:rPr>
          <w:lang w:val="pt-BR"/>
        </w:rPr>
        <w:t>Visualizar</w:t>
      </w:r>
      <w:bookmarkEnd w:id="107"/>
    </w:p>
    <w:p w14:paraId="639C9F05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Raça”</w:t>
      </w:r>
      <w:r w:rsidRPr="00AE37F8">
        <w:rPr>
          <w:lang w:val="pt-BR"/>
        </w:rPr>
        <w:t>, conforme imagem abaixo:</w:t>
      </w:r>
    </w:p>
    <w:p w14:paraId="0A8D5BE9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E46C8DC" wp14:editId="6C9475DD">
            <wp:extent cx="5480685" cy="1629410"/>
            <wp:effectExtent l="0" t="0" r="5715" b="8890"/>
            <wp:docPr id="3296642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ABFE" w14:textId="77777777" w:rsidR="00247B1C" w:rsidRPr="00AE37F8" w:rsidRDefault="00247B1C" w:rsidP="00247B1C">
      <w:pPr>
        <w:rPr>
          <w:lang w:val="pt-BR"/>
        </w:rPr>
      </w:pPr>
      <w:r w:rsidRPr="00DF76A3">
        <w:rPr>
          <w:noProof/>
          <w:lang w:val="pt-BR"/>
        </w:rPr>
        <w:drawing>
          <wp:inline distT="0" distB="0" distL="0" distR="0" wp14:anchorId="167A863D" wp14:editId="757C9BD0">
            <wp:extent cx="5486400" cy="1365885"/>
            <wp:effectExtent l="0" t="0" r="0" b="5715"/>
            <wp:docPr id="157352542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5421" name="Imagem 1" descr="Interface gráfica do usuári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31E0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18D028EE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8" w:name="_Toc233046703"/>
      <w:r w:rsidRPr="00D43C35">
        <w:rPr>
          <w:lang w:val="pt-BR"/>
        </w:rPr>
        <w:lastRenderedPageBreak/>
        <w:t>Adicionar</w:t>
      </w:r>
      <w:bookmarkEnd w:id="108"/>
    </w:p>
    <w:p w14:paraId="04BF020A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3051"/>
        <w:gridCol w:w="1985"/>
        <w:gridCol w:w="1444"/>
      </w:tblGrid>
      <w:tr w:rsidR="00247B1C" w:rsidRPr="00AE37F8" w14:paraId="39DF161C" w14:textId="77777777" w:rsidTr="00610CC6">
        <w:tc>
          <w:tcPr>
            <w:tcW w:w="2160" w:type="dxa"/>
          </w:tcPr>
          <w:p w14:paraId="2EBDE95D" w14:textId="77777777" w:rsidR="00247B1C" w:rsidRPr="00DF76A3" w:rsidRDefault="00247B1C" w:rsidP="00610CC6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Campo</w:t>
            </w:r>
          </w:p>
        </w:tc>
        <w:tc>
          <w:tcPr>
            <w:tcW w:w="3051" w:type="dxa"/>
          </w:tcPr>
          <w:p w14:paraId="46AE634F" w14:textId="77777777" w:rsidR="00247B1C" w:rsidRPr="00DF76A3" w:rsidRDefault="00247B1C" w:rsidP="00610CC6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Descrição</w:t>
            </w:r>
          </w:p>
        </w:tc>
        <w:tc>
          <w:tcPr>
            <w:tcW w:w="1985" w:type="dxa"/>
          </w:tcPr>
          <w:p w14:paraId="2B24B554" w14:textId="77777777" w:rsidR="00247B1C" w:rsidRPr="00DF76A3" w:rsidRDefault="00247B1C" w:rsidP="00610CC6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Tipo</w:t>
            </w:r>
          </w:p>
        </w:tc>
        <w:tc>
          <w:tcPr>
            <w:tcW w:w="1444" w:type="dxa"/>
          </w:tcPr>
          <w:p w14:paraId="3A4D1302" w14:textId="77777777" w:rsidR="00247B1C" w:rsidRPr="00DF76A3" w:rsidRDefault="00247B1C" w:rsidP="00610CC6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Obrigatório</w:t>
            </w:r>
          </w:p>
        </w:tc>
      </w:tr>
      <w:tr w:rsidR="00247B1C" w:rsidRPr="00AE37F8" w14:paraId="05E9E296" w14:textId="77777777" w:rsidTr="00610CC6">
        <w:tc>
          <w:tcPr>
            <w:tcW w:w="2160" w:type="dxa"/>
          </w:tcPr>
          <w:p w14:paraId="3E5FF69B" w14:textId="77777777" w:rsidR="00247B1C" w:rsidRPr="00AE37F8" w:rsidRDefault="00247B1C" w:rsidP="00610CC6">
            <w:r w:rsidRPr="00AE37F8">
              <w:t>nome</w:t>
            </w:r>
          </w:p>
        </w:tc>
        <w:tc>
          <w:tcPr>
            <w:tcW w:w="3051" w:type="dxa"/>
          </w:tcPr>
          <w:p w14:paraId="02846843" w14:textId="77777777" w:rsidR="00247B1C" w:rsidRPr="00AE37F8" w:rsidRDefault="00247B1C" w:rsidP="00610CC6">
            <w:r w:rsidRPr="00AE37F8">
              <w:t xml:space="preserve">Nome </w:t>
            </w:r>
            <w:r>
              <w:t>da Raça</w:t>
            </w:r>
          </w:p>
        </w:tc>
        <w:tc>
          <w:tcPr>
            <w:tcW w:w="1985" w:type="dxa"/>
          </w:tcPr>
          <w:p w14:paraId="2CA07E8D" w14:textId="77777777" w:rsidR="00247B1C" w:rsidRPr="00AE37F8" w:rsidRDefault="00247B1C" w:rsidP="00610CC6">
            <w:r w:rsidRPr="00AE37F8">
              <w:t>Texto (50)</w:t>
            </w:r>
          </w:p>
        </w:tc>
        <w:tc>
          <w:tcPr>
            <w:tcW w:w="1444" w:type="dxa"/>
          </w:tcPr>
          <w:p w14:paraId="2423A126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3DDEC72E" w14:textId="77777777" w:rsidTr="00610CC6">
        <w:tc>
          <w:tcPr>
            <w:tcW w:w="2160" w:type="dxa"/>
            <w:vAlign w:val="center"/>
          </w:tcPr>
          <w:p w14:paraId="78A6354F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codEspecie</w:t>
            </w:r>
          </w:p>
        </w:tc>
        <w:tc>
          <w:tcPr>
            <w:tcW w:w="3051" w:type="dxa"/>
            <w:vAlign w:val="center"/>
          </w:tcPr>
          <w:p w14:paraId="1B5806F8" w14:textId="77777777" w:rsidR="00247B1C" w:rsidRPr="00AE37F8" w:rsidRDefault="00247B1C" w:rsidP="00610CC6">
            <w:r>
              <w:t>Espécie relacionada a raça</w:t>
            </w:r>
          </w:p>
        </w:tc>
        <w:tc>
          <w:tcPr>
            <w:tcW w:w="1985" w:type="dxa"/>
            <w:vAlign w:val="center"/>
          </w:tcPr>
          <w:p w14:paraId="1B1027E5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1444" w:type="dxa"/>
          </w:tcPr>
          <w:p w14:paraId="55D740D3" w14:textId="77777777" w:rsidR="00247B1C" w:rsidRPr="00AE37F8" w:rsidRDefault="00247B1C" w:rsidP="00610CC6">
            <w:r w:rsidRPr="00AE37F8">
              <w:t>Sim</w:t>
            </w:r>
          </w:p>
        </w:tc>
      </w:tr>
    </w:tbl>
    <w:p w14:paraId="268BF219" w14:textId="77777777" w:rsidR="00247B1C" w:rsidRDefault="00247B1C" w:rsidP="00247B1C">
      <w:pPr>
        <w:rPr>
          <w:lang w:val="pt-BR"/>
        </w:rPr>
      </w:pPr>
    </w:p>
    <w:p w14:paraId="61D3805F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09F0ADCF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09" w:name="_Toc233046704"/>
      <w:r w:rsidRPr="00D43C35">
        <w:rPr>
          <w:lang w:val="pt-BR"/>
        </w:rPr>
        <w:t>Editar</w:t>
      </w:r>
      <w:bookmarkEnd w:id="109"/>
    </w:p>
    <w:p w14:paraId="714883E3" w14:textId="77777777" w:rsidR="00247B1C" w:rsidRPr="00D43C35" w:rsidRDefault="00247B1C" w:rsidP="00247B1C">
      <w:pPr>
        <w:rPr>
          <w:lang w:val="pt-BR"/>
        </w:rPr>
      </w:pPr>
      <w:r w:rsidRPr="00D43C35">
        <w:rPr>
          <w:lang w:val="pt-BR"/>
        </w:rPr>
        <w:t xml:space="preserve">No ícone </w:t>
      </w:r>
      <w:r w:rsidRPr="00D43C35">
        <w:rPr>
          <w:noProof/>
          <w:lang w:val="pt-BR"/>
        </w:rPr>
        <w:drawing>
          <wp:inline distT="0" distB="0" distL="0" distR="0" wp14:anchorId="4872699B" wp14:editId="684A40A3">
            <wp:extent cx="365792" cy="320068"/>
            <wp:effectExtent l="0" t="0" r="0" b="3810"/>
            <wp:docPr id="41357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C35">
        <w:rPr>
          <w:lang w:val="pt-BR"/>
        </w:rPr>
        <w:t>, você edita o cadastro. Para salvar a alteração clique no botão “Salvar” e para desfazer, clique no botão “Cancelar”.</w:t>
      </w:r>
    </w:p>
    <w:p w14:paraId="05F88352" w14:textId="77777777" w:rsidR="00247B1C" w:rsidRPr="00D43C35" w:rsidRDefault="00247B1C" w:rsidP="00247B1C">
      <w:pPr>
        <w:rPr>
          <w:lang w:val="pt-BR"/>
        </w:rPr>
      </w:pPr>
    </w:p>
    <w:p w14:paraId="29D28AFA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10" w:name="_Toc233046705"/>
      <w:r w:rsidRPr="00D43C35">
        <w:rPr>
          <w:lang w:val="pt-BR"/>
        </w:rPr>
        <w:t>Excluir</w:t>
      </w:r>
      <w:bookmarkEnd w:id="110"/>
    </w:p>
    <w:p w14:paraId="0D2A566A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039EAB8C" wp14:editId="7927D6C6">
            <wp:extent cx="312447" cy="304826"/>
            <wp:effectExtent l="0" t="0" r="0" b="0"/>
            <wp:docPr id="1786510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2C41DFD3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8675D9F" wp14:editId="007F61A0">
            <wp:extent cx="5486400" cy="2216785"/>
            <wp:effectExtent l="0" t="0" r="0" b="0"/>
            <wp:docPr id="99468847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67C8" w14:textId="77777777" w:rsidR="00247B1C" w:rsidRDefault="00247B1C" w:rsidP="00247B1C">
      <w:pPr>
        <w:rPr>
          <w:lang w:val="pt-BR"/>
        </w:rPr>
      </w:pPr>
    </w:p>
    <w:p w14:paraId="537E6475" w14:textId="3A0F6991" w:rsidR="00247B1C" w:rsidRPr="00DF76A3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111" w:name="_Toc215657816"/>
      <w:bookmarkStart w:id="112" w:name="_Toc233046706"/>
      <w:r w:rsidRPr="00DF76A3">
        <w:rPr>
          <w:lang w:val="pt-BR"/>
        </w:rPr>
        <w:t>Cadastro do T</w:t>
      </w:r>
      <w:r w:rsidR="00420F8D">
        <w:rPr>
          <w:lang w:val="pt-BR"/>
        </w:rPr>
        <w:t xml:space="preserve">ipo </w:t>
      </w:r>
      <w:r w:rsidRPr="00DF76A3">
        <w:rPr>
          <w:lang w:val="pt-BR"/>
        </w:rPr>
        <w:t>S</w:t>
      </w:r>
      <w:r w:rsidR="00420F8D">
        <w:rPr>
          <w:lang w:val="pt-BR"/>
        </w:rPr>
        <w:t>anguíneo</w:t>
      </w:r>
      <w:bookmarkEnd w:id="111"/>
      <w:bookmarkEnd w:id="112"/>
    </w:p>
    <w:p w14:paraId="32E0BFA3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 tela de cadastro d</w:t>
      </w:r>
      <w:r>
        <w:rPr>
          <w:lang w:val="pt-BR"/>
        </w:rPr>
        <w:t xml:space="preserve">o tipo sanguíneo </w:t>
      </w:r>
      <w:r w:rsidRPr="00AE37F8">
        <w:rPr>
          <w:lang w:val="pt-BR"/>
        </w:rPr>
        <w:t xml:space="preserve">permite registrar informações básicas do </w:t>
      </w:r>
      <w:r>
        <w:rPr>
          <w:lang w:val="pt-BR"/>
        </w:rPr>
        <w:t>sobre ele, para depois relacionar com a espécie.</w:t>
      </w:r>
    </w:p>
    <w:p w14:paraId="73248F9A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13" w:name="_Toc233046707"/>
      <w:r w:rsidRPr="00D43C35">
        <w:rPr>
          <w:lang w:val="pt-BR"/>
        </w:rPr>
        <w:lastRenderedPageBreak/>
        <w:t>Visualizar</w:t>
      </w:r>
      <w:bookmarkEnd w:id="113"/>
    </w:p>
    <w:p w14:paraId="5CA5FA69" w14:textId="77777777" w:rsidR="00247B1C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Tipo Sanguíneo”</w:t>
      </w:r>
      <w:r w:rsidRPr="00AE37F8">
        <w:rPr>
          <w:lang w:val="pt-BR"/>
        </w:rPr>
        <w:t>, conforme imagem abaixo:</w:t>
      </w:r>
    </w:p>
    <w:p w14:paraId="66846489" w14:textId="77777777" w:rsidR="00247B1C" w:rsidRPr="00AE37F8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1D0E7D4" wp14:editId="365A8C67">
            <wp:extent cx="5480685" cy="1629410"/>
            <wp:effectExtent l="0" t="0" r="5715" b="8890"/>
            <wp:docPr id="4972036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C62C" w14:textId="77777777" w:rsidR="00247B1C" w:rsidRPr="00AE37F8" w:rsidRDefault="00247B1C" w:rsidP="00247B1C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4AC92F56" wp14:editId="2329C538">
            <wp:extent cx="5486400" cy="1957070"/>
            <wp:effectExtent l="0" t="0" r="0" b="5080"/>
            <wp:docPr id="7660717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71786" name="Imagem 1" descr="Interface gráfica do usuári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36C3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34FDBA32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14" w:name="_Toc233046708"/>
      <w:r w:rsidRPr="00D43C35">
        <w:rPr>
          <w:lang w:val="pt-BR"/>
        </w:rPr>
        <w:t>Adicionar</w:t>
      </w:r>
      <w:bookmarkEnd w:id="114"/>
    </w:p>
    <w:p w14:paraId="04DCF219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3219"/>
        <w:gridCol w:w="2160"/>
        <w:gridCol w:w="2160"/>
      </w:tblGrid>
      <w:tr w:rsidR="00247B1C" w:rsidRPr="00AE37F8" w14:paraId="728B8DD3" w14:textId="77777777" w:rsidTr="00610CC6">
        <w:tc>
          <w:tcPr>
            <w:tcW w:w="1101" w:type="dxa"/>
          </w:tcPr>
          <w:p w14:paraId="2B406C12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3219" w:type="dxa"/>
          </w:tcPr>
          <w:p w14:paraId="617EB0D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54536B84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1F509C5E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30327F01" w14:textId="77777777" w:rsidTr="00610CC6">
        <w:tc>
          <w:tcPr>
            <w:tcW w:w="1101" w:type="dxa"/>
          </w:tcPr>
          <w:p w14:paraId="6ECCC306" w14:textId="77777777" w:rsidR="00247B1C" w:rsidRPr="00AE37F8" w:rsidRDefault="00247B1C" w:rsidP="00610CC6">
            <w:r w:rsidRPr="00AE37F8">
              <w:t>nome</w:t>
            </w:r>
          </w:p>
        </w:tc>
        <w:tc>
          <w:tcPr>
            <w:tcW w:w="3219" w:type="dxa"/>
          </w:tcPr>
          <w:p w14:paraId="4062A242" w14:textId="77777777" w:rsidR="00247B1C" w:rsidRPr="00AE37F8" w:rsidRDefault="00247B1C" w:rsidP="00610CC6">
            <w:r w:rsidRPr="00AE37F8">
              <w:t xml:space="preserve">Nome </w:t>
            </w:r>
            <w:r>
              <w:t>do tipo sanguineo</w:t>
            </w:r>
          </w:p>
        </w:tc>
        <w:tc>
          <w:tcPr>
            <w:tcW w:w="2160" w:type="dxa"/>
          </w:tcPr>
          <w:p w14:paraId="22F7992B" w14:textId="77777777" w:rsidR="00247B1C" w:rsidRPr="00AE37F8" w:rsidRDefault="00247B1C" w:rsidP="00610CC6">
            <w:r w:rsidRPr="00AE37F8">
              <w:t>Texto (50)</w:t>
            </w:r>
          </w:p>
        </w:tc>
        <w:tc>
          <w:tcPr>
            <w:tcW w:w="2160" w:type="dxa"/>
          </w:tcPr>
          <w:p w14:paraId="0FBBBC46" w14:textId="77777777" w:rsidR="00247B1C" w:rsidRPr="00AE37F8" w:rsidRDefault="00247B1C" w:rsidP="00610CC6">
            <w:r w:rsidRPr="00AE37F8">
              <w:t>Sim</w:t>
            </w:r>
          </w:p>
        </w:tc>
      </w:tr>
    </w:tbl>
    <w:p w14:paraId="1C3F1E56" w14:textId="77777777" w:rsidR="00247B1C" w:rsidRPr="00DF76A3" w:rsidRDefault="00247B1C" w:rsidP="00247B1C">
      <w:pPr>
        <w:rPr>
          <w:lang w:val="pt-BR"/>
        </w:rPr>
      </w:pPr>
    </w:p>
    <w:p w14:paraId="3C7B7BF8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684FB1CF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15" w:name="_Toc233046709"/>
      <w:r w:rsidRPr="00D43C35">
        <w:rPr>
          <w:lang w:val="pt-BR"/>
        </w:rPr>
        <w:t>Editar</w:t>
      </w:r>
      <w:bookmarkEnd w:id="115"/>
    </w:p>
    <w:p w14:paraId="54652E6F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47FBA0E" wp14:editId="03117438">
            <wp:extent cx="365792" cy="320068"/>
            <wp:effectExtent l="0" t="0" r="0" b="3810"/>
            <wp:docPr id="284314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48B3492B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16" w:name="_Toc233046710"/>
      <w:r w:rsidRPr="00D43C35">
        <w:rPr>
          <w:lang w:val="pt-BR"/>
        </w:rPr>
        <w:lastRenderedPageBreak/>
        <w:t>Excluir</w:t>
      </w:r>
      <w:bookmarkEnd w:id="116"/>
    </w:p>
    <w:p w14:paraId="210ABF3B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FA4469C" wp14:editId="6C35A657">
            <wp:extent cx="312447" cy="304826"/>
            <wp:effectExtent l="0" t="0" r="0" b="0"/>
            <wp:docPr id="1882816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3456EE49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613B3603" wp14:editId="37940C33">
            <wp:extent cx="5486400" cy="2216785"/>
            <wp:effectExtent l="0" t="0" r="0" b="0"/>
            <wp:docPr id="201793604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34AC" w14:textId="77777777" w:rsidR="00247B1C" w:rsidRDefault="00247B1C" w:rsidP="00247B1C">
      <w:pPr>
        <w:rPr>
          <w:lang w:val="pt-BR"/>
        </w:rPr>
      </w:pPr>
    </w:p>
    <w:p w14:paraId="50F16F45" w14:textId="7FC764DC" w:rsidR="00247B1C" w:rsidRPr="00DF76A3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117" w:name="_Toc215657817"/>
      <w:bookmarkStart w:id="118" w:name="_Toc233046711"/>
      <w:r w:rsidRPr="00DF76A3">
        <w:rPr>
          <w:lang w:val="pt-BR"/>
        </w:rPr>
        <w:t>Cadastro do T</w:t>
      </w:r>
      <w:r w:rsidR="00420F8D">
        <w:rPr>
          <w:lang w:val="pt-BR"/>
        </w:rPr>
        <w:t>ipo</w:t>
      </w:r>
      <w:r w:rsidRPr="00DF76A3">
        <w:rPr>
          <w:lang w:val="pt-BR"/>
        </w:rPr>
        <w:t xml:space="preserve"> S</w:t>
      </w:r>
      <w:r w:rsidR="00420F8D">
        <w:rPr>
          <w:lang w:val="pt-BR"/>
        </w:rPr>
        <w:t>anguíneo</w:t>
      </w:r>
      <w:r w:rsidRPr="00DF76A3">
        <w:rPr>
          <w:lang w:val="pt-BR"/>
        </w:rPr>
        <w:t xml:space="preserve"> X E</w:t>
      </w:r>
      <w:r w:rsidR="00420F8D">
        <w:rPr>
          <w:lang w:val="pt-BR"/>
        </w:rPr>
        <w:t>spécie</w:t>
      </w:r>
      <w:bookmarkEnd w:id="117"/>
      <w:bookmarkEnd w:id="118"/>
    </w:p>
    <w:p w14:paraId="59467A2A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</w:t>
      </w:r>
      <w:r>
        <w:rPr>
          <w:lang w:val="pt-BR"/>
        </w:rPr>
        <w:t>relacionamento entre o tipo sanguíneo e a espécie, para depois relacionar ao cadastro do animal</w:t>
      </w:r>
      <w:r w:rsidRPr="00AE37F8">
        <w:rPr>
          <w:lang w:val="pt-BR"/>
        </w:rPr>
        <w:t>.</w:t>
      </w:r>
    </w:p>
    <w:p w14:paraId="7FC97DC3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19" w:name="_Toc233046712"/>
      <w:r w:rsidRPr="00D43C35">
        <w:rPr>
          <w:lang w:val="pt-BR"/>
        </w:rPr>
        <w:t>Visualizar</w:t>
      </w:r>
      <w:bookmarkEnd w:id="119"/>
    </w:p>
    <w:p w14:paraId="6FEAA03E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“Cadastros &gt; Tipo Sanguíneo X Espécie</w:t>
      </w:r>
      <w:r w:rsidRPr="00AE37F8">
        <w:rPr>
          <w:lang w:val="pt-BR"/>
        </w:rPr>
        <w:t>, conforme imagem abaixo:</w:t>
      </w:r>
    </w:p>
    <w:p w14:paraId="171254D9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5A4C4B6" wp14:editId="5D1B5F32">
            <wp:extent cx="5480685" cy="1629410"/>
            <wp:effectExtent l="0" t="0" r="5715" b="8890"/>
            <wp:docPr id="13149498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D915" w14:textId="77777777" w:rsidR="00247B1C" w:rsidRPr="00AE37F8" w:rsidRDefault="00247B1C" w:rsidP="00247B1C">
      <w:pPr>
        <w:rPr>
          <w:lang w:val="pt-BR"/>
        </w:rPr>
      </w:pPr>
      <w:r w:rsidRPr="005E6B38">
        <w:rPr>
          <w:noProof/>
          <w:lang w:val="pt-BR"/>
        </w:rPr>
        <w:lastRenderedPageBreak/>
        <w:drawing>
          <wp:inline distT="0" distB="0" distL="0" distR="0" wp14:anchorId="7E1FDC46" wp14:editId="275264D7">
            <wp:extent cx="5486400" cy="2171065"/>
            <wp:effectExtent l="0" t="0" r="0" b="635"/>
            <wp:docPr id="1329872889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2889" name="Imagem 1" descr="Interface gráfica do usuário, Aplicativo, Teams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C2B7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7738FEB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0" w:name="_Toc233046713"/>
      <w:r w:rsidRPr="00D43C35">
        <w:rPr>
          <w:lang w:val="pt-BR"/>
        </w:rPr>
        <w:t>Adicionar</w:t>
      </w:r>
      <w:bookmarkEnd w:id="120"/>
    </w:p>
    <w:p w14:paraId="7764EF01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10362684" w14:textId="77777777" w:rsidTr="00610CC6">
        <w:tc>
          <w:tcPr>
            <w:tcW w:w="2160" w:type="dxa"/>
          </w:tcPr>
          <w:p w14:paraId="7631E1E3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72B3AA4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7198B737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0AB9AD33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23457808" w14:textId="77777777" w:rsidTr="00610CC6">
        <w:tc>
          <w:tcPr>
            <w:tcW w:w="2160" w:type="dxa"/>
            <w:vAlign w:val="center"/>
          </w:tcPr>
          <w:p w14:paraId="08705725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codTipoSanguineo</w:t>
            </w:r>
          </w:p>
        </w:tc>
        <w:tc>
          <w:tcPr>
            <w:tcW w:w="2160" w:type="dxa"/>
            <w:vAlign w:val="center"/>
          </w:tcPr>
          <w:p w14:paraId="58CBDAF7" w14:textId="77777777" w:rsidR="00247B1C" w:rsidRPr="00AE37F8" w:rsidRDefault="00247B1C" w:rsidP="00610CC6">
            <w:r>
              <w:t>Tipo sanguíneo</w:t>
            </w:r>
          </w:p>
        </w:tc>
        <w:tc>
          <w:tcPr>
            <w:tcW w:w="2160" w:type="dxa"/>
            <w:vAlign w:val="center"/>
          </w:tcPr>
          <w:p w14:paraId="1F9C1C3C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42F3EFDB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52E4AA63" w14:textId="77777777" w:rsidTr="00610CC6">
        <w:tc>
          <w:tcPr>
            <w:tcW w:w="2160" w:type="dxa"/>
            <w:vAlign w:val="center"/>
          </w:tcPr>
          <w:p w14:paraId="3B1A8BB8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codEspecie</w:t>
            </w:r>
          </w:p>
        </w:tc>
        <w:tc>
          <w:tcPr>
            <w:tcW w:w="2160" w:type="dxa"/>
            <w:vAlign w:val="center"/>
          </w:tcPr>
          <w:p w14:paraId="046EF042" w14:textId="77777777" w:rsidR="00247B1C" w:rsidRPr="00AE37F8" w:rsidRDefault="00247B1C" w:rsidP="00610CC6">
            <w:r>
              <w:t>Espécie</w:t>
            </w:r>
          </w:p>
        </w:tc>
        <w:tc>
          <w:tcPr>
            <w:tcW w:w="2160" w:type="dxa"/>
            <w:vAlign w:val="center"/>
          </w:tcPr>
          <w:p w14:paraId="2F03C25C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3E44079B" w14:textId="77777777" w:rsidR="00247B1C" w:rsidRPr="00AE37F8" w:rsidRDefault="00247B1C" w:rsidP="00610CC6">
            <w:r w:rsidRPr="00AE37F8">
              <w:t>Sim</w:t>
            </w:r>
          </w:p>
        </w:tc>
      </w:tr>
    </w:tbl>
    <w:p w14:paraId="29697314" w14:textId="77777777" w:rsidR="00247B1C" w:rsidRPr="00B5492F" w:rsidRDefault="00247B1C" w:rsidP="00247B1C">
      <w:pPr>
        <w:rPr>
          <w:lang w:val="pt-BR"/>
        </w:rPr>
      </w:pPr>
    </w:p>
    <w:p w14:paraId="4D709B4F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740305C1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1" w:name="_Toc233046714"/>
      <w:r w:rsidRPr="00D43C35">
        <w:rPr>
          <w:lang w:val="pt-BR"/>
        </w:rPr>
        <w:t>Editar</w:t>
      </w:r>
      <w:bookmarkEnd w:id="121"/>
    </w:p>
    <w:p w14:paraId="3300B812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EF345E1" wp14:editId="75CC7DEF">
            <wp:extent cx="365792" cy="320068"/>
            <wp:effectExtent l="0" t="0" r="0" b="3810"/>
            <wp:docPr id="1138731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3DA2673A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2" w:name="_Toc233046715"/>
      <w:r w:rsidRPr="00D43C35">
        <w:rPr>
          <w:lang w:val="pt-BR"/>
        </w:rPr>
        <w:t>Excluir</w:t>
      </w:r>
      <w:bookmarkEnd w:id="122"/>
    </w:p>
    <w:p w14:paraId="1A5EEA00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10838AE" wp14:editId="7373329D">
            <wp:extent cx="312447" cy="304826"/>
            <wp:effectExtent l="0" t="0" r="0" b="0"/>
            <wp:docPr id="1882494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4643B1E1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2569B536" wp14:editId="63599BFA">
            <wp:extent cx="5486400" cy="2216785"/>
            <wp:effectExtent l="0" t="0" r="0" b="0"/>
            <wp:docPr id="7872378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E134" w14:textId="77777777" w:rsidR="00247B1C" w:rsidRPr="00B5492F" w:rsidRDefault="00247B1C" w:rsidP="00247B1C">
      <w:pPr>
        <w:rPr>
          <w:b/>
          <w:bCs/>
          <w:lang w:val="pt-BR"/>
        </w:rPr>
      </w:pPr>
    </w:p>
    <w:p w14:paraId="18CB40EA" w14:textId="2D0B17C1" w:rsidR="00247B1C" w:rsidRPr="007D14F7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123" w:name="_Toc215657818"/>
      <w:bookmarkStart w:id="124" w:name="_Toc233046716"/>
      <w:r w:rsidRPr="007D14F7">
        <w:rPr>
          <w:lang w:val="pt-BR"/>
        </w:rPr>
        <w:t>Cadastro do U</w:t>
      </w:r>
      <w:r w:rsidR="00420F8D">
        <w:rPr>
          <w:lang w:val="pt-BR"/>
        </w:rPr>
        <w:t>suário</w:t>
      </w:r>
      <w:bookmarkEnd w:id="123"/>
      <w:bookmarkEnd w:id="124"/>
    </w:p>
    <w:p w14:paraId="48860D40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 tela de cadastro d</w:t>
      </w:r>
      <w:r>
        <w:rPr>
          <w:lang w:val="pt-BR"/>
        </w:rPr>
        <w:t xml:space="preserve">o usuário </w:t>
      </w:r>
      <w:r w:rsidRPr="00AE37F8">
        <w:rPr>
          <w:lang w:val="pt-BR"/>
        </w:rPr>
        <w:t xml:space="preserve">permite registrar informações básicas do </w:t>
      </w:r>
      <w:r>
        <w:rPr>
          <w:lang w:val="pt-BR"/>
        </w:rPr>
        <w:t>usuário que acessará o sistema, inclusive definindo o perfil dele.</w:t>
      </w:r>
    </w:p>
    <w:p w14:paraId="59B72B96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5" w:name="_Toc233046717"/>
      <w:r w:rsidRPr="00D43C35">
        <w:rPr>
          <w:lang w:val="pt-BR"/>
        </w:rPr>
        <w:t>Visualizar</w:t>
      </w:r>
      <w:bookmarkEnd w:id="125"/>
    </w:p>
    <w:p w14:paraId="63100370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“Usuário &gt; Cadastro”</w:t>
      </w:r>
      <w:r w:rsidRPr="00AE37F8">
        <w:rPr>
          <w:lang w:val="pt-BR"/>
        </w:rPr>
        <w:t>, conforme imagem abaixo:</w:t>
      </w:r>
    </w:p>
    <w:p w14:paraId="7860D9BE" w14:textId="77777777" w:rsidR="00247B1C" w:rsidRDefault="00247B1C" w:rsidP="00247B1C">
      <w:pPr>
        <w:rPr>
          <w:lang w:val="pt-BR"/>
        </w:rPr>
      </w:pPr>
      <w:r w:rsidRPr="007D14F7">
        <w:rPr>
          <w:noProof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C1AAF8" wp14:editId="43C8F48A">
            <wp:extent cx="5476875" cy="962025"/>
            <wp:effectExtent l="0" t="0" r="9525" b="9525"/>
            <wp:docPr id="717263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4A1B" w14:textId="77777777" w:rsidR="00247B1C" w:rsidRPr="00AE37F8" w:rsidRDefault="00247B1C" w:rsidP="00247B1C">
      <w:pPr>
        <w:rPr>
          <w:lang w:val="pt-BR"/>
        </w:rPr>
      </w:pPr>
      <w:r w:rsidRPr="007D14F7">
        <w:rPr>
          <w:noProof/>
          <w:lang w:val="pt-BR"/>
        </w:rPr>
        <w:drawing>
          <wp:inline distT="0" distB="0" distL="0" distR="0" wp14:anchorId="0F5A2322" wp14:editId="10029064">
            <wp:extent cx="5486400" cy="1621155"/>
            <wp:effectExtent l="0" t="0" r="0" b="0"/>
            <wp:docPr id="188574518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5185" name="Imagem 1" descr="Interface gráfica do usuário, Aplicativo, Teams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BFDC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6" w:name="_Toc233046718"/>
      <w:r w:rsidRPr="00D43C35">
        <w:rPr>
          <w:lang w:val="pt-BR"/>
        </w:rPr>
        <w:t>Adicionar</w:t>
      </w:r>
      <w:bookmarkEnd w:id="126"/>
    </w:p>
    <w:p w14:paraId="09760A6E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4"/>
        <w:gridCol w:w="2936"/>
        <w:gridCol w:w="2160"/>
        <w:gridCol w:w="2160"/>
      </w:tblGrid>
      <w:tr w:rsidR="00247B1C" w:rsidRPr="00AE37F8" w14:paraId="04625766" w14:textId="77777777" w:rsidTr="00610CC6">
        <w:tc>
          <w:tcPr>
            <w:tcW w:w="1384" w:type="dxa"/>
          </w:tcPr>
          <w:p w14:paraId="107AD796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lastRenderedPageBreak/>
              <w:t>Campo</w:t>
            </w:r>
          </w:p>
        </w:tc>
        <w:tc>
          <w:tcPr>
            <w:tcW w:w="2936" w:type="dxa"/>
          </w:tcPr>
          <w:p w14:paraId="53AD3CC1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380098D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09F4836B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26A89759" w14:textId="77777777" w:rsidTr="00610CC6">
        <w:tc>
          <w:tcPr>
            <w:tcW w:w="1384" w:type="dxa"/>
            <w:vAlign w:val="center"/>
          </w:tcPr>
          <w:p w14:paraId="4BBF8805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nome</w:t>
            </w:r>
          </w:p>
        </w:tc>
        <w:tc>
          <w:tcPr>
            <w:tcW w:w="2936" w:type="dxa"/>
            <w:vAlign w:val="center"/>
          </w:tcPr>
          <w:p w14:paraId="0DD208DA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Nome completo do usuário</w:t>
            </w:r>
          </w:p>
        </w:tc>
        <w:tc>
          <w:tcPr>
            <w:tcW w:w="2160" w:type="dxa"/>
            <w:vAlign w:val="center"/>
          </w:tcPr>
          <w:p w14:paraId="4DAA4F4A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(100)</w:t>
            </w:r>
          </w:p>
        </w:tc>
        <w:tc>
          <w:tcPr>
            <w:tcW w:w="2160" w:type="dxa"/>
          </w:tcPr>
          <w:p w14:paraId="19B09749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5EC1BBAC" w14:textId="77777777" w:rsidTr="00610CC6">
        <w:tc>
          <w:tcPr>
            <w:tcW w:w="1384" w:type="dxa"/>
            <w:vAlign w:val="center"/>
          </w:tcPr>
          <w:p w14:paraId="2CC30447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login</w:t>
            </w:r>
          </w:p>
        </w:tc>
        <w:tc>
          <w:tcPr>
            <w:tcW w:w="2936" w:type="dxa"/>
            <w:vAlign w:val="center"/>
          </w:tcPr>
          <w:p w14:paraId="5087F48E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Definição do Login</w:t>
            </w:r>
          </w:p>
        </w:tc>
        <w:tc>
          <w:tcPr>
            <w:tcW w:w="2160" w:type="dxa"/>
            <w:vAlign w:val="center"/>
          </w:tcPr>
          <w:p w14:paraId="0ABDC07C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(50)</w:t>
            </w:r>
          </w:p>
        </w:tc>
        <w:tc>
          <w:tcPr>
            <w:tcW w:w="2160" w:type="dxa"/>
          </w:tcPr>
          <w:p w14:paraId="2C8E00CE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1CE36D6D" w14:textId="77777777" w:rsidTr="00610CC6">
        <w:tc>
          <w:tcPr>
            <w:tcW w:w="1384" w:type="dxa"/>
            <w:vAlign w:val="center"/>
          </w:tcPr>
          <w:p w14:paraId="49499159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email</w:t>
            </w:r>
          </w:p>
        </w:tc>
        <w:tc>
          <w:tcPr>
            <w:tcW w:w="2936" w:type="dxa"/>
            <w:vAlign w:val="center"/>
          </w:tcPr>
          <w:p w14:paraId="2659D156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E-mail</w:t>
            </w:r>
          </w:p>
        </w:tc>
        <w:tc>
          <w:tcPr>
            <w:tcW w:w="2160" w:type="dxa"/>
            <w:vAlign w:val="center"/>
          </w:tcPr>
          <w:p w14:paraId="5EC08717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(150)</w:t>
            </w:r>
          </w:p>
        </w:tc>
        <w:tc>
          <w:tcPr>
            <w:tcW w:w="2160" w:type="dxa"/>
          </w:tcPr>
          <w:p w14:paraId="1B0B55B3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0E222931" w14:textId="77777777" w:rsidTr="00610CC6">
        <w:tc>
          <w:tcPr>
            <w:tcW w:w="1384" w:type="dxa"/>
            <w:vAlign w:val="center"/>
          </w:tcPr>
          <w:p w14:paraId="5BE9A751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senha</w:t>
            </w:r>
          </w:p>
        </w:tc>
        <w:tc>
          <w:tcPr>
            <w:tcW w:w="2936" w:type="dxa"/>
            <w:vAlign w:val="center"/>
          </w:tcPr>
          <w:p w14:paraId="2DC4BB86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Definição de senha</w:t>
            </w:r>
          </w:p>
        </w:tc>
        <w:tc>
          <w:tcPr>
            <w:tcW w:w="2160" w:type="dxa"/>
            <w:vAlign w:val="center"/>
          </w:tcPr>
          <w:p w14:paraId="6F5AC923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Texto (255)</w:t>
            </w:r>
          </w:p>
        </w:tc>
        <w:tc>
          <w:tcPr>
            <w:tcW w:w="2160" w:type="dxa"/>
          </w:tcPr>
          <w:p w14:paraId="08E32C2B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66652F0B" w14:textId="77777777" w:rsidTr="00610CC6">
        <w:tc>
          <w:tcPr>
            <w:tcW w:w="1384" w:type="dxa"/>
            <w:vAlign w:val="center"/>
          </w:tcPr>
          <w:p w14:paraId="4F92FFC9" w14:textId="77777777" w:rsidR="00247B1C" w:rsidRDefault="00247B1C" w:rsidP="00610C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situacao</w:t>
            </w:r>
          </w:p>
        </w:tc>
        <w:tc>
          <w:tcPr>
            <w:tcW w:w="2936" w:type="dxa"/>
            <w:vAlign w:val="center"/>
          </w:tcPr>
          <w:p w14:paraId="556BAAB2" w14:textId="77777777" w:rsidR="00247B1C" w:rsidRDefault="00247B1C" w:rsidP="00610C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Situação (Ativo ou Inativo)</w:t>
            </w:r>
          </w:p>
        </w:tc>
        <w:tc>
          <w:tcPr>
            <w:tcW w:w="2160" w:type="dxa"/>
            <w:vAlign w:val="center"/>
          </w:tcPr>
          <w:p w14:paraId="1E803EFD" w14:textId="77777777" w:rsidR="00247B1C" w:rsidRDefault="00247B1C" w:rsidP="00610C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Texto (1)</w:t>
            </w:r>
          </w:p>
        </w:tc>
        <w:tc>
          <w:tcPr>
            <w:tcW w:w="2160" w:type="dxa"/>
          </w:tcPr>
          <w:p w14:paraId="38FD3EF6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1D8F25E8" w14:textId="77777777" w:rsidTr="00610CC6">
        <w:tc>
          <w:tcPr>
            <w:tcW w:w="1384" w:type="dxa"/>
            <w:vAlign w:val="center"/>
          </w:tcPr>
          <w:p w14:paraId="52CAA45E" w14:textId="77777777" w:rsidR="00247B1C" w:rsidRDefault="00247B1C" w:rsidP="00610C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fk_perfil</w:t>
            </w:r>
          </w:p>
        </w:tc>
        <w:tc>
          <w:tcPr>
            <w:tcW w:w="2936" w:type="dxa"/>
            <w:vAlign w:val="center"/>
          </w:tcPr>
          <w:p w14:paraId="43108F27" w14:textId="77777777" w:rsidR="00247B1C" w:rsidRPr="007D14F7" w:rsidRDefault="00247B1C" w:rsidP="00610CC6">
            <w:pPr>
              <w:rPr>
                <w:rFonts w:ascii="Aptos Narrow" w:hAnsi="Aptos Narrow"/>
                <w:color w:val="000000"/>
                <w:lang w:val="pt-BR"/>
              </w:rPr>
            </w:pPr>
            <w:r w:rsidRPr="007D14F7">
              <w:rPr>
                <w:rFonts w:ascii="Aptos Narrow" w:hAnsi="Aptos Narrow"/>
                <w:color w:val="000000"/>
                <w:lang w:val="pt-BR"/>
              </w:rPr>
              <w:t>Perfil de acesso ao sistema</w:t>
            </w:r>
          </w:p>
        </w:tc>
        <w:tc>
          <w:tcPr>
            <w:tcW w:w="2160" w:type="dxa"/>
            <w:vAlign w:val="center"/>
          </w:tcPr>
          <w:p w14:paraId="6D509F4F" w14:textId="77777777" w:rsidR="00247B1C" w:rsidRDefault="00247B1C" w:rsidP="00610C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48FC993A" w14:textId="77777777" w:rsidR="00247B1C" w:rsidRPr="00AE37F8" w:rsidRDefault="00247B1C" w:rsidP="00610CC6">
            <w:r w:rsidRPr="00AE37F8">
              <w:t>Sim</w:t>
            </w:r>
          </w:p>
        </w:tc>
      </w:tr>
    </w:tbl>
    <w:p w14:paraId="17ADF4F9" w14:textId="77777777" w:rsidR="00247B1C" w:rsidRPr="00AE37F8" w:rsidRDefault="00247B1C" w:rsidP="00247B1C"/>
    <w:p w14:paraId="079BB712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7BCAF35E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7" w:name="_Toc233046719"/>
      <w:r w:rsidRPr="00D43C35">
        <w:rPr>
          <w:lang w:val="pt-BR"/>
        </w:rPr>
        <w:t>Editar</w:t>
      </w:r>
      <w:bookmarkEnd w:id="127"/>
    </w:p>
    <w:p w14:paraId="33E76871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4D6A1947" wp14:editId="7A58A789">
            <wp:extent cx="365792" cy="320068"/>
            <wp:effectExtent l="0" t="0" r="0" b="3810"/>
            <wp:docPr id="1408835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4F9E844D" w14:textId="77777777" w:rsidR="00247B1C" w:rsidRPr="00D43C35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28" w:name="_Toc233046720"/>
      <w:r w:rsidRPr="00D43C35">
        <w:rPr>
          <w:lang w:val="pt-BR"/>
        </w:rPr>
        <w:t>Excluir</w:t>
      </w:r>
      <w:bookmarkEnd w:id="128"/>
    </w:p>
    <w:p w14:paraId="0F46623B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36201E71" wp14:editId="093CAFA5">
            <wp:extent cx="312447" cy="304826"/>
            <wp:effectExtent l="0" t="0" r="0" b="0"/>
            <wp:docPr id="1113185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clique no botão “Cancelar”.</w:t>
      </w:r>
    </w:p>
    <w:p w14:paraId="1A332643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782AF134" wp14:editId="227454CC">
            <wp:extent cx="5486400" cy="2216785"/>
            <wp:effectExtent l="0" t="0" r="0" b="0"/>
            <wp:docPr id="9328162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DFD" w14:textId="77777777" w:rsidR="00247B1C" w:rsidRDefault="00247B1C" w:rsidP="00247B1C">
      <w:pPr>
        <w:rPr>
          <w:lang w:val="pt-BR"/>
        </w:rPr>
      </w:pPr>
    </w:p>
    <w:p w14:paraId="0206FEDA" w14:textId="51D19E00" w:rsidR="00247B1C" w:rsidRPr="00B5492F" w:rsidRDefault="00247B1C" w:rsidP="000917DC">
      <w:pPr>
        <w:pStyle w:val="Ttulo1"/>
        <w:numPr>
          <w:ilvl w:val="1"/>
          <w:numId w:val="14"/>
        </w:numPr>
        <w:rPr>
          <w:lang w:val="pt-BR"/>
        </w:rPr>
      </w:pPr>
      <w:bookmarkStart w:id="129" w:name="_Toc215657819"/>
      <w:bookmarkStart w:id="130" w:name="_Toc233046721"/>
      <w:r w:rsidRPr="00B5492F">
        <w:rPr>
          <w:lang w:val="pt-BR"/>
        </w:rPr>
        <w:t>Cadastro do P</w:t>
      </w:r>
      <w:r w:rsidR="00420F8D">
        <w:rPr>
          <w:lang w:val="pt-BR"/>
        </w:rPr>
        <w:t xml:space="preserve">erfil do </w:t>
      </w:r>
      <w:r w:rsidRPr="00B5492F">
        <w:rPr>
          <w:lang w:val="pt-BR"/>
        </w:rPr>
        <w:t>U</w:t>
      </w:r>
      <w:bookmarkEnd w:id="129"/>
      <w:r w:rsidR="00420F8D">
        <w:rPr>
          <w:lang w:val="pt-BR"/>
        </w:rPr>
        <w:t>suário</w:t>
      </w:r>
      <w:bookmarkEnd w:id="130"/>
    </w:p>
    <w:p w14:paraId="616B9FCD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>perfil, que será usado para definir quais permissões o usuário terá dentro do sistema.</w:t>
      </w:r>
    </w:p>
    <w:p w14:paraId="78DE5490" w14:textId="77777777" w:rsidR="00247B1C" w:rsidRPr="007D14F7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1" w:name="_Toc233046722"/>
      <w:r w:rsidRPr="007D14F7">
        <w:rPr>
          <w:lang w:val="pt-BR"/>
        </w:rPr>
        <w:lastRenderedPageBreak/>
        <w:t>Visualizar</w:t>
      </w:r>
      <w:bookmarkEnd w:id="131"/>
    </w:p>
    <w:p w14:paraId="045F0809" w14:textId="77777777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“Usuário &gt; Perfil”</w:t>
      </w:r>
      <w:r w:rsidRPr="00AE37F8">
        <w:rPr>
          <w:lang w:val="pt-BR"/>
        </w:rPr>
        <w:t>, conforme imagem abaixo:</w:t>
      </w:r>
    </w:p>
    <w:p w14:paraId="4CC3EE27" w14:textId="77777777" w:rsidR="00247B1C" w:rsidRDefault="00247B1C" w:rsidP="00247B1C">
      <w:pPr>
        <w:rPr>
          <w:lang w:val="pt-BR"/>
        </w:rPr>
      </w:pPr>
      <w:r>
        <w:rPr>
          <w:noProof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E5E827" wp14:editId="06081C67">
            <wp:extent cx="5476875" cy="962025"/>
            <wp:effectExtent l="0" t="0" r="9525" b="9525"/>
            <wp:docPr id="8658859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2071" w14:textId="77777777" w:rsidR="00247B1C" w:rsidRPr="00AE37F8" w:rsidRDefault="00247B1C" w:rsidP="00247B1C">
      <w:pPr>
        <w:rPr>
          <w:lang w:val="pt-BR"/>
        </w:rPr>
      </w:pPr>
      <w:r w:rsidRPr="007D14F7">
        <w:rPr>
          <w:noProof/>
          <w:lang w:val="pt-BR"/>
        </w:rPr>
        <w:drawing>
          <wp:inline distT="0" distB="0" distL="0" distR="0" wp14:anchorId="0036550B" wp14:editId="3F692E42">
            <wp:extent cx="5486400" cy="1557020"/>
            <wp:effectExtent l="0" t="0" r="0" b="5080"/>
            <wp:docPr id="1045286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684" name="Imagem 1" descr="Interface gráfica do usuário, Aplicativ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5376" w14:textId="77777777" w:rsidR="00247B1C" w:rsidRPr="007D14F7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2" w:name="_Toc233046723"/>
      <w:r w:rsidRPr="007D14F7">
        <w:rPr>
          <w:lang w:val="pt-BR"/>
        </w:rPr>
        <w:t>Adicionar</w:t>
      </w:r>
      <w:bookmarkEnd w:id="132"/>
    </w:p>
    <w:p w14:paraId="7867A97C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668D2A9D" w14:textId="77777777" w:rsidTr="00610CC6">
        <w:tc>
          <w:tcPr>
            <w:tcW w:w="2160" w:type="dxa"/>
          </w:tcPr>
          <w:p w14:paraId="3BDDEF2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4C2CCE23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6DECF12D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35ED2ABB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0C8E3804" w14:textId="77777777" w:rsidTr="00610CC6">
        <w:tc>
          <w:tcPr>
            <w:tcW w:w="2160" w:type="dxa"/>
          </w:tcPr>
          <w:p w14:paraId="50A8AB57" w14:textId="77777777" w:rsidR="00247B1C" w:rsidRPr="00AE37F8" w:rsidRDefault="00247B1C" w:rsidP="00610CC6">
            <w:r w:rsidRPr="00AE37F8">
              <w:t>nome</w:t>
            </w:r>
          </w:p>
        </w:tc>
        <w:tc>
          <w:tcPr>
            <w:tcW w:w="2160" w:type="dxa"/>
          </w:tcPr>
          <w:p w14:paraId="71C20E6E" w14:textId="77777777" w:rsidR="00247B1C" w:rsidRPr="00AE37F8" w:rsidRDefault="00247B1C" w:rsidP="00610CC6">
            <w:r w:rsidRPr="00AE37F8">
              <w:t xml:space="preserve">Nome </w:t>
            </w:r>
            <w:r>
              <w:t>do Perfil</w:t>
            </w:r>
          </w:p>
        </w:tc>
        <w:tc>
          <w:tcPr>
            <w:tcW w:w="2160" w:type="dxa"/>
          </w:tcPr>
          <w:p w14:paraId="3CB08C65" w14:textId="77777777" w:rsidR="00247B1C" w:rsidRPr="00AE37F8" w:rsidRDefault="00247B1C" w:rsidP="00610CC6">
            <w:r w:rsidRPr="00AE37F8">
              <w:t>Texto (50)</w:t>
            </w:r>
          </w:p>
        </w:tc>
        <w:tc>
          <w:tcPr>
            <w:tcW w:w="2160" w:type="dxa"/>
          </w:tcPr>
          <w:p w14:paraId="5C06D109" w14:textId="77777777" w:rsidR="00247B1C" w:rsidRPr="00AE37F8" w:rsidRDefault="00247B1C" w:rsidP="00610CC6">
            <w:r w:rsidRPr="00AE37F8">
              <w:t>Sim</w:t>
            </w:r>
          </w:p>
        </w:tc>
      </w:tr>
    </w:tbl>
    <w:p w14:paraId="47079A97" w14:textId="77777777" w:rsidR="00247B1C" w:rsidRPr="00AE37F8" w:rsidRDefault="00247B1C" w:rsidP="00247B1C"/>
    <w:p w14:paraId="09C261FC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0135ACD5" w14:textId="77777777" w:rsidR="00247B1C" w:rsidRPr="007D14F7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3" w:name="_Toc233046724"/>
      <w:r w:rsidRPr="007D14F7">
        <w:rPr>
          <w:lang w:val="pt-BR"/>
        </w:rPr>
        <w:t>Editar</w:t>
      </w:r>
      <w:bookmarkEnd w:id="133"/>
    </w:p>
    <w:p w14:paraId="03342845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41207AB6" wp14:editId="16106D17">
            <wp:extent cx="365792" cy="320068"/>
            <wp:effectExtent l="0" t="0" r="0" b="3810"/>
            <wp:docPr id="104082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02F99E16" w14:textId="77777777" w:rsidR="00247B1C" w:rsidRPr="007D14F7" w:rsidRDefault="00247B1C" w:rsidP="000917DC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4" w:name="_Toc233046725"/>
      <w:r w:rsidRPr="007D14F7">
        <w:rPr>
          <w:lang w:val="pt-BR"/>
        </w:rPr>
        <w:t>Excluir</w:t>
      </w:r>
      <w:bookmarkEnd w:id="134"/>
    </w:p>
    <w:p w14:paraId="3D3267C0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0F35BE16" wp14:editId="1BCA0459">
            <wp:extent cx="312447" cy="304826"/>
            <wp:effectExtent l="0" t="0" r="0" b="0"/>
            <wp:docPr id="1711090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51C31354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30158035" wp14:editId="43E43BBC">
            <wp:extent cx="5486400" cy="2216785"/>
            <wp:effectExtent l="0" t="0" r="0" b="0"/>
            <wp:docPr id="12102386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E6CC" w14:textId="23322438" w:rsidR="001C72BF" w:rsidRPr="008B2A0E" w:rsidRDefault="001C72BF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35" w:name="_Toc233046726"/>
      <w:r w:rsidRPr="008B2A0E">
        <w:rPr>
          <w:lang w:val="pt-BR"/>
        </w:rPr>
        <w:t xml:space="preserve">Cadastro do </w:t>
      </w:r>
      <w:r w:rsidR="009644DD">
        <w:rPr>
          <w:lang w:val="pt-BR"/>
        </w:rPr>
        <w:t>A</w:t>
      </w:r>
      <w:r w:rsidRPr="008B2A0E">
        <w:rPr>
          <w:lang w:val="pt-BR"/>
        </w:rPr>
        <w:t>nimal</w:t>
      </w:r>
      <w:bookmarkEnd w:id="135"/>
    </w:p>
    <w:p w14:paraId="78E5C9EB" w14:textId="77777777" w:rsidR="001C72BF" w:rsidRPr="00AE37F8" w:rsidRDefault="001C72BF" w:rsidP="001C72BF">
      <w:pPr>
        <w:rPr>
          <w:lang w:val="pt-BR"/>
        </w:rPr>
      </w:pPr>
      <w:r w:rsidRPr="00AE37F8">
        <w:rPr>
          <w:lang w:val="pt-BR"/>
        </w:rPr>
        <w:t>A tela de cadastro d</w:t>
      </w:r>
      <w:r>
        <w:rPr>
          <w:lang w:val="pt-BR"/>
        </w:rPr>
        <w:t xml:space="preserve">o animal </w:t>
      </w:r>
      <w:r w:rsidRPr="00AE37F8">
        <w:rPr>
          <w:lang w:val="pt-BR"/>
        </w:rPr>
        <w:t>permite registrar informações básicas do</w:t>
      </w:r>
      <w:r>
        <w:rPr>
          <w:lang w:val="pt-BR"/>
        </w:rPr>
        <w:t xml:space="preserve"> animal doador, vinculando ao</w:t>
      </w:r>
      <w:r w:rsidRPr="00AE37F8">
        <w:rPr>
          <w:lang w:val="pt-BR"/>
        </w:rPr>
        <w:t xml:space="preserve"> </w:t>
      </w:r>
      <w:r>
        <w:rPr>
          <w:lang w:val="pt-BR"/>
        </w:rPr>
        <w:t>tutor</w:t>
      </w:r>
      <w:r w:rsidRPr="00AE37F8">
        <w:rPr>
          <w:lang w:val="pt-BR"/>
        </w:rPr>
        <w:t xml:space="preserve">. </w:t>
      </w:r>
    </w:p>
    <w:p w14:paraId="228023D9" w14:textId="77777777" w:rsidR="001C72BF" w:rsidRPr="00D43C35" w:rsidRDefault="001C72BF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6" w:name="_Toc233046727"/>
      <w:r w:rsidRPr="00D43C35">
        <w:rPr>
          <w:lang w:val="pt-BR"/>
        </w:rPr>
        <w:t>Visualizar</w:t>
      </w:r>
      <w:bookmarkEnd w:id="136"/>
    </w:p>
    <w:p w14:paraId="28EC0FD4" w14:textId="77777777" w:rsidR="001C72BF" w:rsidRPr="00AE37F8" w:rsidRDefault="001C72BF" w:rsidP="001C72BF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 &gt; Cadastro”</w:t>
      </w:r>
      <w:r w:rsidRPr="00AE37F8">
        <w:rPr>
          <w:lang w:val="pt-BR"/>
        </w:rPr>
        <w:t>, conforme imagem abaixo:</w:t>
      </w:r>
    </w:p>
    <w:p w14:paraId="0328033F" w14:textId="77777777" w:rsidR="001C72BF" w:rsidRPr="00AE37F8" w:rsidRDefault="001C72BF" w:rsidP="001C72BF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921D561" wp14:editId="3203B71E">
            <wp:extent cx="5792470" cy="1499235"/>
            <wp:effectExtent l="0" t="0" r="0" b="5715"/>
            <wp:docPr id="85348851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4973" w14:textId="77777777" w:rsidR="001C72BF" w:rsidRDefault="001C72BF" w:rsidP="001C72BF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7F3B9824" w14:textId="77777777" w:rsidR="001C72BF" w:rsidRPr="00AE37F8" w:rsidRDefault="001C72BF" w:rsidP="001C72BF">
      <w:pPr>
        <w:rPr>
          <w:lang w:val="pt-BR"/>
        </w:rPr>
      </w:pPr>
      <w:r w:rsidRPr="000917DC">
        <w:rPr>
          <w:noProof/>
          <w:lang w:val="pt-BR"/>
        </w:rPr>
        <w:drawing>
          <wp:inline distT="0" distB="0" distL="0" distR="0" wp14:anchorId="5394BB4F" wp14:editId="0BE2B57F">
            <wp:extent cx="5792470" cy="1403985"/>
            <wp:effectExtent l="0" t="0" r="0" b="5715"/>
            <wp:docPr id="1648683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09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C58" w14:textId="77777777" w:rsidR="001C72BF" w:rsidRPr="00D43C35" w:rsidRDefault="001C72BF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7" w:name="_Toc233046728"/>
      <w:r w:rsidRPr="00D43C35">
        <w:rPr>
          <w:lang w:val="pt-BR"/>
        </w:rPr>
        <w:lastRenderedPageBreak/>
        <w:t>Adicionar</w:t>
      </w:r>
      <w:bookmarkEnd w:id="137"/>
    </w:p>
    <w:p w14:paraId="7B086AD5" w14:textId="77777777" w:rsidR="001C72BF" w:rsidRPr="00AE37F8" w:rsidRDefault="001C72BF" w:rsidP="001C72BF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7638" w:type="dxa"/>
        <w:tblLook w:val="04A0" w:firstRow="1" w:lastRow="0" w:firstColumn="1" w:lastColumn="0" w:noHBand="0" w:noVBand="1"/>
      </w:tblPr>
      <w:tblGrid>
        <w:gridCol w:w="1838"/>
        <w:gridCol w:w="3271"/>
        <w:gridCol w:w="1520"/>
        <w:gridCol w:w="1404"/>
      </w:tblGrid>
      <w:tr w:rsidR="001C72BF" w:rsidRPr="003A02B3" w14:paraId="3F0063BB" w14:textId="77777777" w:rsidTr="00610CC6">
        <w:trPr>
          <w:trHeight w:val="300"/>
        </w:trPr>
        <w:tc>
          <w:tcPr>
            <w:tcW w:w="1838" w:type="dxa"/>
            <w:noWrap/>
            <w:hideMark/>
          </w:tcPr>
          <w:p w14:paraId="0CF7566F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Campo</w:t>
            </w:r>
          </w:p>
        </w:tc>
        <w:tc>
          <w:tcPr>
            <w:tcW w:w="3271" w:type="dxa"/>
            <w:noWrap/>
            <w:hideMark/>
          </w:tcPr>
          <w:p w14:paraId="07BB86EB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520" w:type="dxa"/>
            <w:noWrap/>
            <w:hideMark/>
          </w:tcPr>
          <w:p w14:paraId="40338764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Tipo</w:t>
            </w:r>
          </w:p>
        </w:tc>
        <w:tc>
          <w:tcPr>
            <w:tcW w:w="1009" w:type="dxa"/>
            <w:noWrap/>
            <w:hideMark/>
          </w:tcPr>
          <w:p w14:paraId="13DDCCA4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Obrigatório</w:t>
            </w:r>
          </w:p>
        </w:tc>
      </w:tr>
      <w:tr w:rsidR="001C72BF" w:rsidRPr="003A02B3" w14:paraId="66924B1F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0CFEC099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nome</w:t>
            </w:r>
          </w:p>
        </w:tc>
        <w:tc>
          <w:tcPr>
            <w:tcW w:w="3271" w:type="dxa"/>
            <w:noWrap/>
            <w:hideMark/>
          </w:tcPr>
          <w:p w14:paraId="242F61E2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Nome do Animal</w:t>
            </w:r>
          </w:p>
        </w:tc>
        <w:tc>
          <w:tcPr>
            <w:tcW w:w="1520" w:type="dxa"/>
            <w:noWrap/>
            <w:hideMark/>
          </w:tcPr>
          <w:p w14:paraId="48CAECB3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Texto (50)</w:t>
            </w:r>
          </w:p>
        </w:tc>
        <w:tc>
          <w:tcPr>
            <w:tcW w:w="1009" w:type="dxa"/>
            <w:noWrap/>
            <w:hideMark/>
          </w:tcPr>
          <w:p w14:paraId="2BE76173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1C72BF" w:rsidRPr="003A02B3" w14:paraId="44F056A2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1558D601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sexo</w:t>
            </w:r>
          </w:p>
        </w:tc>
        <w:tc>
          <w:tcPr>
            <w:tcW w:w="3271" w:type="dxa"/>
            <w:noWrap/>
            <w:hideMark/>
          </w:tcPr>
          <w:p w14:paraId="0C16B3DE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Sexo</w:t>
            </w:r>
          </w:p>
        </w:tc>
        <w:tc>
          <w:tcPr>
            <w:tcW w:w="1520" w:type="dxa"/>
            <w:noWrap/>
            <w:hideMark/>
          </w:tcPr>
          <w:p w14:paraId="5DFEF468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Texto (1)</w:t>
            </w:r>
          </w:p>
        </w:tc>
        <w:tc>
          <w:tcPr>
            <w:tcW w:w="1009" w:type="dxa"/>
            <w:noWrap/>
            <w:hideMark/>
          </w:tcPr>
          <w:p w14:paraId="18F332CB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1C72BF" w:rsidRPr="003A02B3" w14:paraId="02D46308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53386A3B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doador</w:t>
            </w:r>
          </w:p>
        </w:tc>
        <w:tc>
          <w:tcPr>
            <w:tcW w:w="3271" w:type="dxa"/>
            <w:noWrap/>
            <w:hideMark/>
          </w:tcPr>
          <w:p w14:paraId="36502A0F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Informar se o animal é doador ou não</w:t>
            </w:r>
          </w:p>
        </w:tc>
        <w:tc>
          <w:tcPr>
            <w:tcW w:w="1520" w:type="dxa"/>
            <w:noWrap/>
            <w:hideMark/>
          </w:tcPr>
          <w:p w14:paraId="3C6A4602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Texto (1)</w:t>
            </w:r>
          </w:p>
        </w:tc>
        <w:tc>
          <w:tcPr>
            <w:tcW w:w="1009" w:type="dxa"/>
            <w:noWrap/>
            <w:hideMark/>
          </w:tcPr>
          <w:p w14:paraId="540C9C48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1C72BF" w:rsidRPr="003A02B3" w14:paraId="18E2A6C0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28E7DA76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codTutor</w:t>
            </w:r>
          </w:p>
        </w:tc>
        <w:tc>
          <w:tcPr>
            <w:tcW w:w="3271" w:type="dxa"/>
            <w:noWrap/>
            <w:hideMark/>
          </w:tcPr>
          <w:p w14:paraId="61B4AF51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o tutor</w:t>
            </w:r>
          </w:p>
        </w:tc>
        <w:tc>
          <w:tcPr>
            <w:tcW w:w="1520" w:type="dxa"/>
            <w:noWrap/>
            <w:hideMark/>
          </w:tcPr>
          <w:p w14:paraId="6BB6AE15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5A415EE7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1C72BF" w:rsidRPr="003A02B3" w14:paraId="3ECDD661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4A23DDA1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codRaca</w:t>
            </w:r>
          </w:p>
        </w:tc>
        <w:tc>
          <w:tcPr>
            <w:tcW w:w="3271" w:type="dxa"/>
            <w:noWrap/>
            <w:hideMark/>
          </w:tcPr>
          <w:p w14:paraId="5CFA4713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a raça</w:t>
            </w:r>
          </w:p>
        </w:tc>
        <w:tc>
          <w:tcPr>
            <w:tcW w:w="1520" w:type="dxa"/>
            <w:noWrap/>
            <w:hideMark/>
          </w:tcPr>
          <w:p w14:paraId="088578BA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03751C5D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1C72BF" w:rsidRPr="003A02B3" w14:paraId="6699BE03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79A622B9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codTipoSanguineo</w:t>
            </w:r>
          </w:p>
        </w:tc>
        <w:tc>
          <w:tcPr>
            <w:tcW w:w="3271" w:type="dxa"/>
            <w:noWrap/>
            <w:hideMark/>
          </w:tcPr>
          <w:p w14:paraId="758F0B17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o tipo Sanguíneo</w:t>
            </w:r>
          </w:p>
        </w:tc>
        <w:tc>
          <w:tcPr>
            <w:tcW w:w="1520" w:type="dxa"/>
            <w:noWrap/>
            <w:hideMark/>
          </w:tcPr>
          <w:p w14:paraId="0BA9632D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7C4E6586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1C72BF" w:rsidRPr="003A02B3" w14:paraId="03F65CCC" w14:textId="77777777" w:rsidTr="00610CC6">
        <w:trPr>
          <w:trHeight w:val="288"/>
        </w:trPr>
        <w:tc>
          <w:tcPr>
            <w:tcW w:w="1838" w:type="dxa"/>
            <w:noWrap/>
            <w:hideMark/>
          </w:tcPr>
          <w:p w14:paraId="331B6E81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codEspecie</w:t>
            </w:r>
          </w:p>
        </w:tc>
        <w:tc>
          <w:tcPr>
            <w:tcW w:w="3271" w:type="dxa"/>
            <w:noWrap/>
            <w:hideMark/>
          </w:tcPr>
          <w:p w14:paraId="3E6B168B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a Espécie</w:t>
            </w:r>
          </w:p>
        </w:tc>
        <w:tc>
          <w:tcPr>
            <w:tcW w:w="1520" w:type="dxa"/>
            <w:noWrap/>
            <w:hideMark/>
          </w:tcPr>
          <w:p w14:paraId="2D4C9782" w14:textId="77777777" w:rsidR="001C72BF" w:rsidRPr="003A02B3" w:rsidRDefault="001C72BF" w:rsidP="00610CC6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6E5D14DD" w14:textId="77777777" w:rsidR="001C72BF" w:rsidRPr="003A02B3" w:rsidRDefault="001C72BF" w:rsidP="00610CC6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</w:tbl>
    <w:p w14:paraId="1D52B0FD" w14:textId="77777777" w:rsidR="001C72BF" w:rsidRDefault="001C72BF" w:rsidP="001C72BF"/>
    <w:p w14:paraId="085C9A34" w14:textId="77777777" w:rsidR="001C72BF" w:rsidRPr="009F08DF" w:rsidRDefault="001C72BF" w:rsidP="001C72BF">
      <w:pPr>
        <w:rPr>
          <w:lang w:val="pt-BR"/>
        </w:rPr>
      </w:pPr>
      <w:r w:rsidRPr="008B2A0E">
        <w:rPr>
          <w:b/>
          <w:bCs/>
          <w:color w:val="EE0000"/>
          <w:lang w:val="pt-BR"/>
        </w:rPr>
        <w:t>Atenção:</w:t>
      </w:r>
      <w:r w:rsidRPr="008B2A0E">
        <w:rPr>
          <w:color w:val="EE0000"/>
          <w:lang w:val="pt-BR"/>
        </w:rPr>
        <w:t xml:space="preserve"> </w:t>
      </w:r>
      <w:r w:rsidRPr="009F08DF">
        <w:rPr>
          <w:lang w:val="pt-BR"/>
        </w:rPr>
        <w:t xml:space="preserve">somente poderá escolher a </w:t>
      </w:r>
      <w:r>
        <w:rPr>
          <w:lang w:val="pt-BR"/>
        </w:rPr>
        <w:t>Raça e o Tipo Sanguíneo, após o preenchimento da Espécie.</w:t>
      </w:r>
    </w:p>
    <w:p w14:paraId="63946A85" w14:textId="77777777" w:rsidR="001C72BF" w:rsidRPr="00AE37F8" w:rsidRDefault="001C72BF" w:rsidP="001C72BF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4FC761E8" w14:textId="77777777" w:rsidR="001C72BF" w:rsidRPr="00D43C35" w:rsidRDefault="001C72BF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8" w:name="_Toc233046729"/>
      <w:r w:rsidRPr="00D43C35">
        <w:rPr>
          <w:lang w:val="pt-BR"/>
        </w:rPr>
        <w:t>Editar</w:t>
      </w:r>
      <w:bookmarkEnd w:id="138"/>
    </w:p>
    <w:p w14:paraId="2F03E935" w14:textId="77777777" w:rsidR="001C72BF" w:rsidRDefault="001C72BF" w:rsidP="001C72BF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3597CEA" wp14:editId="6B19E430">
            <wp:extent cx="365792" cy="320068"/>
            <wp:effectExtent l="0" t="0" r="0" b="3810"/>
            <wp:docPr id="1926137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44166D9F" w14:textId="77777777" w:rsidR="001C72BF" w:rsidRPr="00D43C35" w:rsidRDefault="001C72BF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39" w:name="_Toc233046730"/>
      <w:r w:rsidRPr="00D43C35">
        <w:rPr>
          <w:lang w:val="pt-BR"/>
        </w:rPr>
        <w:t>Excluir</w:t>
      </w:r>
      <w:bookmarkEnd w:id="139"/>
    </w:p>
    <w:p w14:paraId="2B783EA9" w14:textId="77777777" w:rsidR="001C72BF" w:rsidRDefault="001C72BF" w:rsidP="001C72BF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5B53F4B4" wp14:editId="3EDF938E">
            <wp:extent cx="312447" cy="304826"/>
            <wp:effectExtent l="0" t="0" r="0" b="0"/>
            <wp:docPr id="1313298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3F08A153" w14:textId="77777777" w:rsidR="001C72BF" w:rsidRDefault="001C72BF" w:rsidP="001C72BF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222C7339" wp14:editId="1E4D13DF">
            <wp:extent cx="5486400" cy="2216785"/>
            <wp:effectExtent l="0" t="0" r="0" b="0"/>
            <wp:docPr id="13223129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516F" w14:textId="77777777" w:rsidR="00247B1C" w:rsidRDefault="00247B1C" w:rsidP="00247B1C">
      <w:pPr>
        <w:rPr>
          <w:lang w:val="pt-BR"/>
        </w:rPr>
      </w:pPr>
    </w:p>
    <w:p w14:paraId="1D45F9F3" w14:textId="4A1AF6BE" w:rsidR="00247B1C" w:rsidRPr="00D43C35" w:rsidRDefault="00247B1C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40" w:name="_Toc215657820"/>
      <w:bookmarkStart w:id="141" w:name="_Toc233046731"/>
      <w:r w:rsidRPr="00D43C35">
        <w:rPr>
          <w:lang w:val="pt-BR"/>
        </w:rPr>
        <w:t>Cadastro do Exame</w:t>
      </w:r>
      <w:r w:rsidR="00420F8D">
        <w:rPr>
          <w:lang w:val="pt-BR"/>
        </w:rPr>
        <w:t>s</w:t>
      </w:r>
      <w:r w:rsidRPr="00D43C35">
        <w:rPr>
          <w:lang w:val="pt-BR"/>
        </w:rPr>
        <w:t xml:space="preserve"> do </w:t>
      </w:r>
      <w:r w:rsidR="00420F8D">
        <w:rPr>
          <w:lang w:val="pt-BR"/>
        </w:rPr>
        <w:t>A</w:t>
      </w:r>
      <w:r w:rsidRPr="00D43C35">
        <w:rPr>
          <w:lang w:val="pt-BR"/>
        </w:rPr>
        <w:t>nimal</w:t>
      </w:r>
      <w:bookmarkEnd w:id="140"/>
      <w:bookmarkEnd w:id="141"/>
    </w:p>
    <w:p w14:paraId="2092A4F7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 tela de cadastro d</w:t>
      </w:r>
      <w:r>
        <w:rPr>
          <w:lang w:val="pt-BR"/>
        </w:rPr>
        <w:t xml:space="preserve">e exames do animal </w:t>
      </w:r>
      <w:r w:rsidRPr="00AE37F8">
        <w:rPr>
          <w:lang w:val="pt-BR"/>
        </w:rPr>
        <w:t xml:space="preserve">permite registrar </w:t>
      </w:r>
      <w:r>
        <w:rPr>
          <w:lang w:val="pt-BR"/>
        </w:rPr>
        <w:t>histórico de exames que o animal realizou.</w:t>
      </w:r>
    </w:p>
    <w:p w14:paraId="34CF485C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42" w:name="_Toc233046732"/>
      <w:r w:rsidRPr="002143C5">
        <w:rPr>
          <w:lang w:val="pt-BR"/>
        </w:rPr>
        <w:t>Visualizar</w:t>
      </w:r>
      <w:bookmarkEnd w:id="142"/>
    </w:p>
    <w:p w14:paraId="0F17C6D8" w14:textId="6ABE2B8E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</w:t>
      </w:r>
      <w:r w:rsidR="005D4B84">
        <w:rPr>
          <w:lang w:val="pt-BR"/>
        </w:rPr>
        <w:t xml:space="preserve"> &gt; Cadastro</w:t>
      </w:r>
      <w:r>
        <w:rPr>
          <w:lang w:val="pt-BR"/>
        </w:rPr>
        <w:t>”</w:t>
      </w:r>
      <w:r w:rsidRPr="00AE37F8">
        <w:rPr>
          <w:lang w:val="pt-BR"/>
        </w:rPr>
        <w:t>, conforme imagem abaixo:</w:t>
      </w:r>
    </w:p>
    <w:p w14:paraId="1E3402A5" w14:textId="121008A3" w:rsidR="00247B1C" w:rsidRPr="00AE37F8" w:rsidRDefault="005D4B84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2CD5687" wp14:editId="4A9004AC">
            <wp:extent cx="5792470" cy="1499235"/>
            <wp:effectExtent l="0" t="0" r="0" b="5715"/>
            <wp:docPr id="66519465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B1C" w:rsidRPr="007D14F7">
        <w:rPr>
          <w:noProof/>
          <w:lang w:val="pt-BR"/>
        </w:rPr>
        <w:t xml:space="preserve"> </w:t>
      </w:r>
    </w:p>
    <w:p w14:paraId="797A4218" w14:textId="412789A5" w:rsidR="005D4B84" w:rsidRDefault="005D4B84" w:rsidP="00247B1C">
      <w:pPr>
        <w:rPr>
          <w:lang w:val="pt-BR"/>
        </w:rPr>
      </w:pPr>
    </w:p>
    <w:p w14:paraId="22130FF3" w14:textId="77777777" w:rsidR="00247B1C" w:rsidRDefault="00247B1C" w:rsidP="00247B1C">
      <w:pPr>
        <w:rPr>
          <w:lang w:val="pt-BR"/>
        </w:rPr>
      </w:pPr>
      <w:r>
        <w:rPr>
          <w:lang w:val="pt-BR"/>
        </w:rPr>
        <w:t>Depois clique no nome do animal que deseja inserir ou visualizar as informações, conforme exemplo abaixo:</w:t>
      </w:r>
    </w:p>
    <w:p w14:paraId="505792A0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4F93980" wp14:editId="481FCEA6">
            <wp:extent cx="5486400" cy="1411605"/>
            <wp:effectExtent l="0" t="0" r="0" b="0"/>
            <wp:docPr id="3274471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EA8D" w14:textId="77777777" w:rsidR="00247B1C" w:rsidRPr="00AE37F8" w:rsidRDefault="00247B1C" w:rsidP="00247B1C">
      <w:pPr>
        <w:rPr>
          <w:lang w:val="pt-BR"/>
        </w:rPr>
      </w:pPr>
      <w:r w:rsidRPr="00651DC8">
        <w:rPr>
          <w:noProof/>
          <w:lang w:val="pt-BR"/>
        </w:rPr>
        <w:drawing>
          <wp:inline distT="0" distB="0" distL="0" distR="0" wp14:anchorId="07478668" wp14:editId="5DFBFDED">
            <wp:extent cx="5486400" cy="1224915"/>
            <wp:effectExtent l="0" t="0" r="0" b="0"/>
            <wp:docPr id="2501224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22447" name="Imagem 1" descr="Interface gráfica do usuário, Aplicativ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08AE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43" w:name="_Toc233046733"/>
      <w:r w:rsidRPr="002143C5">
        <w:rPr>
          <w:lang w:val="pt-BR"/>
        </w:rPr>
        <w:t>Adicionar</w:t>
      </w:r>
      <w:bookmarkEnd w:id="143"/>
    </w:p>
    <w:p w14:paraId="7E80AC6F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6A6B2DC0" w14:textId="77777777" w:rsidTr="00610CC6">
        <w:tc>
          <w:tcPr>
            <w:tcW w:w="2160" w:type="dxa"/>
          </w:tcPr>
          <w:p w14:paraId="29642B7E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lastRenderedPageBreak/>
              <w:t>Campo</w:t>
            </w:r>
          </w:p>
        </w:tc>
        <w:tc>
          <w:tcPr>
            <w:tcW w:w="2160" w:type="dxa"/>
          </w:tcPr>
          <w:p w14:paraId="02E53C58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2F48BEF5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14D27F52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2859CF1E" w14:textId="77777777" w:rsidTr="00610CC6">
        <w:tc>
          <w:tcPr>
            <w:tcW w:w="2160" w:type="dxa"/>
            <w:vAlign w:val="center"/>
          </w:tcPr>
          <w:p w14:paraId="2CC70B19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dtExame</w:t>
            </w:r>
          </w:p>
        </w:tc>
        <w:tc>
          <w:tcPr>
            <w:tcW w:w="2160" w:type="dxa"/>
            <w:vAlign w:val="center"/>
          </w:tcPr>
          <w:p w14:paraId="6B018A95" w14:textId="77777777" w:rsidR="00247B1C" w:rsidRPr="00AE37F8" w:rsidRDefault="00247B1C" w:rsidP="00610CC6">
            <w:r>
              <w:t>Data do Exame</w:t>
            </w:r>
          </w:p>
        </w:tc>
        <w:tc>
          <w:tcPr>
            <w:tcW w:w="2160" w:type="dxa"/>
            <w:vAlign w:val="center"/>
          </w:tcPr>
          <w:p w14:paraId="352E616D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2160" w:type="dxa"/>
          </w:tcPr>
          <w:p w14:paraId="4F5C70A2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06B187B5" w14:textId="77777777" w:rsidTr="00610CC6">
        <w:tc>
          <w:tcPr>
            <w:tcW w:w="2160" w:type="dxa"/>
            <w:vAlign w:val="center"/>
          </w:tcPr>
          <w:p w14:paraId="186B8AB1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codExame</w:t>
            </w:r>
          </w:p>
        </w:tc>
        <w:tc>
          <w:tcPr>
            <w:tcW w:w="2160" w:type="dxa"/>
            <w:vAlign w:val="center"/>
          </w:tcPr>
          <w:p w14:paraId="70B46524" w14:textId="77777777" w:rsidR="00247B1C" w:rsidRPr="00AE37F8" w:rsidRDefault="00247B1C" w:rsidP="00610CC6">
            <w:r>
              <w:t>Código do Exame</w:t>
            </w:r>
          </w:p>
        </w:tc>
        <w:tc>
          <w:tcPr>
            <w:tcW w:w="2160" w:type="dxa"/>
            <w:vAlign w:val="bottom"/>
          </w:tcPr>
          <w:p w14:paraId="539902CC" w14:textId="77777777" w:rsidR="00247B1C" w:rsidRPr="00AE37F8" w:rsidRDefault="00247B1C" w:rsidP="00610CC6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300D3B87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5E8B3954" w14:textId="77777777" w:rsidTr="00610CC6">
        <w:tc>
          <w:tcPr>
            <w:tcW w:w="2160" w:type="dxa"/>
            <w:vAlign w:val="center"/>
          </w:tcPr>
          <w:p w14:paraId="63AFE02D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2160" w:type="dxa"/>
            <w:vAlign w:val="center"/>
          </w:tcPr>
          <w:p w14:paraId="6D380BBE" w14:textId="77777777" w:rsidR="00247B1C" w:rsidRPr="00AE37F8" w:rsidRDefault="00247B1C" w:rsidP="00610CC6">
            <w:r>
              <w:t>Código do Animal</w:t>
            </w:r>
          </w:p>
        </w:tc>
        <w:tc>
          <w:tcPr>
            <w:tcW w:w="2160" w:type="dxa"/>
            <w:vAlign w:val="bottom"/>
          </w:tcPr>
          <w:p w14:paraId="1A27595C" w14:textId="77777777" w:rsidR="00247B1C" w:rsidRPr="00AE37F8" w:rsidRDefault="00247B1C" w:rsidP="00610CC6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729BD019" w14:textId="77777777" w:rsidR="00247B1C" w:rsidRPr="00AE37F8" w:rsidRDefault="00247B1C" w:rsidP="00610CC6">
            <w:r w:rsidRPr="00AE37F8">
              <w:t>Sim</w:t>
            </w:r>
          </w:p>
        </w:tc>
      </w:tr>
    </w:tbl>
    <w:p w14:paraId="1E233B3C" w14:textId="77777777" w:rsidR="00247B1C" w:rsidRPr="00AE37F8" w:rsidRDefault="00247B1C" w:rsidP="00247B1C"/>
    <w:p w14:paraId="48A43FF8" w14:textId="77777777" w:rsidR="00247B1C" w:rsidRPr="007D14F7" w:rsidRDefault="00247B1C" w:rsidP="00247B1C">
      <w:pPr>
        <w:rPr>
          <w:rStyle w:val="SubttuloChar"/>
          <w:lang w:val="pt-BR"/>
        </w:rPr>
      </w:pPr>
      <w:r w:rsidRPr="002143C5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2143C5">
        <w:rPr>
          <w:lang w:val="pt-BR"/>
        </w:rPr>
        <w:t>clique no botão “Cancelar”.</w:t>
      </w:r>
    </w:p>
    <w:p w14:paraId="6036D865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44" w:name="_Toc233046734"/>
      <w:r w:rsidRPr="002143C5">
        <w:rPr>
          <w:lang w:val="pt-BR"/>
        </w:rPr>
        <w:t>Editar</w:t>
      </w:r>
      <w:bookmarkEnd w:id="144"/>
    </w:p>
    <w:p w14:paraId="33188996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27494524" wp14:editId="40EE39F7">
            <wp:extent cx="365792" cy="320068"/>
            <wp:effectExtent l="0" t="0" r="0" b="3810"/>
            <wp:docPr id="152526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4F6312BD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45" w:name="_Toc233046735"/>
      <w:r w:rsidRPr="002143C5">
        <w:rPr>
          <w:lang w:val="pt-BR"/>
        </w:rPr>
        <w:t>Excluir</w:t>
      </w:r>
      <w:bookmarkEnd w:id="145"/>
    </w:p>
    <w:p w14:paraId="26D2AEEF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0E3281F0" wp14:editId="42AF996C">
            <wp:extent cx="312447" cy="304826"/>
            <wp:effectExtent l="0" t="0" r="0" b="0"/>
            <wp:docPr id="1703188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7B8DCB3B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659D97C7" wp14:editId="69D49B6F">
            <wp:extent cx="5486400" cy="2216785"/>
            <wp:effectExtent l="0" t="0" r="0" b="0"/>
            <wp:docPr id="119871648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906C" w14:textId="77777777" w:rsidR="00247B1C" w:rsidRDefault="00247B1C" w:rsidP="00247B1C">
      <w:pPr>
        <w:rPr>
          <w:lang w:val="pt-BR"/>
        </w:rPr>
      </w:pPr>
    </w:p>
    <w:p w14:paraId="5543279F" w14:textId="6991B705" w:rsidR="00247B1C" w:rsidRPr="00D43C35" w:rsidRDefault="00247B1C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46" w:name="_Toc215657821"/>
      <w:bookmarkStart w:id="147" w:name="_Toc233046736"/>
      <w:r w:rsidRPr="00D43C35">
        <w:rPr>
          <w:lang w:val="pt-BR"/>
        </w:rPr>
        <w:t xml:space="preserve">Cadastro </w:t>
      </w:r>
      <w:r w:rsidR="00420F8D">
        <w:rPr>
          <w:lang w:val="pt-BR"/>
        </w:rPr>
        <w:t>de</w:t>
      </w:r>
      <w:r>
        <w:rPr>
          <w:lang w:val="pt-BR"/>
        </w:rPr>
        <w:t xml:space="preserve"> </w:t>
      </w:r>
      <w:r w:rsidRPr="00D43C35">
        <w:rPr>
          <w:lang w:val="pt-BR"/>
        </w:rPr>
        <w:t xml:space="preserve">Vacinas do </w:t>
      </w:r>
      <w:r w:rsidR="00420F8D">
        <w:rPr>
          <w:lang w:val="pt-BR"/>
        </w:rPr>
        <w:t>A</w:t>
      </w:r>
      <w:r w:rsidRPr="00D43C35">
        <w:rPr>
          <w:lang w:val="pt-BR"/>
        </w:rPr>
        <w:t>nimal</w:t>
      </w:r>
      <w:bookmarkEnd w:id="146"/>
      <w:bookmarkEnd w:id="147"/>
    </w:p>
    <w:p w14:paraId="0C53D4EF" w14:textId="41AEE8E5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5D4B84">
        <w:rPr>
          <w:lang w:val="pt-BR"/>
        </w:rPr>
        <w:t>animal</w:t>
      </w:r>
      <w:r w:rsidRPr="00AE37F8">
        <w:rPr>
          <w:lang w:val="pt-BR"/>
        </w:rPr>
        <w:t xml:space="preserve"> permite registrar informações básicas do responsável pelo pet. </w:t>
      </w:r>
    </w:p>
    <w:p w14:paraId="071C83F5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48" w:name="_Toc233046737"/>
      <w:r w:rsidRPr="002143C5">
        <w:rPr>
          <w:lang w:val="pt-BR"/>
        </w:rPr>
        <w:t>Visualizar</w:t>
      </w:r>
      <w:bookmarkEnd w:id="148"/>
    </w:p>
    <w:p w14:paraId="6BFF0B25" w14:textId="2643DAFE" w:rsidR="00247B1C" w:rsidRPr="00651DC8" w:rsidRDefault="00247B1C" w:rsidP="00247B1C">
      <w:pPr>
        <w:rPr>
          <w:lang w:val="pt-BR"/>
        </w:rPr>
      </w:pPr>
      <w:r w:rsidRPr="00651DC8">
        <w:rPr>
          <w:lang w:val="pt-BR"/>
        </w:rPr>
        <w:t>Acesso pelo menu geral, clicando no botão “Animal</w:t>
      </w:r>
      <w:r w:rsidR="005D4B84">
        <w:rPr>
          <w:lang w:val="pt-BR"/>
        </w:rPr>
        <w:t xml:space="preserve"> &gt; Cadastro</w:t>
      </w:r>
      <w:r w:rsidRPr="00651DC8">
        <w:rPr>
          <w:lang w:val="pt-BR"/>
        </w:rPr>
        <w:t>”, conforme imagem abaixo:</w:t>
      </w:r>
    </w:p>
    <w:p w14:paraId="325B6CAC" w14:textId="3D0342D4" w:rsidR="00247B1C" w:rsidRPr="00651DC8" w:rsidRDefault="005D4B84" w:rsidP="00247B1C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72F5EE7" wp14:editId="1D6B6B62">
            <wp:extent cx="5792470" cy="1499235"/>
            <wp:effectExtent l="0" t="0" r="0" b="5715"/>
            <wp:docPr id="80525025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B1C" w:rsidRPr="00651DC8">
        <w:rPr>
          <w:noProof/>
          <w:lang w:val="pt-BR"/>
        </w:rPr>
        <w:t xml:space="preserve"> </w:t>
      </w:r>
    </w:p>
    <w:p w14:paraId="5128A508" w14:textId="77777777" w:rsidR="00247B1C" w:rsidRPr="00651DC8" w:rsidRDefault="00247B1C" w:rsidP="00247B1C">
      <w:pPr>
        <w:rPr>
          <w:lang w:val="pt-BR"/>
        </w:rPr>
      </w:pPr>
      <w:r w:rsidRPr="00651DC8">
        <w:rPr>
          <w:lang w:val="pt-BR"/>
        </w:rPr>
        <w:t>Depois clique no nome do animal que deseja inserir ou visualizar as informações, conforme exemplo abaixo:</w:t>
      </w:r>
    </w:p>
    <w:p w14:paraId="1F4FF1C2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7B55636" wp14:editId="32B94C74">
            <wp:extent cx="5486400" cy="1411605"/>
            <wp:effectExtent l="0" t="0" r="0" b="0"/>
            <wp:docPr id="1719754801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4801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6EC0" w14:textId="77777777" w:rsidR="00247B1C" w:rsidRPr="00651DC8" w:rsidRDefault="00247B1C" w:rsidP="00247B1C">
      <w:pPr>
        <w:rPr>
          <w:lang w:val="pt-BR"/>
        </w:rPr>
      </w:pPr>
      <w:r w:rsidRPr="00651DC8">
        <w:rPr>
          <w:noProof/>
          <w:lang w:val="pt-BR"/>
        </w:rPr>
        <w:drawing>
          <wp:inline distT="0" distB="0" distL="0" distR="0" wp14:anchorId="09B6DB21" wp14:editId="4701446C">
            <wp:extent cx="5486400" cy="1186815"/>
            <wp:effectExtent l="0" t="0" r="0" b="0"/>
            <wp:docPr id="45925923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5923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9C56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49" w:name="_Toc233046738"/>
      <w:r w:rsidRPr="002143C5">
        <w:rPr>
          <w:lang w:val="pt-BR"/>
        </w:rPr>
        <w:t>Adicionar</w:t>
      </w:r>
      <w:bookmarkEnd w:id="149"/>
    </w:p>
    <w:p w14:paraId="79B547E3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3078"/>
        <w:gridCol w:w="2160"/>
        <w:gridCol w:w="2160"/>
      </w:tblGrid>
      <w:tr w:rsidR="00247B1C" w:rsidRPr="00AE37F8" w14:paraId="3F163219" w14:textId="77777777" w:rsidTr="00610CC6">
        <w:tc>
          <w:tcPr>
            <w:tcW w:w="1242" w:type="dxa"/>
          </w:tcPr>
          <w:p w14:paraId="3A93B598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3078" w:type="dxa"/>
          </w:tcPr>
          <w:p w14:paraId="4FAA51DF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5413C70E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15C84545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24C43387" w14:textId="77777777" w:rsidTr="00610CC6">
        <w:tc>
          <w:tcPr>
            <w:tcW w:w="1242" w:type="dxa"/>
            <w:vAlign w:val="center"/>
          </w:tcPr>
          <w:p w14:paraId="518CAE3D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dtVacina</w:t>
            </w:r>
          </w:p>
        </w:tc>
        <w:tc>
          <w:tcPr>
            <w:tcW w:w="3078" w:type="dxa"/>
            <w:vAlign w:val="center"/>
          </w:tcPr>
          <w:p w14:paraId="1D054D1A" w14:textId="77777777" w:rsidR="00247B1C" w:rsidRPr="00651DC8" w:rsidRDefault="00247B1C" w:rsidP="00610CC6">
            <w:pPr>
              <w:rPr>
                <w:lang w:val="pt-BR"/>
              </w:rPr>
            </w:pPr>
            <w:r w:rsidRPr="00651DC8">
              <w:rPr>
                <w:lang w:val="pt-BR"/>
              </w:rPr>
              <w:t>Data da aplicação da v</w:t>
            </w:r>
            <w:r>
              <w:rPr>
                <w:lang w:val="pt-BR"/>
              </w:rPr>
              <w:t>acina</w:t>
            </w:r>
          </w:p>
        </w:tc>
        <w:tc>
          <w:tcPr>
            <w:tcW w:w="2160" w:type="dxa"/>
            <w:vAlign w:val="center"/>
          </w:tcPr>
          <w:p w14:paraId="6F6BAA58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2160" w:type="dxa"/>
          </w:tcPr>
          <w:p w14:paraId="1072F240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07C12EB3" w14:textId="77777777" w:rsidTr="00610CC6">
        <w:tc>
          <w:tcPr>
            <w:tcW w:w="1242" w:type="dxa"/>
            <w:vAlign w:val="center"/>
          </w:tcPr>
          <w:p w14:paraId="15F99750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codvacina</w:t>
            </w:r>
          </w:p>
        </w:tc>
        <w:tc>
          <w:tcPr>
            <w:tcW w:w="3078" w:type="dxa"/>
            <w:vAlign w:val="center"/>
          </w:tcPr>
          <w:p w14:paraId="232EA6AA" w14:textId="77777777" w:rsidR="00247B1C" w:rsidRPr="00AE37F8" w:rsidRDefault="00247B1C" w:rsidP="00610CC6">
            <w:r>
              <w:t>Código da Vacina</w:t>
            </w:r>
          </w:p>
        </w:tc>
        <w:tc>
          <w:tcPr>
            <w:tcW w:w="2160" w:type="dxa"/>
            <w:vAlign w:val="center"/>
          </w:tcPr>
          <w:p w14:paraId="4FBC8FFD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0FECBAA6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0063E92E" w14:textId="77777777" w:rsidTr="00610CC6">
        <w:tc>
          <w:tcPr>
            <w:tcW w:w="1242" w:type="dxa"/>
            <w:vAlign w:val="center"/>
          </w:tcPr>
          <w:p w14:paraId="19294BF1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3078" w:type="dxa"/>
            <w:vAlign w:val="center"/>
          </w:tcPr>
          <w:p w14:paraId="605317E4" w14:textId="77777777" w:rsidR="00247B1C" w:rsidRPr="00AE37F8" w:rsidRDefault="00247B1C" w:rsidP="00610CC6">
            <w:r>
              <w:t>Código do Animal</w:t>
            </w:r>
          </w:p>
        </w:tc>
        <w:tc>
          <w:tcPr>
            <w:tcW w:w="2160" w:type="dxa"/>
            <w:vAlign w:val="center"/>
          </w:tcPr>
          <w:p w14:paraId="6EC880A2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1CFBBBE4" w14:textId="77777777" w:rsidR="00247B1C" w:rsidRPr="00AE37F8" w:rsidRDefault="00247B1C" w:rsidP="00610CC6">
            <w:r w:rsidRPr="00AE37F8">
              <w:t>Sim</w:t>
            </w:r>
          </w:p>
        </w:tc>
      </w:tr>
    </w:tbl>
    <w:p w14:paraId="13F54AE7" w14:textId="77777777" w:rsidR="00247B1C" w:rsidRPr="00AE37F8" w:rsidRDefault="00247B1C" w:rsidP="00247B1C"/>
    <w:p w14:paraId="44473472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7AB3C7EB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50" w:name="_Toc233046739"/>
      <w:r w:rsidRPr="002143C5">
        <w:rPr>
          <w:lang w:val="pt-BR"/>
        </w:rPr>
        <w:lastRenderedPageBreak/>
        <w:t>Editar</w:t>
      </w:r>
      <w:bookmarkEnd w:id="150"/>
    </w:p>
    <w:p w14:paraId="5E0971DD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6AACF5C" wp14:editId="31E1B405">
            <wp:extent cx="365792" cy="320068"/>
            <wp:effectExtent l="0" t="0" r="0" b="3810"/>
            <wp:docPr id="1079561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2B620FEA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51" w:name="_Toc233046740"/>
      <w:r w:rsidRPr="002143C5">
        <w:rPr>
          <w:lang w:val="pt-BR"/>
        </w:rPr>
        <w:t>Excluir</w:t>
      </w:r>
      <w:bookmarkEnd w:id="151"/>
    </w:p>
    <w:p w14:paraId="6C095BAC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3AC3F51D" wp14:editId="0A9F3673">
            <wp:extent cx="312447" cy="304826"/>
            <wp:effectExtent l="0" t="0" r="0" b="0"/>
            <wp:docPr id="192446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3E0EC341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18F8963F" wp14:editId="13A8B8C5">
            <wp:extent cx="5486400" cy="2216785"/>
            <wp:effectExtent l="0" t="0" r="0" b="0"/>
            <wp:docPr id="1841485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727F" w14:textId="77777777" w:rsidR="00247B1C" w:rsidRDefault="00247B1C" w:rsidP="00247B1C">
      <w:pPr>
        <w:rPr>
          <w:lang w:val="pt-BR"/>
        </w:rPr>
      </w:pPr>
    </w:p>
    <w:p w14:paraId="69E662D4" w14:textId="6CF6CFEF" w:rsidR="00247B1C" w:rsidRPr="00D43C35" w:rsidRDefault="00247B1C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52" w:name="_Toc215657822"/>
      <w:bookmarkStart w:id="153" w:name="_Toc233046741"/>
      <w:r w:rsidRPr="00D43C35">
        <w:rPr>
          <w:lang w:val="pt-BR"/>
        </w:rPr>
        <w:t>Cadastro d</w:t>
      </w:r>
      <w:r w:rsidR="00420F8D">
        <w:rPr>
          <w:lang w:val="pt-BR"/>
        </w:rPr>
        <w:t>e</w:t>
      </w:r>
      <w:r w:rsidRPr="00D43C35">
        <w:rPr>
          <w:lang w:val="pt-BR"/>
        </w:rPr>
        <w:t xml:space="preserve"> Doenças do animal</w:t>
      </w:r>
      <w:bookmarkEnd w:id="152"/>
      <w:bookmarkEnd w:id="153"/>
    </w:p>
    <w:p w14:paraId="466A400C" w14:textId="253E5AA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9644DD">
        <w:rPr>
          <w:lang w:val="pt-BR"/>
        </w:rPr>
        <w:t xml:space="preserve">animal </w:t>
      </w:r>
      <w:r w:rsidRPr="00AE37F8">
        <w:rPr>
          <w:lang w:val="pt-BR"/>
        </w:rPr>
        <w:t xml:space="preserve">permite registrar informações básicas do responsável pelo pet. </w:t>
      </w:r>
    </w:p>
    <w:p w14:paraId="7527EED0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54" w:name="_Toc233046742"/>
      <w:r w:rsidRPr="002143C5">
        <w:rPr>
          <w:lang w:val="pt-BR"/>
        </w:rPr>
        <w:t>Visualizar</w:t>
      </w:r>
      <w:bookmarkEnd w:id="154"/>
    </w:p>
    <w:p w14:paraId="18019554" w14:textId="69F8D485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</w:t>
      </w:r>
      <w:r w:rsidR="009644DD">
        <w:rPr>
          <w:lang w:val="pt-BR"/>
        </w:rPr>
        <w:t xml:space="preserve"> &gt; Cadastro</w:t>
      </w:r>
      <w:r>
        <w:rPr>
          <w:lang w:val="pt-BR"/>
        </w:rPr>
        <w:t>”</w:t>
      </w:r>
      <w:r w:rsidRPr="00AE37F8">
        <w:rPr>
          <w:lang w:val="pt-BR"/>
        </w:rPr>
        <w:t>, conforme imagem abaixo:</w:t>
      </w:r>
    </w:p>
    <w:p w14:paraId="0FCA836C" w14:textId="32FBA9EF" w:rsidR="00247B1C" w:rsidRPr="00AE37F8" w:rsidRDefault="009644DD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99BE7D7" wp14:editId="4F02A187">
            <wp:extent cx="5792470" cy="1499235"/>
            <wp:effectExtent l="0" t="0" r="0" b="5715"/>
            <wp:docPr id="9094454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ECA8" w14:textId="77777777" w:rsidR="00247B1C" w:rsidRDefault="00247B1C" w:rsidP="00247B1C">
      <w:pPr>
        <w:rPr>
          <w:lang w:val="pt-BR"/>
        </w:rPr>
      </w:pPr>
      <w:r>
        <w:rPr>
          <w:lang w:val="pt-BR"/>
        </w:rPr>
        <w:lastRenderedPageBreak/>
        <w:t>Depois clique no nome do animal que deseja inserir ou visualizar as informações, conforme exemplo abaixo:</w:t>
      </w:r>
    </w:p>
    <w:p w14:paraId="133FE4AA" w14:textId="77777777" w:rsidR="00247B1C" w:rsidRDefault="00247B1C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019BC0C" wp14:editId="764FD2F3">
            <wp:extent cx="5486400" cy="1411605"/>
            <wp:effectExtent l="0" t="0" r="0" b="0"/>
            <wp:docPr id="1414372046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2046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1C5C" w14:textId="77777777" w:rsidR="00247B1C" w:rsidRPr="00AE37F8" w:rsidRDefault="00247B1C" w:rsidP="00247B1C">
      <w:pPr>
        <w:rPr>
          <w:lang w:val="pt-BR"/>
        </w:rPr>
      </w:pPr>
      <w:r w:rsidRPr="00651DC8">
        <w:rPr>
          <w:noProof/>
          <w:lang w:val="pt-BR"/>
        </w:rPr>
        <w:drawing>
          <wp:inline distT="0" distB="0" distL="0" distR="0" wp14:anchorId="6F5CB620" wp14:editId="52C3EF39">
            <wp:extent cx="5486400" cy="1301115"/>
            <wp:effectExtent l="0" t="0" r="0" b="0"/>
            <wp:docPr id="15507249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491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BDA8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55" w:name="_Toc233046743"/>
      <w:r w:rsidRPr="002143C5">
        <w:rPr>
          <w:lang w:val="pt-BR"/>
        </w:rPr>
        <w:t>Adicionar</w:t>
      </w:r>
      <w:bookmarkEnd w:id="155"/>
    </w:p>
    <w:p w14:paraId="67E88D67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3402"/>
        <w:gridCol w:w="1836"/>
        <w:gridCol w:w="2160"/>
      </w:tblGrid>
      <w:tr w:rsidR="00247B1C" w:rsidRPr="00AE37F8" w14:paraId="01C0517F" w14:textId="77777777" w:rsidTr="00610CC6">
        <w:tc>
          <w:tcPr>
            <w:tcW w:w="1242" w:type="dxa"/>
          </w:tcPr>
          <w:p w14:paraId="5F858B2C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3402" w:type="dxa"/>
          </w:tcPr>
          <w:p w14:paraId="21390043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1836" w:type="dxa"/>
          </w:tcPr>
          <w:p w14:paraId="22CBC5AF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7E6B9F04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0ADAD6A7" w14:textId="77777777" w:rsidTr="00610CC6">
        <w:tc>
          <w:tcPr>
            <w:tcW w:w="1242" w:type="dxa"/>
            <w:vAlign w:val="center"/>
          </w:tcPr>
          <w:p w14:paraId="4A031E1F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dtDoenca</w:t>
            </w:r>
          </w:p>
        </w:tc>
        <w:tc>
          <w:tcPr>
            <w:tcW w:w="3402" w:type="dxa"/>
            <w:vAlign w:val="center"/>
          </w:tcPr>
          <w:p w14:paraId="74A772D0" w14:textId="77777777" w:rsidR="00247B1C" w:rsidRPr="00651DC8" w:rsidRDefault="00247B1C" w:rsidP="00610CC6">
            <w:pPr>
              <w:rPr>
                <w:lang w:val="pt-BR"/>
              </w:rPr>
            </w:pPr>
            <w:r w:rsidRPr="00651DC8">
              <w:rPr>
                <w:lang w:val="pt-BR"/>
              </w:rPr>
              <w:t>Data da indentificação da d</w:t>
            </w:r>
            <w:r>
              <w:rPr>
                <w:lang w:val="pt-BR"/>
              </w:rPr>
              <w:t>oença</w:t>
            </w:r>
          </w:p>
        </w:tc>
        <w:tc>
          <w:tcPr>
            <w:tcW w:w="1836" w:type="dxa"/>
            <w:vAlign w:val="center"/>
          </w:tcPr>
          <w:p w14:paraId="56EC8774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Data</w:t>
            </w:r>
          </w:p>
        </w:tc>
        <w:tc>
          <w:tcPr>
            <w:tcW w:w="2160" w:type="dxa"/>
          </w:tcPr>
          <w:p w14:paraId="4B154A93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42DDEE2C" w14:textId="77777777" w:rsidTr="00610CC6">
        <w:tc>
          <w:tcPr>
            <w:tcW w:w="1242" w:type="dxa"/>
            <w:vAlign w:val="center"/>
          </w:tcPr>
          <w:p w14:paraId="086971B4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codDoenca</w:t>
            </w:r>
          </w:p>
        </w:tc>
        <w:tc>
          <w:tcPr>
            <w:tcW w:w="3402" w:type="dxa"/>
            <w:vAlign w:val="center"/>
          </w:tcPr>
          <w:p w14:paraId="503BC03C" w14:textId="77777777" w:rsidR="00247B1C" w:rsidRPr="00AE37F8" w:rsidRDefault="00247B1C" w:rsidP="00610CC6">
            <w:r>
              <w:t>Código da doença</w:t>
            </w:r>
          </w:p>
        </w:tc>
        <w:tc>
          <w:tcPr>
            <w:tcW w:w="1836" w:type="dxa"/>
            <w:vAlign w:val="bottom"/>
          </w:tcPr>
          <w:p w14:paraId="1F4AA054" w14:textId="77777777" w:rsidR="00247B1C" w:rsidRPr="00AE37F8" w:rsidRDefault="00247B1C" w:rsidP="00610CC6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0CF58AE3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5F7445DB" w14:textId="77777777" w:rsidTr="00610CC6">
        <w:tc>
          <w:tcPr>
            <w:tcW w:w="1242" w:type="dxa"/>
            <w:vAlign w:val="center"/>
          </w:tcPr>
          <w:p w14:paraId="5706E14E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3402" w:type="dxa"/>
            <w:vAlign w:val="center"/>
          </w:tcPr>
          <w:p w14:paraId="3DFE4693" w14:textId="77777777" w:rsidR="00247B1C" w:rsidRPr="00AE37F8" w:rsidRDefault="00247B1C" w:rsidP="00610CC6">
            <w:r>
              <w:t>Código do Animal</w:t>
            </w:r>
          </w:p>
        </w:tc>
        <w:tc>
          <w:tcPr>
            <w:tcW w:w="1836" w:type="dxa"/>
            <w:vAlign w:val="bottom"/>
          </w:tcPr>
          <w:p w14:paraId="5EE65C0D" w14:textId="77777777" w:rsidR="00247B1C" w:rsidRPr="00AE37F8" w:rsidRDefault="00247B1C" w:rsidP="00610CC6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46665915" w14:textId="77777777" w:rsidR="00247B1C" w:rsidRPr="00AE37F8" w:rsidRDefault="00247B1C" w:rsidP="00610CC6">
            <w:r w:rsidRPr="00AE37F8">
              <w:t>Sim</w:t>
            </w:r>
          </w:p>
        </w:tc>
      </w:tr>
    </w:tbl>
    <w:p w14:paraId="0AA8CA7D" w14:textId="77777777" w:rsidR="00247B1C" w:rsidRPr="00AE37F8" w:rsidRDefault="00247B1C" w:rsidP="00247B1C"/>
    <w:p w14:paraId="086CCE6B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51378A67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56" w:name="_Toc233046744"/>
      <w:r w:rsidRPr="002143C5">
        <w:rPr>
          <w:lang w:val="pt-BR"/>
        </w:rPr>
        <w:t>Editar</w:t>
      </w:r>
      <w:bookmarkEnd w:id="156"/>
    </w:p>
    <w:p w14:paraId="5AC57FB6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41BD3273" wp14:editId="12455054">
            <wp:extent cx="365792" cy="320068"/>
            <wp:effectExtent l="0" t="0" r="0" b="3810"/>
            <wp:docPr id="402079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65C15157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57" w:name="_Toc233046745"/>
      <w:r w:rsidRPr="002143C5">
        <w:rPr>
          <w:lang w:val="pt-BR"/>
        </w:rPr>
        <w:t>Excluir</w:t>
      </w:r>
      <w:bookmarkEnd w:id="157"/>
    </w:p>
    <w:p w14:paraId="445A69D8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0827653C" wp14:editId="6A63638B">
            <wp:extent cx="312447" cy="304826"/>
            <wp:effectExtent l="0" t="0" r="0" b="0"/>
            <wp:docPr id="148863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5B9B6B3E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01EEC6E8" wp14:editId="40516BFA">
            <wp:extent cx="5486400" cy="2216785"/>
            <wp:effectExtent l="0" t="0" r="0" b="0"/>
            <wp:docPr id="717700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1950" w14:textId="77777777" w:rsidR="00247B1C" w:rsidRDefault="00247B1C" w:rsidP="00420F8D">
      <w:pPr>
        <w:pStyle w:val="Ttulo1"/>
        <w:ind w:left="1080"/>
        <w:rPr>
          <w:lang w:val="pt-BR"/>
        </w:rPr>
      </w:pPr>
    </w:p>
    <w:p w14:paraId="3ECE1291" w14:textId="77777777" w:rsidR="00247B1C" w:rsidRPr="00420F8D" w:rsidRDefault="00247B1C" w:rsidP="001C72BF">
      <w:pPr>
        <w:pStyle w:val="Ttulo1"/>
        <w:numPr>
          <w:ilvl w:val="1"/>
          <w:numId w:val="14"/>
        </w:numPr>
      </w:pPr>
      <w:bookmarkStart w:id="158" w:name="_Toc215657823"/>
      <w:bookmarkStart w:id="159" w:name="_Toc233046746"/>
      <w:r w:rsidRPr="00420F8D">
        <w:t>Cadastro do Peso do animal</w:t>
      </w:r>
      <w:bookmarkEnd w:id="158"/>
      <w:bookmarkEnd w:id="159"/>
    </w:p>
    <w:p w14:paraId="02AB0BF0" w14:textId="687A0B3D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5D4B84">
        <w:rPr>
          <w:lang w:val="pt-BR"/>
        </w:rPr>
        <w:t>animal</w:t>
      </w:r>
      <w:r w:rsidRPr="00AE37F8">
        <w:rPr>
          <w:lang w:val="pt-BR"/>
        </w:rPr>
        <w:t xml:space="preserve"> permite registrar informações básicas do responsável pelo pet. </w:t>
      </w:r>
    </w:p>
    <w:p w14:paraId="76F59FB2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60" w:name="_Toc233046747"/>
      <w:r w:rsidRPr="002143C5">
        <w:rPr>
          <w:lang w:val="pt-BR"/>
        </w:rPr>
        <w:t>Visualizar</w:t>
      </w:r>
      <w:bookmarkEnd w:id="160"/>
    </w:p>
    <w:p w14:paraId="47FC61A2" w14:textId="4ACD451B" w:rsidR="00247B1C" w:rsidRPr="00AE37F8" w:rsidRDefault="00247B1C" w:rsidP="00247B1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</w:t>
      </w:r>
      <w:r w:rsidR="009644DD">
        <w:rPr>
          <w:lang w:val="pt-BR"/>
        </w:rPr>
        <w:t xml:space="preserve"> &gt; Cadastro</w:t>
      </w:r>
      <w:r>
        <w:rPr>
          <w:lang w:val="pt-BR"/>
        </w:rPr>
        <w:t>”</w:t>
      </w:r>
      <w:r w:rsidRPr="00AE37F8">
        <w:rPr>
          <w:lang w:val="pt-BR"/>
        </w:rPr>
        <w:t>, conforme imagem abaixo:</w:t>
      </w:r>
    </w:p>
    <w:p w14:paraId="383A58E5" w14:textId="7CEA3579" w:rsidR="00247B1C" w:rsidRPr="00AE37F8" w:rsidRDefault="009644DD" w:rsidP="00247B1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D23A991" wp14:editId="4B7259C2">
            <wp:extent cx="5792470" cy="1499235"/>
            <wp:effectExtent l="0" t="0" r="0" b="5715"/>
            <wp:docPr id="128192784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B1C" w:rsidRPr="007D14F7">
        <w:rPr>
          <w:noProof/>
          <w:lang w:val="pt-BR"/>
        </w:rPr>
        <w:t xml:space="preserve"> </w:t>
      </w:r>
    </w:p>
    <w:p w14:paraId="5D4850D8" w14:textId="77777777" w:rsidR="00247B1C" w:rsidRDefault="00247B1C" w:rsidP="00247B1C">
      <w:pPr>
        <w:rPr>
          <w:lang w:val="pt-BR"/>
        </w:rPr>
      </w:pPr>
      <w:r>
        <w:rPr>
          <w:lang w:val="pt-BR"/>
        </w:rPr>
        <w:t>Depois clique no nome do animal que deseja inserir ou visualizar as informações, conforme exemplo abaixo:</w:t>
      </w:r>
    </w:p>
    <w:p w14:paraId="3A524B15" w14:textId="77777777" w:rsidR="00247B1C" w:rsidRDefault="00247B1C" w:rsidP="00247B1C">
      <w:pPr>
        <w:rPr>
          <w:noProof/>
          <w:lang w:val="pt-BR"/>
        </w:rPr>
      </w:pPr>
      <w:r>
        <w:rPr>
          <w:noProof/>
          <w:lang w:val="pt-BR"/>
        </w:rPr>
        <w:drawing>
          <wp:inline distT="0" distB="0" distL="0" distR="0" wp14:anchorId="3B5A4184" wp14:editId="10904025">
            <wp:extent cx="5486400" cy="1411605"/>
            <wp:effectExtent l="0" t="0" r="0" b="0"/>
            <wp:docPr id="1513157022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7022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2B97" w14:textId="77777777" w:rsidR="00247B1C" w:rsidRDefault="00247B1C" w:rsidP="00247B1C">
      <w:pPr>
        <w:rPr>
          <w:noProof/>
          <w:lang w:val="pt-BR"/>
        </w:rPr>
      </w:pPr>
      <w:r w:rsidRPr="00651DC8">
        <w:rPr>
          <w:noProof/>
          <w:lang w:val="pt-BR"/>
        </w:rPr>
        <w:lastRenderedPageBreak/>
        <w:drawing>
          <wp:inline distT="0" distB="0" distL="0" distR="0" wp14:anchorId="08F98118" wp14:editId="66DA2B4A">
            <wp:extent cx="5486400" cy="1407795"/>
            <wp:effectExtent l="0" t="0" r="0" b="1905"/>
            <wp:docPr id="49215890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58901" name="Imagem 1" descr="Interface gráfica do usuário, Texto, Aplicativ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3DB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61" w:name="_Toc233046748"/>
      <w:r w:rsidRPr="002143C5">
        <w:rPr>
          <w:lang w:val="pt-BR"/>
        </w:rPr>
        <w:t>Adicionar</w:t>
      </w:r>
      <w:bookmarkEnd w:id="161"/>
    </w:p>
    <w:p w14:paraId="096AF4A7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B1C" w:rsidRPr="00AE37F8" w14:paraId="359642C8" w14:textId="77777777" w:rsidTr="00610CC6">
        <w:tc>
          <w:tcPr>
            <w:tcW w:w="2160" w:type="dxa"/>
          </w:tcPr>
          <w:p w14:paraId="673857D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778F0DF9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46180A1C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2348A95E" w14:textId="77777777" w:rsidR="00247B1C" w:rsidRPr="00651DC8" w:rsidRDefault="00247B1C" w:rsidP="00610CC6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247B1C" w:rsidRPr="00AE37F8" w14:paraId="27D6ECF7" w14:textId="77777777" w:rsidTr="00610CC6">
        <w:tc>
          <w:tcPr>
            <w:tcW w:w="2160" w:type="dxa"/>
            <w:vAlign w:val="center"/>
          </w:tcPr>
          <w:p w14:paraId="608CBF02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peso</w:t>
            </w:r>
          </w:p>
        </w:tc>
        <w:tc>
          <w:tcPr>
            <w:tcW w:w="2160" w:type="dxa"/>
            <w:vAlign w:val="center"/>
          </w:tcPr>
          <w:p w14:paraId="12888D17" w14:textId="77777777" w:rsidR="00247B1C" w:rsidRPr="00AE37F8" w:rsidRDefault="00247B1C" w:rsidP="00610CC6">
            <w:r>
              <w:t>Peso do animal</w:t>
            </w:r>
          </w:p>
        </w:tc>
        <w:tc>
          <w:tcPr>
            <w:tcW w:w="2160" w:type="dxa"/>
            <w:vAlign w:val="center"/>
          </w:tcPr>
          <w:p w14:paraId="1B996B46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número decimal</w:t>
            </w:r>
          </w:p>
        </w:tc>
        <w:tc>
          <w:tcPr>
            <w:tcW w:w="2160" w:type="dxa"/>
          </w:tcPr>
          <w:p w14:paraId="67B50D95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13B93B02" w14:textId="77777777" w:rsidTr="00610CC6">
        <w:tc>
          <w:tcPr>
            <w:tcW w:w="2160" w:type="dxa"/>
            <w:vAlign w:val="center"/>
          </w:tcPr>
          <w:p w14:paraId="7B4D7F6B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dtPeso</w:t>
            </w:r>
          </w:p>
        </w:tc>
        <w:tc>
          <w:tcPr>
            <w:tcW w:w="2160" w:type="dxa"/>
            <w:vAlign w:val="center"/>
          </w:tcPr>
          <w:p w14:paraId="671E14D8" w14:textId="77777777" w:rsidR="00247B1C" w:rsidRPr="00AE37F8" w:rsidRDefault="00247B1C" w:rsidP="00610CC6">
            <w:r>
              <w:t>Data que foi pesado</w:t>
            </w:r>
          </w:p>
        </w:tc>
        <w:tc>
          <w:tcPr>
            <w:tcW w:w="2160" w:type="dxa"/>
            <w:vAlign w:val="center"/>
          </w:tcPr>
          <w:p w14:paraId="08128EBE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2160" w:type="dxa"/>
          </w:tcPr>
          <w:p w14:paraId="4AFAD48E" w14:textId="77777777" w:rsidR="00247B1C" w:rsidRPr="00AE37F8" w:rsidRDefault="00247B1C" w:rsidP="00610CC6">
            <w:r w:rsidRPr="00AE37F8">
              <w:t>Sim</w:t>
            </w:r>
          </w:p>
        </w:tc>
      </w:tr>
      <w:tr w:rsidR="00247B1C" w:rsidRPr="00AE37F8" w14:paraId="2760EBF9" w14:textId="77777777" w:rsidTr="00610CC6">
        <w:tc>
          <w:tcPr>
            <w:tcW w:w="2160" w:type="dxa"/>
            <w:vAlign w:val="center"/>
          </w:tcPr>
          <w:p w14:paraId="44197306" w14:textId="77777777" w:rsidR="00247B1C" w:rsidRPr="00AE37F8" w:rsidRDefault="00247B1C" w:rsidP="00610CC6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2160" w:type="dxa"/>
            <w:vAlign w:val="center"/>
          </w:tcPr>
          <w:p w14:paraId="1F5E88F8" w14:textId="77777777" w:rsidR="00247B1C" w:rsidRPr="00AE37F8" w:rsidRDefault="00247B1C" w:rsidP="00610CC6">
            <w:r>
              <w:t>Código do Animal</w:t>
            </w:r>
          </w:p>
        </w:tc>
        <w:tc>
          <w:tcPr>
            <w:tcW w:w="2160" w:type="dxa"/>
            <w:vAlign w:val="bottom"/>
          </w:tcPr>
          <w:p w14:paraId="08B95921" w14:textId="77777777" w:rsidR="00247B1C" w:rsidRPr="00AE37F8" w:rsidRDefault="00247B1C" w:rsidP="00610CC6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499D01F5" w14:textId="77777777" w:rsidR="00247B1C" w:rsidRPr="00AE37F8" w:rsidRDefault="00247B1C" w:rsidP="00610CC6">
            <w:r w:rsidRPr="00AE37F8">
              <w:t>Sim</w:t>
            </w:r>
          </w:p>
        </w:tc>
      </w:tr>
    </w:tbl>
    <w:p w14:paraId="4C496C60" w14:textId="77777777" w:rsidR="00247B1C" w:rsidRPr="00AE37F8" w:rsidRDefault="00247B1C" w:rsidP="00247B1C"/>
    <w:p w14:paraId="37CF6C34" w14:textId="77777777" w:rsidR="00247B1C" w:rsidRPr="00AE37F8" w:rsidRDefault="00247B1C" w:rsidP="00247B1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2B76CBC0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62" w:name="_Toc233046749"/>
      <w:r w:rsidRPr="002143C5">
        <w:rPr>
          <w:lang w:val="pt-BR"/>
        </w:rPr>
        <w:t>Editar</w:t>
      </w:r>
      <w:bookmarkEnd w:id="162"/>
    </w:p>
    <w:p w14:paraId="07735BD2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5ABBB137" wp14:editId="6D8A6411">
            <wp:extent cx="365792" cy="320068"/>
            <wp:effectExtent l="0" t="0" r="0" b="3810"/>
            <wp:docPr id="2101472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 e para desfazer, clique no botão “Cancelar”.</w:t>
      </w:r>
    </w:p>
    <w:p w14:paraId="6F963D4F" w14:textId="77777777" w:rsidR="00247B1C" w:rsidRPr="002143C5" w:rsidRDefault="00247B1C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63" w:name="_Toc233046750"/>
      <w:r w:rsidRPr="002143C5">
        <w:rPr>
          <w:lang w:val="pt-BR"/>
        </w:rPr>
        <w:t>Excluir</w:t>
      </w:r>
      <w:bookmarkEnd w:id="163"/>
    </w:p>
    <w:p w14:paraId="71BAFE7A" w14:textId="77777777" w:rsidR="00247B1C" w:rsidRDefault="00247B1C" w:rsidP="00247B1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712DDF40" wp14:editId="07DA9CDB">
            <wp:extent cx="312447" cy="304826"/>
            <wp:effectExtent l="0" t="0" r="0" b="0"/>
            <wp:docPr id="815745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 e para desfazer, clique no botão “Cancelar”.</w:t>
      </w:r>
    </w:p>
    <w:p w14:paraId="2DC1750C" w14:textId="77777777" w:rsidR="00247B1C" w:rsidRDefault="00247B1C" w:rsidP="00247B1C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68C021BF" wp14:editId="2DDB9253">
            <wp:extent cx="5486400" cy="2216785"/>
            <wp:effectExtent l="0" t="0" r="0" b="0"/>
            <wp:docPr id="5425346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E643" w14:textId="02D5B641" w:rsidR="00262106" w:rsidRPr="00D43C35" w:rsidRDefault="005D4B84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64" w:name="_Toc233046751"/>
      <w:r>
        <w:rPr>
          <w:lang w:val="pt-BR"/>
        </w:rPr>
        <w:t>Histórico de doações realizadas</w:t>
      </w:r>
      <w:bookmarkEnd w:id="164"/>
    </w:p>
    <w:p w14:paraId="321F746E" w14:textId="3122CE34" w:rsidR="00262106" w:rsidRPr="00AE37F8" w:rsidRDefault="00262106" w:rsidP="00262106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9644DD">
        <w:rPr>
          <w:lang w:val="pt-BR"/>
        </w:rPr>
        <w:t>animal</w:t>
      </w:r>
      <w:r w:rsidRPr="00AE37F8">
        <w:rPr>
          <w:lang w:val="pt-BR"/>
        </w:rPr>
        <w:t xml:space="preserve"> permite registrar informações básicas do responsável pelo pet. </w:t>
      </w:r>
    </w:p>
    <w:p w14:paraId="7BC25C80" w14:textId="77777777" w:rsidR="00262106" w:rsidRPr="002143C5" w:rsidRDefault="00262106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65" w:name="_Toc233046752"/>
      <w:r w:rsidRPr="002143C5">
        <w:rPr>
          <w:lang w:val="pt-BR"/>
        </w:rPr>
        <w:t>Visualizar</w:t>
      </w:r>
      <w:bookmarkEnd w:id="165"/>
    </w:p>
    <w:p w14:paraId="6A6391B5" w14:textId="20A3DD8C" w:rsidR="00262106" w:rsidRDefault="00262106" w:rsidP="00262106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</w:t>
      </w:r>
      <w:r w:rsidR="009644DD">
        <w:rPr>
          <w:lang w:val="pt-BR"/>
        </w:rPr>
        <w:t xml:space="preserve"> &gt; Cadastro</w:t>
      </w:r>
      <w:r>
        <w:rPr>
          <w:lang w:val="pt-BR"/>
        </w:rPr>
        <w:t>”</w:t>
      </w:r>
      <w:r w:rsidRPr="00AE37F8">
        <w:rPr>
          <w:lang w:val="pt-BR"/>
        </w:rPr>
        <w:t>, conforme imagem abaixo:</w:t>
      </w:r>
    </w:p>
    <w:p w14:paraId="749988CC" w14:textId="6ED349DF" w:rsidR="009644DD" w:rsidRDefault="009644DD" w:rsidP="0026210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7451D6F" wp14:editId="4D8B29E6">
            <wp:extent cx="5792470" cy="1499235"/>
            <wp:effectExtent l="0" t="0" r="0" b="5715"/>
            <wp:docPr id="114068261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65E4" w14:textId="77777777" w:rsidR="009644DD" w:rsidRDefault="009644DD" w:rsidP="00262106">
      <w:pPr>
        <w:rPr>
          <w:lang w:val="pt-BR"/>
        </w:rPr>
      </w:pPr>
    </w:p>
    <w:p w14:paraId="21B2CE8C" w14:textId="77777777" w:rsidR="009644DD" w:rsidRDefault="009644DD" w:rsidP="009644DD">
      <w:pPr>
        <w:rPr>
          <w:lang w:val="pt-BR"/>
        </w:rPr>
      </w:pPr>
      <w:r>
        <w:rPr>
          <w:lang w:val="pt-BR"/>
        </w:rPr>
        <w:t>Depois clique no nome do animal que deseja inserir ou visualizar as informações, conforme exemplo abaixo:</w:t>
      </w:r>
    </w:p>
    <w:p w14:paraId="63AA8874" w14:textId="77777777" w:rsidR="009644DD" w:rsidRDefault="009644DD" w:rsidP="009644DD">
      <w:pPr>
        <w:rPr>
          <w:noProof/>
          <w:lang w:val="pt-BR"/>
        </w:rPr>
      </w:pPr>
      <w:r>
        <w:rPr>
          <w:noProof/>
          <w:lang w:val="pt-BR"/>
        </w:rPr>
        <w:drawing>
          <wp:inline distT="0" distB="0" distL="0" distR="0" wp14:anchorId="2041C1CE" wp14:editId="15B4B263">
            <wp:extent cx="5486400" cy="1411605"/>
            <wp:effectExtent l="0" t="0" r="0" b="0"/>
            <wp:docPr id="901023603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7022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ED5D" w14:textId="77777777" w:rsidR="009644DD" w:rsidRDefault="009644DD" w:rsidP="00262106">
      <w:pPr>
        <w:rPr>
          <w:lang w:val="pt-BR"/>
        </w:rPr>
      </w:pPr>
    </w:p>
    <w:p w14:paraId="1C51BE05" w14:textId="0D55CB04" w:rsidR="005D4B84" w:rsidRDefault="005D4B84" w:rsidP="00262106">
      <w:pPr>
        <w:rPr>
          <w:lang w:val="pt-BR"/>
        </w:rPr>
      </w:pPr>
      <w:r w:rsidRPr="005D4B84">
        <w:rPr>
          <w:noProof/>
          <w:lang w:val="pt-BR"/>
        </w:rPr>
        <w:lastRenderedPageBreak/>
        <w:drawing>
          <wp:inline distT="0" distB="0" distL="0" distR="0" wp14:anchorId="2F5A1FF0" wp14:editId="60E7905C">
            <wp:extent cx="5792470" cy="2400300"/>
            <wp:effectExtent l="0" t="0" r="0" b="0"/>
            <wp:docPr id="1681135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52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435B" w14:textId="01CBA7AE" w:rsidR="005D4B84" w:rsidRPr="00D43C35" w:rsidRDefault="005D4B84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66" w:name="_Toc233046753"/>
      <w:r>
        <w:rPr>
          <w:lang w:val="pt-BR"/>
        </w:rPr>
        <w:t>Histórico de transfusões recebidas</w:t>
      </w:r>
      <w:bookmarkEnd w:id="166"/>
    </w:p>
    <w:p w14:paraId="6A5EE8CD" w14:textId="70A45FCC" w:rsidR="005D4B84" w:rsidRPr="00AE37F8" w:rsidRDefault="005D4B84" w:rsidP="005D4B84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>
        <w:rPr>
          <w:lang w:val="pt-BR"/>
        </w:rPr>
        <w:t>animal</w:t>
      </w:r>
      <w:r w:rsidRPr="00AE37F8">
        <w:rPr>
          <w:lang w:val="pt-BR"/>
        </w:rPr>
        <w:t xml:space="preserve"> permite registrar informações básicas do responsável pelo pet. </w:t>
      </w:r>
    </w:p>
    <w:p w14:paraId="5615EC25" w14:textId="77777777" w:rsidR="005D4B84" w:rsidRPr="002143C5" w:rsidRDefault="005D4B84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67" w:name="_Toc233046754"/>
      <w:r w:rsidRPr="002143C5">
        <w:rPr>
          <w:lang w:val="pt-BR"/>
        </w:rPr>
        <w:t>Visualizar</w:t>
      </w:r>
      <w:bookmarkEnd w:id="167"/>
    </w:p>
    <w:p w14:paraId="20022C1E" w14:textId="07E09948" w:rsidR="009644DD" w:rsidRDefault="009644DD" w:rsidP="009644DD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 &gt; Cadastro”</w:t>
      </w:r>
      <w:r w:rsidRPr="00AE37F8">
        <w:rPr>
          <w:lang w:val="pt-BR"/>
        </w:rPr>
        <w:t>, conforme imagem abaixo:</w:t>
      </w:r>
    </w:p>
    <w:p w14:paraId="0E63411C" w14:textId="77777777" w:rsidR="009644DD" w:rsidRDefault="009644DD" w:rsidP="009644DD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354363B" wp14:editId="00B17A10">
            <wp:extent cx="5792470" cy="1499235"/>
            <wp:effectExtent l="0" t="0" r="0" b="5715"/>
            <wp:docPr id="169205952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8A38" w14:textId="77777777" w:rsidR="009644DD" w:rsidRDefault="009644DD" w:rsidP="009644DD">
      <w:pPr>
        <w:rPr>
          <w:lang w:val="pt-BR"/>
        </w:rPr>
      </w:pPr>
    </w:p>
    <w:p w14:paraId="05543EEB" w14:textId="77777777" w:rsidR="009644DD" w:rsidRDefault="009644DD" w:rsidP="009644DD">
      <w:pPr>
        <w:rPr>
          <w:lang w:val="pt-BR"/>
        </w:rPr>
      </w:pPr>
      <w:r>
        <w:rPr>
          <w:lang w:val="pt-BR"/>
        </w:rPr>
        <w:t>Depois clique no nome do animal que deseja inserir ou visualizar as informações, conforme exemplo abaixo:</w:t>
      </w:r>
    </w:p>
    <w:p w14:paraId="440A1988" w14:textId="74CD6D22" w:rsidR="005D4B84" w:rsidRPr="00AE37F8" w:rsidRDefault="009644DD" w:rsidP="00262106">
      <w:pPr>
        <w:rPr>
          <w:noProof/>
          <w:lang w:val="pt-BR"/>
        </w:rPr>
      </w:pPr>
      <w:r>
        <w:rPr>
          <w:noProof/>
          <w:lang w:val="pt-BR"/>
        </w:rPr>
        <w:drawing>
          <wp:inline distT="0" distB="0" distL="0" distR="0" wp14:anchorId="33A45868" wp14:editId="42E06825">
            <wp:extent cx="5486400" cy="1411605"/>
            <wp:effectExtent l="0" t="0" r="0" b="0"/>
            <wp:docPr id="473084976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7022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3942" w14:textId="7113F6DD" w:rsidR="00262106" w:rsidRDefault="005D4B84" w:rsidP="00247B1C">
      <w:pPr>
        <w:rPr>
          <w:lang w:val="pt-BR"/>
        </w:rPr>
      </w:pPr>
      <w:r w:rsidRPr="005D4B84">
        <w:rPr>
          <w:noProof/>
          <w:lang w:val="pt-BR"/>
        </w:rPr>
        <w:lastRenderedPageBreak/>
        <w:drawing>
          <wp:inline distT="0" distB="0" distL="0" distR="0" wp14:anchorId="25F26470" wp14:editId="3142CA80">
            <wp:extent cx="5792470" cy="1101725"/>
            <wp:effectExtent l="0" t="0" r="0" b="3175"/>
            <wp:docPr id="920713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35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6FD6" w14:textId="7AF68FF9" w:rsidR="00931DEF" w:rsidRPr="00931DEF" w:rsidRDefault="00931DEF" w:rsidP="001C72BF">
      <w:pPr>
        <w:pStyle w:val="Ttulo1"/>
        <w:numPr>
          <w:ilvl w:val="1"/>
          <w:numId w:val="14"/>
        </w:numPr>
        <w:rPr>
          <w:lang w:val="pt-BR"/>
        </w:rPr>
      </w:pPr>
      <w:bookmarkStart w:id="168" w:name="_Toc233046755"/>
      <w:r w:rsidRPr="00931DEF">
        <w:rPr>
          <w:lang w:val="pt-BR"/>
        </w:rPr>
        <w:t xml:space="preserve">Tela </w:t>
      </w:r>
      <w:r w:rsidR="00CF0087">
        <w:rPr>
          <w:lang w:val="pt-BR"/>
        </w:rPr>
        <w:t>Próxima Doação</w:t>
      </w:r>
      <w:bookmarkEnd w:id="168"/>
    </w:p>
    <w:p w14:paraId="5EB12246" w14:textId="77777777" w:rsidR="009644DD" w:rsidRPr="001A5DED" w:rsidRDefault="009644DD" w:rsidP="001A5DED">
      <w:pPr>
        <w:rPr>
          <w:lang w:val="pt-BR"/>
        </w:rPr>
      </w:pPr>
      <w:r w:rsidRPr="001A5DED">
        <w:rPr>
          <w:lang w:val="pt-BR"/>
        </w:rPr>
        <w:t>Acesso pelo menu geral, clicando no botão “Animal &gt; Cadastro”, conforme imagem abaixo:</w:t>
      </w:r>
    </w:p>
    <w:p w14:paraId="4A028B91" w14:textId="2D2B43BE" w:rsidR="009644DD" w:rsidRDefault="009644DD" w:rsidP="00CF008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E83BC28" wp14:editId="23E89866">
            <wp:extent cx="5792470" cy="1449705"/>
            <wp:effectExtent l="0" t="0" r="0" b="0"/>
            <wp:docPr id="147188747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9392" w14:textId="162CA6AA" w:rsidR="00247B1C" w:rsidRDefault="00CF0087" w:rsidP="00CF0087">
      <w:pPr>
        <w:rPr>
          <w:lang w:val="pt-BR"/>
        </w:rPr>
      </w:pPr>
      <w:r>
        <w:rPr>
          <w:lang w:val="pt-BR"/>
        </w:rPr>
        <w:t>T</w:t>
      </w:r>
      <w:r w:rsidR="00931DEF" w:rsidRPr="00AE37F8">
        <w:rPr>
          <w:lang w:val="pt-BR"/>
        </w:rPr>
        <w:t xml:space="preserve">ela </w:t>
      </w:r>
      <w:r>
        <w:rPr>
          <w:lang w:val="pt-BR"/>
        </w:rPr>
        <w:t>para visualizar a lista dos animais disponíveis para a próxima doação. Nessa tela você conseguirá acessar o cadastro completo no Animal, clicando em cima do nome dele, conforme destacado na imagem abaixo.</w:t>
      </w:r>
    </w:p>
    <w:p w14:paraId="004EBA52" w14:textId="3A555DA1" w:rsidR="00CF0087" w:rsidRDefault="00CF0087" w:rsidP="00CF0087">
      <w:pPr>
        <w:rPr>
          <w:lang w:val="pt-BR"/>
        </w:rPr>
      </w:pPr>
      <w:r w:rsidRPr="00CF0087">
        <w:rPr>
          <w:noProof/>
          <w:lang w:val="pt-BR"/>
        </w:rPr>
        <w:drawing>
          <wp:inline distT="0" distB="0" distL="0" distR="0" wp14:anchorId="77F5AC8C" wp14:editId="0B94A69F">
            <wp:extent cx="5792470" cy="1626870"/>
            <wp:effectExtent l="0" t="0" r="0" b="0"/>
            <wp:docPr id="1876183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31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CAE7" w14:textId="267723A8" w:rsidR="00CF0087" w:rsidRDefault="00CF0087" w:rsidP="00CF0087">
      <w:pPr>
        <w:rPr>
          <w:lang w:val="pt-BR"/>
        </w:rPr>
      </w:pPr>
      <w:r>
        <w:rPr>
          <w:lang w:val="pt-BR"/>
        </w:rPr>
        <w:t>Ou você poderá acessar o cadastro completo do Tutor, clicando em cima do nome dele, conforme destacado na imagem abaixo.</w:t>
      </w:r>
    </w:p>
    <w:p w14:paraId="5D787CE7" w14:textId="1C9D9F42" w:rsidR="00CF0087" w:rsidRDefault="00CF0087" w:rsidP="00CF0087">
      <w:pPr>
        <w:rPr>
          <w:lang w:val="pt-BR"/>
        </w:rPr>
      </w:pPr>
      <w:r w:rsidRPr="00CF0087">
        <w:rPr>
          <w:noProof/>
          <w:lang w:val="pt-BR"/>
        </w:rPr>
        <w:drawing>
          <wp:inline distT="0" distB="0" distL="0" distR="0" wp14:anchorId="65F36949" wp14:editId="6403A1F2">
            <wp:extent cx="5792470" cy="1626870"/>
            <wp:effectExtent l="0" t="0" r="0" b="0"/>
            <wp:docPr id="1764606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66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25F" w14:textId="292047C9" w:rsidR="00CF0087" w:rsidRDefault="00CF0087" w:rsidP="00CF0087">
      <w:pPr>
        <w:rPr>
          <w:lang w:val="pt-BR"/>
        </w:rPr>
      </w:pPr>
      <w:r>
        <w:rPr>
          <w:lang w:val="pt-BR"/>
        </w:rPr>
        <w:lastRenderedPageBreak/>
        <w:t>Nesta mesma tela você poderá clicar no telefone do Tutor que direcionará para o WhatApp Web.</w:t>
      </w:r>
    </w:p>
    <w:p w14:paraId="1A368D97" w14:textId="6BC7D4EB" w:rsidR="00CF0087" w:rsidRDefault="00CF0087" w:rsidP="00CF0087">
      <w:pPr>
        <w:rPr>
          <w:lang w:val="pt-BR"/>
        </w:rPr>
      </w:pPr>
      <w:r w:rsidRPr="00CF0087">
        <w:rPr>
          <w:noProof/>
          <w:lang w:val="pt-BR"/>
        </w:rPr>
        <w:drawing>
          <wp:inline distT="0" distB="0" distL="0" distR="0" wp14:anchorId="6C403E45" wp14:editId="38120A31">
            <wp:extent cx="5792470" cy="1626870"/>
            <wp:effectExtent l="0" t="0" r="0" b="0"/>
            <wp:docPr id="569883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33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4425" w14:textId="77777777" w:rsidR="00CF0087" w:rsidRDefault="00CF0087" w:rsidP="00CF0087">
      <w:pPr>
        <w:rPr>
          <w:lang w:val="pt-BR"/>
        </w:rPr>
      </w:pPr>
    </w:p>
    <w:p w14:paraId="3A679920" w14:textId="7A8A1FF8" w:rsidR="00CF0087" w:rsidRDefault="00CF0087" w:rsidP="00CF0087">
      <w:pPr>
        <w:rPr>
          <w:lang w:val="pt-BR"/>
        </w:rPr>
      </w:pPr>
      <w:r w:rsidRPr="00CF0087">
        <w:rPr>
          <w:noProof/>
          <w:lang w:val="pt-BR"/>
        </w:rPr>
        <w:drawing>
          <wp:inline distT="0" distB="0" distL="0" distR="0" wp14:anchorId="1FF95CF7" wp14:editId="18BDD222">
            <wp:extent cx="5792470" cy="1957070"/>
            <wp:effectExtent l="0" t="0" r="0" b="5080"/>
            <wp:docPr id="228503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38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3B2" w14:textId="44CF7BB3" w:rsidR="00CF0087" w:rsidRPr="00CF0087" w:rsidRDefault="00CF0087" w:rsidP="001A5DED">
      <w:pPr>
        <w:pStyle w:val="Ttulo1"/>
        <w:numPr>
          <w:ilvl w:val="1"/>
          <w:numId w:val="14"/>
        </w:numPr>
        <w:rPr>
          <w:lang w:val="pt-BR"/>
        </w:rPr>
      </w:pPr>
      <w:bookmarkStart w:id="169" w:name="_Toc233046756"/>
      <w:r w:rsidRPr="00CF0087">
        <w:rPr>
          <w:lang w:val="pt-BR"/>
        </w:rPr>
        <w:t>Registro de Entrada da Doação</w:t>
      </w:r>
      <w:bookmarkEnd w:id="169"/>
    </w:p>
    <w:p w14:paraId="358E6B8D" w14:textId="75A95DC4" w:rsidR="00CF0087" w:rsidRPr="00AE37F8" w:rsidRDefault="00CF0087" w:rsidP="00CF0087">
      <w:pPr>
        <w:rPr>
          <w:lang w:val="pt-BR"/>
        </w:rPr>
      </w:pPr>
      <w:r w:rsidRPr="00AE37F8">
        <w:rPr>
          <w:lang w:val="pt-BR"/>
        </w:rPr>
        <w:t xml:space="preserve">A tela de </w:t>
      </w:r>
      <w:r w:rsidR="00DB3E68">
        <w:rPr>
          <w:lang w:val="pt-BR"/>
        </w:rPr>
        <w:t xml:space="preserve">entrada doação </w:t>
      </w:r>
      <w:r w:rsidRPr="00AE37F8">
        <w:rPr>
          <w:lang w:val="pt-BR"/>
        </w:rPr>
        <w:t xml:space="preserve">permite registrar informações </w:t>
      </w:r>
      <w:r w:rsidR="00DB3E68">
        <w:rPr>
          <w:lang w:val="pt-BR"/>
        </w:rPr>
        <w:t>sobre a doação de sangue</w:t>
      </w:r>
      <w:r w:rsidRPr="00AE37F8">
        <w:rPr>
          <w:lang w:val="pt-BR"/>
        </w:rPr>
        <w:t xml:space="preserve">. </w:t>
      </w:r>
    </w:p>
    <w:p w14:paraId="33C0CBAD" w14:textId="77777777" w:rsidR="00CF0087" w:rsidRPr="002143C5" w:rsidRDefault="00CF0087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0" w:name="_Toc233046757"/>
      <w:r w:rsidRPr="002143C5">
        <w:rPr>
          <w:lang w:val="pt-BR"/>
        </w:rPr>
        <w:t>Visualizar</w:t>
      </w:r>
      <w:bookmarkEnd w:id="170"/>
    </w:p>
    <w:p w14:paraId="06528252" w14:textId="6FC708AF" w:rsidR="00CF0087" w:rsidRPr="00AE37F8" w:rsidRDefault="00CF0087" w:rsidP="00CF0087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</w:t>
      </w:r>
      <w:r w:rsidR="00DB3E68">
        <w:rPr>
          <w:lang w:val="pt-BR"/>
        </w:rPr>
        <w:t>Doação &gt; Entrada</w:t>
      </w:r>
      <w:r>
        <w:rPr>
          <w:lang w:val="pt-BR"/>
        </w:rPr>
        <w:t>”</w:t>
      </w:r>
      <w:r w:rsidRPr="00AE37F8">
        <w:rPr>
          <w:lang w:val="pt-BR"/>
        </w:rPr>
        <w:t>, conforme imagem abaixo:</w:t>
      </w:r>
    </w:p>
    <w:p w14:paraId="265E286E" w14:textId="3B762488" w:rsidR="00CF0087" w:rsidRDefault="006F1E0C" w:rsidP="00CF0087">
      <w:pPr>
        <w:rPr>
          <w:noProof/>
          <w:lang w:val="pt-BR"/>
        </w:rPr>
      </w:pPr>
      <w:r>
        <w:rPr>
          <w:noProof/>
          <w:lang w:val="pt-BR"/>
        </w:rPr>
        <w:drawing>
          <wp:inline distT="0" distB="0" distL="0" distR="0" wp14:anchorId="2274785F" wp14:editId="00BBB0B1">
            <wp:extent cx="5775960" cy="1577340"/>
            <wp:effectExtent l="0" t="0" r="0" b="3810"/>
            <wp:docPr id="19105464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087" w:rsidRPr="007D14F7">
        <w:rPr>
          <w:noProof/>
          <w:lang w:val="pt-BR"/>
        </w:rPr>
        <w:t xml:space="preserve"> </w:t>
      </w:r>
    </w:p>
    <w:p w14:paraId="5E3569F4" w14:textId="1689E99C" w:rsidR="00DB3E68" w:rsidRDefault="00DB3E68" w:rsidP="00CF0087">
      <w:pPr>
        <w:rPr>
          <w:lang w:val="pt-BR"/>
        </w:rPr>
      </w:pPr>
      <w:r w:rsidRPr="00DB3E68">
        <w:rPr>
          <w:noProof/>
          <w:lang w:val="pt-BR"/>
        </w:rPr>
        <w:lastRenderedPageBreak/>
        <w:drawing>
          <wp:inline distT="0" distB="0" distL="0" distR="0" wp14:anchorId="43D3CB6E" wp14:editId="23A20A5C">
            <wp:extent cx="5792470" cy="2600960"/>
            <wp:effectExtent l="0" t="0" r="0" b="8890"/>
            <wp:docPr id="194123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58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9E32" w14:textId="7D4B748A" w:rsidR="00DB3E68" w:rsidRDefault="00DB3E68" w:rsidP="00CF0087">
      <w:pPr>
        <w:rPr>
          <w:lang w:val="pt-BR"/>
        </w:rPr>
      </w:pPr>
      <w:r>
        <w:rPr>
          <w:lang w:val="pt-BR"/>
        </w:rPr>
        <w:t>Ao clicar em cima da Data da doação, você consegue acessar todas as informações desse registrado.</w:t>
      </w:r>
    </w:p>
    <w:p w14:paraId="159666BB" w14:textId="361DD6CD" w:rsidR="00DB3E68" w:rsidRDefault="00DB3E68" w:rsidP="00CF0087">
      <w:pPr>
        <w:rPr>
          <w:lang w:val="pt-BR"/>
        </w:rPr>
      </w:pPr>
      <w:r w:rsidRPr="00DB3E68">
        <w:rPr>
          <w:noProof/>
          <w:lang w:val="pt-BR"/>
        </w:rPr>
        <w:drawing>
          <wp:inline distT="0" distB="0" distL="0" distR="0" wp14:anchorId="31C63544" wp14:editId="631AB5D7">
            <wp:extent cx="5792470" cy="1587500"/>
            <wp:effectExtent l="0" t="0" r="0" b="0"/>
            <wp:docPr id="138278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8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ABA" w14:textId="3623BF56" w:rsidR="00DB3E68" w:rsidRPr="00AE37F8" w:rsidRDefault="00DB3E68" w:rsidP="00CF0087">
      <w:pPr>
        <w:rPr>
          <w:lang w:val="pt-BR"/>
        </w:rPr>
      </w:pPr>
      <w:r w:rsidRPr="00DB3E68">
        <w:rPr>
          <w:noProof/>
          <w:lang w:val="pt-BR"/>
        </w:rPr>
        <w:drawing>
          <wp:inline distT="0" distB="0" distL="0" distR="0" wp14:anchorId="1470154B" wp14:editId="0A7971EC">
            <wp:extent cx="5792470" cy="2712720"/>
            <wp:effectExtent l="0" t="0" r="0" b="0"/>
            <wp:docPr id="1583771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18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D6FC" w14:textId="0B1FF604" w:rsidR="00CF0087" w:rsidRDefault="00DB3E68" w:rsidP="00CF0087">
      <w:pPr>
        <w:rPr>
          <w:lang w:val="pt-BR"/>
        </w:rPr>
      </w:pPr>
      <w:r>
        <w:rPr>
          <w:lang w:val="pt-BR"/>
        </w:rPr>
        <w:t>Voltando a tela principal, n</w:t>
      </w:r>
      <w:r w:rsidR="00CF0087" w:rsidRPr="00AE37F8">
        <w:rPr>
          <w:lang w:val="pt-BR"/>
        </w:rPr>
        <w:t>o campo “Procurar” você pode localizar um cadastro</w:t>
      </w:r>
      <w:r>
        <w:rPr>
          <w:lang w:val="pt-BR"/>
        </w:rPr>
        <w:t xml:space="preserve"> e no filtro “Status”, você pode exibir os dados conforme o status desejado.</w:t>
      </w:r>
    </w:p>
    <w:p w14:paraId="39723C3C" w14:textId="5C8CA046" w:rsidR="00DB3E68" w:rsidRDefault="00DB3E68" w:rsidP="00CF0087">
      <w:pPr>
        <w:rPr>
          <w:lang w:val="pt-BR"/>
        </w:rPr>
      </w:pPr>
      <w:r w:rsidRPr="00DB3E68">
        <w:rPr>
          <w:noProof/>
          <w:lang w:val="pt-BR"/>
        </w:rPr>
        <w:lastRenderedPageBreak/>
        <w:drawing>
          <wp:inline distT="0" distB="0" distL="0" distR="0" wp14:anchorId="19ED97A4" wp14:editId="0440F38B">
            <wp:extent cx="5792470" cy="2351405"/>
            <wp:effectExtent l="0" t="0" r="0" b="0"/>
            <wp:docPr id="395363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31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79BE" w14:textId="77777777" w:rsidR="00DB3E68" w:rsidRDefault="00DB3E68" w:rsidP="00CF0087">
      <w:pPr>
        <w:rPr>
          <w:lang w:val="pt-BR"/>
        </w:rPr>
      </w:pPr>
    </w:p>
    <w:p w14:paraId="50236E1D" w14:textId="47EA38F3" w:rsidR="00DB3E68" w:rsidRDefault="00DB3E68" w:rsidP="00CF0087">
      <w:pPr>
        <w:rPr>
          <w:lang w:val="pt-BR"/>
        </w:rPr>
      </w:pPr>
      <w:r>
        <w:rPr>
          <w:lang w:val="pt-BR"/>
        </w:rPr>
        <w:t>Nas doações com o status “Disponíveis”, você pode imprimir a etiqueta do lote para colar na bolsa do sangue.</w:t>
      </w:r>
    </w:p>
    <w:p w14:paraId="7807A8A7" w14:textId="06EF20B2" w:rsidR="00DB3E68" w:rsidRDefault="00DB3E68" w:rsidP="00CF0087">
      <w:pPr>
        <w:rPr>
          <w:lang w:val="pt-BR"/>
        </w:rPr>
      </w:pPr>
      <w:r w:rsidRPr="00DB3E68">
        <w:rPr>
          <w:noProof/>
          <w:lang w:val="pt-BR"/>
        </w:rPr>
        <w:drawing>
          <wp:inline distT="0" distB="0" distL="0" distR="0" wp14:anchorId="1EC60516" wp14:editId="2999C629">
            <wp:extent cx="5792470" cy="2351405"/>
            <wp:effectExtent l="0" t="0" r="0" b="0"/>
            <wp:docPr id="496478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84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E149" w14:textId="77777777" w:rsidR="00DB3E68" w:rsidRDefault="00DB3E68" w:rsidP="00CF0087">
      <w:pPr>
        <w:rPr>
          <w:lang w:val="pt-BR"/>
        </w:rPr>
      </w:pPr>
    </w:p>
    <w:p w14:paraId="24187DA2" w14:textId="75C51899" w:rsidR="00DB3E68" w:rsidRDefault="00DB3E68" w:rsidP="00CF0087">
      <w:pPr>
        <w:rPr>
          <w:lang w:val="pt-BR"/>
        </w:rPr>
      </w:pPr>
      <w:r w:rsidRPr="00DB3E68">
        <w:rPr>
          <w:noProof/>
          <w:lang w:val="pt-BR"/>
        </w:rPr>
        <w:lastRenderedPageBreak/>
        <w:drawing>
          <wp:inline distT="0" distB="0" distL="0" distR="0" wp14:anchorId="254DA629" wp14:editId="0D9B5A9F">
            <wp:extent cx="5792470" cy="2891790"/>
            <wp:effectExtent l="0" t="0" r="0" b="3810"/>
            <wp:docPr id="389391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12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67C7" w14:textId="1BF049A6" w:rsidR="00CF0087" w:rsidRDefault="00CF0087" w:rsidP="00CF0087">
      <w:pPr>
        <w:rPr>
          <w:noProof/>
          <w:lang w:val="pt-BR"/>
        </w:rPr>
      </w:pPr>
    </w:p>
    <w:p w14:paraId="684B4F7B" w14:textId="77777777" w:rsidR="00CF0087" w:rsidRPr="002143C5" w:rsidRDefault="00CF0087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1" w:name="_Toc233046758"/>
      <w:r w:rsidRPr="002143C5">
        <w:rPr>
          <w:lang w:val="pt-BR"/>
        </w:rPr>
        <w:t>Adicionar</w:t>
      </w:r>
      <w:bookmarkEnd w:id="171"/>
    </w:p>
    <w:p w14:paraId="2C350F4E" w14:textId="77777777" w:rsidR="00CF0087" w:rsidRPr="00AE37F8" w:rsidRDefault="00CF0087" w:rsidP="00CF0087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p w14:paraId="18313DB5" w14:textId="38C34612" w:rsidR="00CF0087" w:rsidRPr="00AE37F8" w:rsidRDefault="00DB3E68" w:rsidP="00CF0087">
      <w:r w:rsidRPr="00DB3E68">
        <w:rPr>
          <w:noProof/>
        </w:rPr>
        <w:drawing>
          <wp:inline distT="0" distB="0" distL="0" distR="0" wp14:anchorId="3663EB18" wp14:editId="413AABE4">
            <wp:extent cx="5792470" cy="2548890"/>
            <wp:effectExtent l="0" t="0" r="0" b="3810"/>
            <wp:docPr id="857852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520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0659" w14:textId="77777777" w:rsidR="00CF0087" w:rsidRDefault="00CF0087" w:rsidP="00CF0087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1369DA0E" w14:textId="77777777" w:rsidR="00DB3E68" w:rsidRDefault="00DB3E68" w:rsidP="00CF0087">
      <w:pPr>
        <w:rPr>
          <w:lang w:val="pt-BR"/>
        </w:rPr>
      </w:pPr>
    </w:p>
    <w:p w14:paraId="2A5D540F" w14:textId="570D5BA3" w:rsidR="00DB3E68" w:rsidRDefault="00DB3E68" w:rsidP="00CF0087">
      <w:pPr>
        <w:rPr>
          <w:lang w:val="pt-BR"/>
        </w:rPr>
      </w:pPr>
      <w:r>
        <w:rPr>
          <w:lang w:val="pt-BR"/>
        </w:rPr>
        <w:t>Ao clicar no botão “Salvar” o sistema fará duas validações:</w:t>
      </w:r>
    </w:p>
    <w:p w14:paraId="1B8160BE" w14:textId="63FA743A" w:rsidR="00DB3E68" w:rsidRDefault="00DB3E68" w:rsidP="00CF0087">
      <w:pPr>
        <w:rPr>
          <w:lang w:val="pt-BR"/>
        </w:rPr>
      </w:pPr>
      <w:r>
        <w:rPr>
          <w:lang w:val="pt-BR"/>
        </w:rPr>
        <w:t xml:space="preserve">Primeira validação: </w:t>
      </w:r>
    </w:p>
    <w:p w14:paraId="664D2BF3" w14:textId="11DFE32C" w:rsidR="00C60A07" w:rsidRDefault="00C60A07" w:rsidP="00CF0087">
      <w:pPr>
        <w:rPr>
          <w:lang w:val="pt-BR"/>
        </w:rPr>
      </w:pPr>
      <w:r>
        <w:rPr>
          <w:lang w:val="pt-BR"/>
        </w:rPr>
        <w:lastRenderedPageBreak/>
        <w:t>Se o animal que está realização a doação, já fez alguma dentro do período de 90 dias. Apresentará a mensagem conforme abaixo:</w:t>
      </w:r>
    </w:p>
    <w:p w14:paraId="0063665E" w14:textId="76EB20F1" w:rsidR="00C60A07" w:rsidRDefault="00C60A07" w:rsidP="00CF0087">
      <w:pPr>
        <w:rPr>
          <w:lang w:val="pt-BR"/>
        </w:rPr>
      </w:pPr>
      <w:r w:rsidRPr="00C60A07">
        <w:rPr>
          <w:lang w:val="pt-BR"/>
        </w:rPr>
        <w:t>Atenção: este animal doou há 0 dia(s). O intervalo mínimo recomendado é de 90 dias. A próxima doação estará liberada em 13/09/2026 (faltam 90 dia(s)</w:t>
      </w:r>
      <w:r>
        <w:rPr>
          <w:lang w:val="pt-BR"/>
        </w:rPr>
        <w:t>)</w:t>
      </w:r>
      <w:r w:rsidRPr="00C60A07">
        <w:rPr>
          <w:lang w:val="pt-BR"/>
        </w:rPr>
        <w:t>. Deseja registrar mesmo assim?</w:t>
      </w:r>
    </w:p>
    <w:p w14:paraId="04B9A21E" w14:textId="5E930322" w:rsidR="00C60A07" w:rsidRDefault="00C60A07" w:rsidP="00CF0087">
      <w:pPr>
        <w:rPr>
          <w:lang w:val="pt-BR"/>
        </w:rPr>
      </w:pPr>
      <w:r w:rsidRPr="00C60A07">
        <w:rPr>
          <w:noProof/>
          <w:lang w:val="pt-BR"/>
        </w:rPr>
        <w:drawing>
          <wp:inline distT="0" distB="0" distL="0" distR="0" wp14:anchorId="48EC1075" wp14:editId="55B0AD2A">
            <wp:extent cx="5792470" cy="2694305"/>
            <wp:effectExtent l="0" t="0" r="0" b="0"/>
            <wp:docPr id="657021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13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EC6C" w14:textId="77777777" w:rsidR="00C60A07" w:rsidRDefault="00C60A07" w:rsidP="00CF0087">
      <w:pPr>
        <w:rPr>
          <w:lang w:val="pt-BR"/>
        </w:rPr>
      </w:pPr>
    </w:p>
    <w:p w14:paraId="3F8A8D5D" w14:textId="2496A1F3" w:rsidR="00C60A07" w:rsidRDefault="00C60A07" w:rsidP="00CF0087">
      <w:pPr>
        <w:rPr>
          <w:lang w:val="pt-BR"/>
        </w:rPr>
      </w:pPr>
      <w:r>
        <w:rPr>
          <w:lang w:val="pt-BR"/>
        </w:rPr>
        <w:t xml:space="preserve">Segunda Validação: </w:t>
      </w:r>
    </w:p>
    <w:p w14:paraId="44F3919A" w14:textId="6E03C178" w:rsidR="00C60A07" w:rsidRDefault="00C60A07" w:rsidP="00C60A07">
      <w:pPr>
        <w:rPr>
          <w:lang w:val="pt-BR"/>
        </w:rPr>
      </w:pPr>
      <w:r>
        <w:rPr>
          <w:lang w:val="pt-BR"/>
        </w:rPr>
        <w:t>Se a quantidade coletada, é maior que a permitida para a espécie. Apresentará a mensagem conforme abaixo:</w:t>
      </w:r>
    </w:p>
    <w:p w14:paraId="318EB958" w14:textId="58DC59B0" w:rsidR="00C60A07" w:rsidRDefault="00C60A07" w:rsidP="00C60A07">
      <w:pPr>
        <w:rPr>
          <w:lang w:val="pt-BR"/>
        </w:rPr>
      </w:pPr>
      <w:r w:rsidRPr="00C60A07">
        <w:rPr>
          <w:lang w:val="pt-BR"/>
        </w:rPr>
        <w:t>Volume máximo para Gato é 60 ml. Informe um valor dentro do limite.</w:t>
      </w:r>
    </w:p>
    <w:p w14:paraId="276B9960" w14:textId="3D6B0BBE" w:rsidR="00C60A07" w:rsidRDefault="00C60A07" w:rsidP="00C60A07">
      <w:pPr>
        <w:rPr>
          <w:lang w:val="pt-BR"/>
        </w:rPr>
      </w:pPr>
      <w:r w:rsidRPr="00C60A07">
        <w:rPr>
          <w:noProof/>
          <w:lang w:val="pt-BR"/>
        </w:rPr>
        <w:drawing>
          <wp:inline distT="0" distB="0" distL="0" distR="0" wp14:anchorId="4EAE5CE0" wp14:editId="0CCA75DA">
            <wp:extent cx="5792470" cy="2374900"/>
            <wp:effectExtent l="0" t="0" r="0" b="6350"/>
            <wp:docPr id="447529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92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2DF" w14:textId="4F2588F3" w:rsidR="00C60A07" w:rsidRPr="00AE37F8" w:rsidRDefault="00C60A07" w:rsidP="00CF0087">
      <w:pPr>
        <w:rPr>
          <w:lang w:val="pt-BR"/>
        </w:rPr>
      </w:pPr>
    </w:p>
    <w:p w14:paraId="45978C20" w14:textId="77777777" w:rsidR="00CF0087" w:rsidRPr="002143C5" w:rsidRDefault="00CF0087" w:rsidP="001C72BF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2" w:name="_Toc233046759"/>
      <w:r w:rsidRPr="002143C5">
        <w:rPr>
          <w:lang w:val="pt-BR"/>
        </w:rPr>
        <w:lastRenderedPageBreak/>
        <w:t>Excluir</w:t>
      </w:r>
      <w:bookmarkEnd w:id="172"/>
    </w:p>
    <w:p w14:paraId="61E78AAE" w14:textId="0FCF6F9D" w:rsidR="00CF0087" w:rsidRDefault="00CF0087" w:rsidP="00CF0087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5FAD7704" wp14:editId="1CBBB20B">
            <wp:extent cx="312447" cy="304826"/>
            <wp:effectExtent l="0" t="0" r="0" b="0"/>
            <wp:docPr id="1454602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, você </w:t>
      </w:r>
      <w:r w:rsidR="00C60A07">
        <w:rPr>
          <w:lang w:val="pt-BR"/>
        </w:rPr>
        <w:t>inativará</w:t>
      </w:r>
      <w:r>
        <w:rPr>
          <w:lang w:val="pt-BR"/>
        </w:rPr>
        <w:t xml:space="preserve"> o cadastro. Selecione o registro que será excluído e clique no ícone. Ao realizar esse processo, o sistema questionará se realmente deseja continuar o processo e para desfazer, clique no botão “Cancelar”.</w:t>
      </w:r>
    </w:p>
    <w:p w14:paraId="0AC01400" w14:textId="77777777" w:rsidR="00CF0087" w:rsidRDefault="00CF0087" w:rsidP="00CF0087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67A9FE73" wp14:editId="7F93734A">
            <wp:extent cx="5486400" cy="2216785"/>
            <wp:effectExtent l="0" t="0" r="0" b="0"/>
            <wp:docPr id="8682553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2EE8" w14:textId="5A8F59ED" w:rsidR="00C60A07" w:rsidRDefault="00C60A07" w:rsidP="00CF0087">
      <w:pPr>
        <w:rPr>
          <w:lang w:val="pt-BR"/>
        </w:rPr>
      </w:pPr>
      <w:r>
        <w:rPr>
          <w:lang w:val="pt-BR"/>
        </w:rPr>
        <w:t>Nesta funcionalidade, o sistema não excluirá o registro, ele mudará o status para inativo e não mostrará mais em tela.</w:t>
      </w:r>
    </w:p>
    <w:p w14:paraId="6E6A91AA" w14:textId="2AF0C7A1" w:rsidR="00155CEC" w:rsidRPr="00CF0087" w:rsidRDefault="00155CEC" w:rsidP="001A5DED">
      <w:pPr>
        <w:pStyle w:val="Ttulo1"/>
        <w:numPr>
          <w:ilvl w:val="1"/>
          <w:numId w:val="14"/>
        </w:numPr>
        <w:rPr>
          <w:lang w:val="pt-BR"/>
        </w:rPr>
      </w:pPr>
      <w:bookmarkStart w:id="173" w:name="_Toc233046760"/>
      <w:r w:rsidRPr="00CF0087">
        <w:rPr>
          <w:lang w:val="pt-BR"/>
        </w:rPr>
        <w:t xml:space="preserve">Registro de </w:t>
      </w:r>
      <w:r>
        <w:rPr>
          <w:lang w:val="pt-BR"/>
        </w:rPr>
        <w:t>Saída</w:t>
      </w:r>
      <w:r w:rsidRPr="00CF0087">
        <w:rPr>
          <w:lang w:val="pt-BR"/>
        </w:rPr>
        <w:t xml:space="preserve"> da Doação</w:t>
      </w:r>
      <w:bookmarkEnd w:id="173"/>
    </w:p>
    <w:p w14:paraId="0963132F" w14:textId="559BE346" w:rsidR="00155CEC" w:rsidRPr="00AE37F8" w:rsidRDefault="00155CEC" w:rsidP="00155CEC">
      <w:pPr>
        <w:rPr>
          <w:lang w:val="pt-BR"/>
        </w:rPr>
      </w:pPr>
      <w:r w:rsidRPr="00AE37F8">
        <w:rPr>
          <w:lang w:val="pt-BR"/>
        </w:rPr>
        <w:t xml:space="preserve">A tela de </w:t>
      </w:r>
      <w:r>
        <w:rPr>
          <w:lang w:val="pt-BR"/>
        </w:rPr>
        <w:t xml:space="preserve">saída doação </w:t>
      </w:r>
      <w:r w:rsidRPr="00AE37F8">
        <w:rPr>
          <w:lang w:val="pt-BR"/>
        </w:rPr>
        <w:t xml:space="preserve">permite registrar informações </w:t>
      </w:r>
      <w:r>
        <w:rPr>
          <w:lang w:val="pt-BR"/>
        </w:rPr>
        <w:t>sobre a transfusão de sangue</w:t>
      </w:r>
      <w:r w:rsidRPr="00AE37F8">
        <w:rPr>
          <w:lang w:val="pt-BR"/>
        </w:rPr>
        <w:t xml:space="preserve">. </w:t>
      </w:r>
    </w:p>
    <w:p w14:paraId="38E39F42" w14:textId="77777777" w:rsidR="00155CEC" w:rsidRPr="002143C5" w:rsidRDefault="00155CEC" w:rsidP="001A5DED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4" w:name="_Toc233046761"/>
      <w:r w:rsidRPr="002143C5">
        <w:rPr>
          <w:lang w:val="pt-BR"/>
        </w:rPr>
        <w:t>Visualizar</w:t>
      </w:r>
      <w:bookmarkEnd w:id="174"/>
    </w:p>
    <w:p w14:paraId="0F616EC3" w14:textId="54081C98" w:rsidR="00155CEC" w:rsidRPr="00AE37F8" w:rsidRDefault="00155CEC" w:rsidP="00155CEC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“Doação &gt; Saída”</w:t>
      </w:r>
      <w:r w:rsidRPr="00AE37F8">
        <w:rPr>
          <w:lang w:val="pt-BR"/>
        </w:rPr>
        <w:t>, conforme imagem abaixo:</w:t>
      </w:r>
    </w:p>
    <w:p w14:paraId="29AB5C3D" w14:textId="77777777" w:rsidR="006F1E0C" w:rsidRDefault="00155CEC" w:rsidP="00155CEC">
      <w:pPr>
        <w:rPr>
          <w:noProof/>
          <w:lang w:val="pt-BR"/>
        </w:rPr>
      </w:pPr>
      <w:r>
        <w:rPr>
          <w:noProof/>
          <w:lang w:val="pt-BR"/>
        </w:rPr>
        <w:drawing>
          <wp:inline distT="0" distB="0" distL="0" distR="0" wp14:anchorId="7EB7A479" wp14:editId="589A0D6C">
            <wp:extent cx="5792470" cy="2199640"/>
            <wp:effectExtent l="0" t="0" r="0" b="0"/>
            <wp:docPr id="1043606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E2C4" w14:textId="2DFE6282" w:rsidR="00155CEC" w:rsidRDefault="00155CEC" w:rsidP="00155CEC">
      <w:pPr>
        <w:rPr>
          <w:noProof/>
          <w:lang w:val="pt-BR"/>
        </w:rPr>
      </w:pPr>
      <w:r w:rsidRPr="007D14F7">
        <w:rPr>
          <w:noProof/>
          <w:lang w:val="pt-BR"/>
        </w:rPr>
        <w:t xml:space="preserve"> </w:t>
      </w:r>
    </w:p>
    <w:p w14:paraId="46224E52" w14:textId="3E6C3723" w:rsidR="00155CEC" w:rsidRDefault="006F1E0C" w:rsidP="00155CEC">
      <w:pPr>
        <w:rPr>
          <w:lang w:val="pt-BR"/>
        </w:rPr>
      </w:pPr>
      <w:r w:rsidRPr="006F1E0C">
        <w:rPr>
          <w:noProof/>
          <w:lang w:val="pt-BR"/>
        </w:rPr>
        <w:lastRenderedPageBreak/>
        <w:drawing>
          <wp:inline distT="0" distB="0" distL="0" distR="0" wp14:anchorId="588C0039" wp14:editId="16DAF811">
            <wp:extent cx="5792470" cy="1925955"/>
            <wp:effectExtent l="0" t="0" r="0" b="0"/>
            <wp:docPr id="2081898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81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6D1" w14:textId="4DF42003" w:rsidR="00155CEC" w:rsidRDefault="00155CEC" w:rsidP="00155CEC">
      <w:pPr>
        <w:rPr>
          <w:lang w:val="pt-BR"/>
        </w:rPr>
      </w:pPr>
      <w:r>
        <w:rPr>
          <w:lang w:val="pt-BR"/>
        </w:rPr>
        <w:t xml:space="preserve">Ao clicar em cima da Data da </w:t>
      </w:r>
      <w:r w:rsidR="006F1E0C">
        <w:rPr>
          <w:lang w:val="pt-BR"/>
        </w:rPr>
        <w:t>coleta</w:t>
      </w:r>
      <w:r>
        <w:rPr>
          <w:lang w:val="pt-BR"/>
        </w:rPr>
        <w:t>, você consegue acessar todas as informações desse registrado.</w:t>
      </w:r>
    </w:p>
    <w:p w14:paraId="46F7D066" w14:textId="297CF180" w:rsidR="00155CEC" w:rsidRDefault="00155CEC" w:rsidP="00155CEC">
      <w:pPr>
        <w:rPr>
          <w:lang w:val="pt-BR"/>
        </w:rPr>
      </w:pPr>
    </w:p>
    <w:p w14:paraId="2C02B60B" w14:textId="06E50DE4" w:rsidR="00155CEC" w:rsidRDefault="006F1E0C" w:rsidP="00155CEC">
      <w:pPr>
        <w:rPr>
          <w:lang w:val="pt-BR"/>
        </w:rPr>
      </w:pPr>
      <w:r w:rsidRPr="006F1E0C">
        <w:rPr>
          <w:noProof/>
          <w:lang w:val="pt-BR"/>
        </w:rPr>
        <w:drawing>
          <wp:inline distT="0" distB="0" distL="0" distR="0" wp14:anchorId="1C5297E8" wp14:editId="25256778">
            <wp:extent cx="5792470" cy="1701800"/>
            <wp:effectExtent l="0" t="0" r="0" b="0"/>
            <wp:docPr id="1493297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972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1031" w14:textId="77777777" w:rsidR="006F1E0C" w:rsidRDefault="006F1E0C" w:rsidP="00155CEC">
      <w:pPr>
        <w:rPr>
          <w:lang w:val="pt-BR"/>
        </w:rPr>
      </w:pPr>
    </w:p>
    <w:p w14:paraId="193F1161" w14:textId="6F9ED61C" w:rsidR="006F1E0C" w:rsidRPr="00AE37F8" w:rsidRDefault="006F1E0C" w:rsidP="00155CEC">
      <w:pPr>
        <w:rPr>
          <w:lang w:val="pt-BR"/>
        </w:rPr>
      </w:pPr>
      <w:r w:rsidRPr="006F1E0C">
        <w:rPr>
          <w:noProof/>
          <w:lang w:val="pt-BR"/>
        </w:rPr>
        <w:drawing>
          <wp:inline distT="0" distB="0" distL="0" distR="0" wp14:anchorId="3B88F16C" wp14:editId="49245DCF">
            <wp:extent cx="5792470" cy="2120900"/>
            <wp:effectExtent l="0" t="0" r="0" b="0"/>
            <wp:docPr id="782994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41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A34A" w14:textId="77777777" w:rsidR="006F1E0C" w:rsidRDefault="00155CEC" w:rsidP="006F1E0C">
      <w:pPr>
        <w:rPr>
          <w:lang w:val="pt-BR"/>
        </w:rPr>
      </w:pPr>
      <w:r>
        <w:rPr>
          <w:lang w:val="pt-BR"/>
        </w:rPr>
        <w:t>Voltando a tela principal, n</w:t>
      </w:r>
      <w:r w:rsidRPr="00AE37F8">
        <w:rPr>
          <w:lang w:val="pt-BR"/>
        </w:rPr>
        <w:t>o campo “Procurar” você pode localizar um cadastro</w:t>
      </w:r>
      <w:r>
        <w:rPr>
          <w:lang w:val="pt-BR"/>
        </w:rPr>
        <w:t>.</w:t>
      </w:r>
    </w:p>
    <w:p w14:paraId="023A31F5" w14:textId="2F042F69" w:rsidR="00155CEC" w:rsidRPr="002143C5" w:rsidRDefault="00155CEC" w:rsidP="001A5DED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5" w:name="_Toc233046762"/>
      <w:r w:rsidRPr="002143C5">
        <w:rPr>
          <w:lang w:val="pt-BR"/>
        </w:rPr>
        <w:lastRenderedPageBreak/>
        <w:t>Adicionar</w:t>
      </w:r>
      <w:bookmarkEnd w:id="175"/>
    </w:p>
    <w:p w14:paraId="0D9B3F5A" w14:textId="77777777" w:rsidR="00155CEC" w:rsidRPr="00AE37F8" w:rsidRDefault="00155CEC" w:rsidP="00155CEC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p w14:paraId="17DA0DC8" w14:textId="638BCC27" w:rsidR="00155CEC" w:rsidRPr="00AE37F8" w:rsidRDefault="006F1E0C" w:rsidP="00155CEC">
      <w:r w:rsidRPr="006F1E0C">
        <w:rPr>
          <w:noProof/>
        </w:rPr>
        <w:drawing>
          <wp:inline distT="0" distB="0" distL="0" distR="0" wp14:anchorId="0523CF5C" wp14:editId="0957D92D">
            <wp:extent cx="5792470" cy="2553335"/>
            <wp:effectExtent l="0" t="0" r="0" b="0"/>
            <wp:docPr id="137510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7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70F9" w14:textId="77777777" w:rsidR="00155CEC" w:rsidRDefault="00155CEC" w:rsidP="00155CEC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39ADC697" w14:textId="77777777" w:rsidR="00155CEC" w:rsidRDefault="00155CEC" w:rsidP="00155CEC">
      <w:pPr>
        <w:rPr>
          <w:lang w:val="pt-BR"/>
        </w:rPr>
      </w:pPr>
    </w:p>
    <w:p w14:paraId="5AA8694B" w14:textId="150DA8E7" w:rsidR="00155CEC" w:rsidRDefault="00155CEC" w:rsidP="00155CEC">
      <w:pPr>
        <w:rPr>
          <w:lang w:val="pt-BR"/>
        </w:rPr>
      </w:pPr>
      <w:r>
        <w:rPr>
          <w:lang w:val="pt-BR"/>
        </w:rPr>
        <w:t xml:space="preserve">Ao clicar no botão “Salvar” o sistema </w:t>
      </w:r>
      <w:r w:rsidR="00F817F1">
        <w:rPr>
          <w:lang w:val="pt-BR"/>
        </w:rPr>
        <w:t>duas</w:t>
      </w:r>
      <w:r>
        <w:rPr>
          <w:lang w:val="pt-BR"/>
        </w:rPr>
        <w:t xml:space="preserve"> validaç</w:t>
      </w:r>
      <w:r w:rsidR="00F817F1">
        <w:rPr>
          <w:lang w:val="pt-BR"/>
        </w:rPr>
        <w:t>ões</w:t>
      </w:r>
      <w:r>
        <w:rPr>
          <w:lang w:val="pt-BR"/>
        </w:rPr>
        <w:t>:</w:t>
      </w:r>
    </w:p>
    <w:p w14:paraId="09DC454E" w14:textId="77777777" w:rsidR="00155CEC" w:rsidRDefault="00155CEC" w:rsidP="00155CEC">
      <w:pPr>
        <w:rPr>
          <w:lang w:val="pt-BR"/>
        </w:rPr>
      </w:pPr>
      <w:r>
        <w:rPr>
          <w:lang w:val="pt-BR"/>
        </w:rPr>
        <w:t xml:space="preserve">Primeira validação: </w:t>
      </w:r>
    </w:p>
    <w:p w14:paraId="625B79C1" w14:textId="06560C3E" w:rsidR="00155CEC" w:rsidRDefault="006F1E0C" w:rsidP="00155CEC">
      <w:pPr>
        <w:rPr>
          <w:lang w:val="pt-BR"/>
        </w:rPr>
      </w:pPr>
      <w:r>
        <w:rPr>
          <w:lang w:val="pt-BR"/>
        </w:rPr>
        <w:t>Se a quantidade informada é maior que a quantidade da bolsa</w:t>
      </w:r>
      <w:r w:rsidR="00155CEC">
        <w:rPr>
          <w:lang w:val="pt-BR"/>
        </w:rPr>
        <w:t>. Apresentará a mensagem conforme abaixo:</w:t>
      </w:r>
    </w:p>
    <w:p w14:paraId="3A3820F9" w14:textId="11458404" w:rsidR="00155CEC" w:rsidRDefault="006F1E0C" w:rsidP="00155CEC">
      <w:pPr>
        <w:rPr>
          <w:lang w:val="pt-BR"/>
        </w:rPr>
      </w:pPr>
      <w:r w:rsidRPr="006F1E0C">
        <w:rPr>
          <w:lang w:val="pt-BR"/>
        </w:rPr>
        <w:t>Quantidade de saída maior que a coletada!</w:t>
      </w:r>
    </w:p>
    <w:p w14:paraId="480D8859" w14:textId="27D66978" w:rsidR="006F1E0C" w:rsidRDefault="006F1E0C" w:rsidP="00155CEC">
      <w:pPr>
        <w:rPr>
          <w:lang w:val="pt-BR"/>
        </w:rPr>
      </w:pPr>
      <w:r w:rsidRPr="006F1E0C">
        <w:rPr>
          <w:noProof/>
          <w:lang w:val="pt-BR"/>
        </w:rPr>
        <w:drawing>
          <wp:inline distT="0" distB="0" distL="0" distR="0" wp14:anchorId="6798DB30" wp14:editId="15C46149">
            <wp:extent cx="5792470" cy="2545080"/>
            <wp:effectExtent l="0" t="0" r="0" b="7620"/>
            <wp:docPr id="1665426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64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B10C" w14:textId="77777777" w:rsidR="00155CEC" w:rsidRDefault="00155CEC" w:rsidP="00155CEC">
      <w:pPr>
        <w:rPr>
          <w:lang w:val="pt-BR"/>
        </w:rPr>
      </w:pPr>
    </w:p>
    <w:p w14:paraId="7075E2DD" w14:textId="77777777" w:rsidR="00155CEC" w:rsidRDefault="00155CEC" w:rsidP="00155CEC">
      <w:pPr>
        <w:rPr>
          <w:lang w:val="pt-BR"/>
        </w:rPr>
      </w:pPr>
      <w:r>
        <w:rPr>
          <w:lang w:val="pt-BR"/>
        </w:rPr>
        <w:t xml:space="preserve">Segunda Validação: </w:t>
      </w:r>
    </w:p>
    <w:p w14:paraId="0864D9C5" w14:textId="344D8CD1" w:rsidR="00155CEC" w:rsidRPr="00AE37F8" w:rsidRDefault="00F817F1" w:rsidP="00155CEC">
      <w:pPr>
        <w:rPr>
          <w:lang w:val="pt-BR"/>
        </w:rPr>
      </w:pPr>
      <w:r>
        <w:rPr>
          <w:lang w:val="pt-BR"/>
        </w:rPr>
        <w:t>Não deixará selecionar o próprio animal doador, como receptor. Nesse caso, o cadastro nem listará em tela.</w:t>
      </w:r>
    </w:p>
    <w:p w14:paraId="2002FF82" w14:textId="77777777" w:rsidR="00155CEC" w:rsidRPr="002143C5" w:rsidRDefault="00155CEC" w:rsidP="001A5DED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6" w:name="_Toc233046763"/>
      <w:r w:rsidRPr="002143C5">
        <w:rPr>
          <w:lang w:val="pt-BR"/>
        </w:rPr>
        <w:t>Excluir</w:t>
      </w:r>
      <w:bookmarkEnd w:id="176"/>
    </w:p>
    <w:p w14:paraId="2E10E6C2" w14:textId="77777777" w:rsidR="00155CEC" w:rsidRDefault="00155CEC" w:rsidP="00155CEC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EA8FF2A" wp14:editId="4451C028">
            <wp:extent cx="312447" cy="304826"/>
            <wp:effectExtent l="0" t="0" r="0" b="0"/>
            <wp:docPr id="595909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inativará o cadastro. Selecione o registro que será excluído e clique no ícone. Ao realizar esse processo, o sistema questionará se realmente deseja continuar o processo e para desfazer, clique no botão “Cancelar”.</w:t>
      </w:r>
    </w:p>
    <w:p w14:paraId="597173B8" w14:textId="77777777" w:rsidR="00155CEC" w:rsidRDefault="00155CEC" w:rsidP="00155CEC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F458677" wp14:editId="79444517">
            <wp:extent cx="5486400" cy="2216785"/>
            <wp:effectExtent l="0" t="0" r="0" b="0"/>
            <wp:docPr id="56164027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527A" w14:textId="77777777" w:rsidR="00155CEC" w:rsidRDefault="00155CEC" w:rsidP="00155CEC">
      <w:pPr>
        <w:rPr>
          <w:lang w:val="pt-BR"/>
        </w:rPr>
      </w:pPr>
      <w:r>
        <w:rPr>
          <w:lang w:val="pt-BR"/>
        </w:rPr>
        <w:t>Nesta funcionalidade, o sistema não excluirá o registro, ele mudará o status para inativo e não mostrará mais em tela.</w:t>
      </w:r>
    </w:p>
    <w:p w14:paraId="5D221E32" w14:textId="59F6C79B" w:rsidR="00F817F1" w:rsidRPr="00CF0087" w:rsidRDefault="00F817F1" w:rsidP="001B56A5">
      <w:pPr>
        <w:pStyle w:val="Ttulo1"/>
        <w:numPr>
          <w:ilvl w:val="1"/>
          <w:numId w:val="14"/>
        </w:numPr>
        <w:rPr>
          <w:lang w:val="pt-BR"/>
        </w:rPr>
      </w:pPr>
      <w:bookmarkStart w:id="177" w:name="_Toc233046764"/>
      <w:r w:rsidRPr="00CF0087">
        <w:rPr>
          <w:lang w:val="pt-BR"/>
        </w:rPr>
        <w:t xml:space="preserve">Registro de </w:t>
      </w:r>
      <w:r>
        <w:rPr>
          <w:lang w:val="pt-BR"/>
        </w:rPr>
        <w:t xml:space="preserve">Descarte </w:t>
      </w:r>
      <w:r w:rsidRPr="00CF0087">
        <w:rPr>
          <w:lang w:val="pt-BR"/>
        </w:rPr>
        <w:t>da Doação</w:t>
      </w:r>
      <w:bookmarkEnd w:id="177"/>
    </w:p>
    <w:p w14:paraId="00ED3DEF" w14:textId="4BF02906" w:rsidR="00F817F1" w:rsidRPr="00AE37F8" w:rsidRDefault="00F817F1" w:rsidP="00F817F1">
      <w:pPr>
        <w:rPr>
          <w:lang w:val="pt-BR"/>
        </w:rPr>
      </w:pPr>
      <w:r w:rsidRPr="00AE37F8">
        <w:rPr>
          <w:lang w:val="pt-BR"/>
        </w:rPr>
        <w:t xml:space="preserve">A tela de </w:t>
      </w:r>
      <w:r>
        <w:rPr>
          <w:lang w:val="pt-BR"/>
        </w:rPr>
        <w:t xml:space="preserve">descarte doação </w:t>
      </w:r>
      <w:r w:rsidRPr="00AE37F8">
        <w:rPr>
          <w:lang w:val="pt-BR"/>
        </w:rPr>
        <w:t>permite r</w:t>
      </w:r>
      <w:r>
        <w:rPr>
          <w:lang w:val="pt-BR"/>
        </w:rPr>
        <w:t>ealizar a baixa no sistema da bolsa que está com a sua validade vencida</w:t>
      </w:r>
      <w:r w:rsidRPr="00AE37F8">
        <w:rPr>
          <w:lang w:val="pt-BR"/>
        </w:rPr>
        <w:t xml:space="preserve">. </w:t>
      </w:r>
    </w:p>
    <w:p w14:paraId="286D9E2B" w14:textId="77777777" w:rsidR="00F817F1" w:rsidRPr="002143C5" w:rsidRDefault="00F817F1" w:rsidP="001B56A5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8" w:name="_Toc233046765"/>
      <w:r w:rsidRPr="002143C5">
        <w:rPr>
          <w:lang w:val="pt-BR"/>
        </w:rPr>
        <w:t>Visualizar</w:t>
      </w:r>
      <w:bookmarkEnd w:id="178"/>
    </w:p>
    <w:p w14:paraId="10598EC6" w14:textId="77777777" w:rsidR="00F817F1" w:rsidRPr="00AE37F8" w:rsidRDefault="00F817F1" w:rsidP="00F817F1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“Doação &gt; Saída”</w:t>
      </w:r>
      <w:r w:rsidRPr="00AE37F8">
        <w:rPr>
          <w:lang w:val="pt-BR"/>
        </w:rPr>
        <w:t>, conforme imagem abaixo:</w:t>
      </w:r>
    </w:p>
    <w:p w14:paraId="56C6F4EB" w14:textId="00184F08" w:rsidR="00F817F1" w:rsidRDefault="00F817F1" w:rsidP="00F817F1">
      <w:pPr>
        <w:rPr>
          <w:noProof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68FE583E" wp14:editId="0F45B408">
            <wp:extent cx="5775960" cy="1577340"/>
            <wp:effectExtent l="0" t="0" r="0" b="3810"/>
            <wp:docPr id="17332273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F30A" w14:textId="5FB54A63" w:rsidR="00F817F1" w:rsidRDefault="00F817F1" w:rsidP="00F817F1">
      <w:pPr>
        <w:rPr>
          <w:noProof/>
          <w:lang w:val="pt-BR"/>
        </w:rPr>
      </w:pPr>
      <w:r w:rsidRPr="00F817F1">
        <w:rPr>
          <w:noProof/>
          <w:lang w:val="pt-BR"/>
        </w:rPr>
        <w:drawing>
          <wp:inline distT="0" distB="0" distL="0" distR="0" wp14:anchorId="48F3B3F9" wp14:editId="2418660E">
            <wp:extent cx="5792470" cy="2037715"/>
            <wp:effectExtent l="0" t="0" r="0" b="635"/>
            <wp:docPr id="615513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33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B94C" w14:textId="77777777" w:rsidR="00F817F1" w:rsidRDefault="00F817F1" w:rsidP="00F817F1">
      <w:pPr>
        <w:rPr>
          <w:noProof/>
          <w:lang w:val="pt-BR"/>
        </w:rPr>
      </w:pPr>
      <w:r w:rsidRPr="007D14F7">
        <w:rPr>
          <w:noProof/>
          <w:lang w:val="pt-BR"/>
        </w:rPr>
        <w:t xml:space="preserve"> </w:t>
      </w:r>
    </w:p>
    <w:p w14:paraId="2F075334" w14:textId="7FDFD149" w:rsidR="00F817F1" w:rsidRDefault="00F817F1" w:rsidP="00F817F1">
      <w:pPr>
        <w:rPr>
          <w:lang w:val="pt-BR"/>
        </w:rPr>
      </w:pPr>
    </w:p>
    <w:p w14:paraId="470FCD61" w14:textId="082F1984" w:rsidR="00F817F1" w:rsidRDefault="00F817F1" w:rsidP="00F817F1">
      <w:pPr>
        <w:rPr>
          <w:lang w:val="pt-BR"/>
        </w:rPr>
      </w:pPr>
      <w:r>
        <w:rPr>
          <w:lang w:val="pt-BR"/>
        </w:rPr>
        <w:t>Ao clicar em cima da Data do descarte, você consegue acessar todas as informações desse registrado.</w:t>
      </w:r>
    </w:p>
    <w:p w14:paraId="4446D3C3" w14:textId="77777777" w:rsidR="00F817F1" w:rsidRDefault="00F817F1" w:rsidP="00F817F1">
      <w:pPr>
        <w:rPr>
          <w:lang w:val="pt-BR"/>
        </w:rPr>
      </w:pPr>
    </w:p>
    <w:p w14:paraId="6C36AB4A" w14:textId="7A02DB48" w:rsidR="00F817F1" w:rsidRDefault="00F817F1" w:rsidP="00F817F1">
      <w:pPr>
        <w:rPr>
          <w:lang w:val="pt-BR"/>
        </w:rPr>
      </w:pPr>
      <w:r w:rsidRPr="00F817F1">
        <w:rPr>
          <w:noProof/>
          <w:lang w:val="pt-BR"/>
        </w:rPr>
        <w:drawing>
          <wp:inline distT="0" distB="0" distL="0" distR="0" wp14:anchorId="5AA34953" wp14:editId="55E22891">
            <wp:extent cx="5792470" cy="2037715"/>
            <wp:effectExtent l="0" t="0" r="0" b="635"/>
            <wp:docPr id="836211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10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32B8" w14:textId="114E4DFA" w:rsidR="00F817F1" w:rsidRDefault="00F817F1" w:rsidP="00F817F1">
      <w:pPr>
        <w:rPr>
          <w:lang w:val="pt-BR"/>
        </w:rPr>
      </w:pPr>
      <w:r w:rsidRPr="00F817F1">
        <w:rPr>
          <w:noProof/>
          <w:lang w:val="pt-BR"/>
        </w:rPr>
        <w:lastRenderedPageBreak/>
        <w:drawing>
          <wp:inline distT="0" distB="0" distL="0" distR="0" wp14:anchorId="04122DB7" wp14:editId="0D40C65D">
            <wp:extent cx="5792470" cy="2138045"/>
            <wp:effectExtent l="0" t="0" r="0" b="0"/>
            <wp:docPr id="2077160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6038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61A2" w14:textId="6A4D4D25" w:rsidR="00F817F1" w:rsidRPr="00AE37F8" w:rsidRDefault="00F817F1" w:rsidP="00F817F1">
      <w:pPr>
        <w:rPr>
          <w:lang w:val="pt-BR"/>
        </w:rPr>
      </w:pPr>
    </w:p>
    <w:p w14:paraId="6D8264CE" w14:textId="77777777" w:rsidR="00F817F1" w:rsidRDefault="00F817F1" w:rsidP="00F817F1">
      <w:pPr>
        <w:rPr>
          <w:lang w:val="pt-BR"/>
        </w:rPr>
      </w:pPr>
      <w:r>
        <w:rPr>
          <w:lang w:val="pt-BR"/>
        </w:rPr>
        <w:t>Voltando a tela principal, n</w:t>
      </w:r>
      <w:r w:rsidRPr="00AE37F8">
        <w:rPr>
          <w:lang w:val="pt-BR"/>
        </w:rPr>
        <w:t>o campo “Procurar” você pode localizar um cadastro</w:t>
      </w:r>
      <w:r>
        <w:rPr>
          <w:lang w:val="pt-BR"/>
        </w:rPr>
        <w:t>.</w:t>
      </w:r>
    </w:p>
    <w:p w14:paraId="5BD46AF3" w14:textId="7C9ED528" w:rsidR="00F817F1" w:rsidRDefault="00F817F1" w:rsidP="00F817F1">
      <w:pPr>
        <w:rPr>
          <w:lang w:val="pt-BR"/>
        </w:rPr>
      </w:pPr>
      <w:r w:rsidRPr="00F817F1">
        <w:rPr>
          <w:noProof/>
          <w:lang w:val="pt-BR"/>
        </w:rPr>
        <w:drawing>
          <wp:inline distT="0" distB="0" distL="0" distR="0" wp14:anchorId="7464649A" wp14:editId="07A7B2EB">
            <wp:extent cx="5792470" cy="1539875"/>
            <wp:effectExtent l="0" t="0" r="0" b="3175"/>
            <wp:docPr id="680830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05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34D6" w14:textId="77777777" w:rsidR="00F817F1" w:rsidRPr="002143C5" w:rsidRDefault="00F817F1" w:rsidP="001B56A5">
      <w:pPr>
        <w:pStyle w:val="Ttulo1"/>
        <w:numPr>
          <w:ilvl w:val="2"/>
          <w:numId w:val="14"/>
        </w:numPr>
        <w:rPr>
          <w:i/>
          <w:iCs/>
          <w:lang w:val="pt-BR"/>
        </w:rPr>
      </w:pPr>
      <w:bookmarkStart w:id="179" w:name="_Toc233046766"/>
      <w:r w:rsidRPr="002143C5">
        <w:rPr>
          <w:lang w:val="pt-BR"/>
        </w:rPr>
        <w:t>Adicionar</w:t>
      </w:r>
      <w:bookmarkEnd w:id="179"/>
    </w:p>
    <w:p w14:paraId="5891D546" w14:textId="77777777" w:rsidR="00F817F1" w:rsidRPr="00AE37F8" w:rsidRDefault="00F817F1" w:rsidP="00F817F1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p w14:paraId="6DAFCEF8" w14:textId="58ECB15A" w:rsidR="00F817F1" w:rsidRPr="00AE37F8" w:rsidRDefault="00F817F1" w:rsidP="00F817F1">
      <w:r w:rsidRPr="00F817F1">
        <w:rPr>
          <w:noProof/>
        </w:rPr>
        <w:drawing>
          <wp:inline distT="0" distB="0" distL="0" distR="0" wp14:anchorId="0B5CA377" wp14:editId="11EFB3EF">
            <wp:extent cx="5792470" cy="2130425"/>
            <wp:effectExtent l="0" t="0" r="0" b="3175"/>
            <wp:docPr id="1160993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39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85A5" w14:textId="3C79E3AE" w:rsidR="00F817F1" w:rsidRDefault="00F817F1" w:rsidP="00F817F1">
      <w:pPr>
        <w:rPr>
          <w:lang w:val="pt-BR"/>
        </w:rPr>
      </w:pPr>
      <w:r>
        <w:rPr>
          <w:lang w:val="pt-BR"/>
        </w:rPr>
        <w:t>Na opção “Lote”, somente mostrará os lotes vencidos.</w:t>
      </w:r>
    </w:p>
    <w:p w14:paraId="0CA3F98E" w14:textId="748DFD6B" w:rsidR="00F817F1" w:rsidRDefault="00F817F1" w:rsidP="00F817F1">
      <w:pPr>
        <w:rPr>
          <w:lang w:val="pt-BR"/>
        </w:rPr>
      </w:pPr>
      <w:r w:rsidRPr="00AE37F8">
        <w:rPr>
          <w:lang w:val="pt-BR"/>
        </w:rPr>
        <w:lastRenderedPageBreak/>
        <w:t>Para gravar as informações, clique no botão “</w:t>
      </w:r>
      <w:r>
        <w:rPr>
          <w:lang w:val="pt-BR"/>
        </w:rPr>
        <w:t>Salvar</w:t>
      </w:r>
      <w:r w:rsidRPr="00AE37F8">
        <w:rPr>
          <w:lang w:val="pt-BR"/>
        </w:rPr>
        <w:t>”</w:t>
      </w:r>
      <w:r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543A63EB" w14:textId="06ABD866" w:rsidR="00F817F1" w:rsidRPr="00CF0087" w:rsidRDefault="00F817F1" w:rsidP="001B56A5">
      <w:pPr>
        <w:pStyle w:val="Ttulo1"/>
        <w:numPr>
          <w:ilvl w:val="1"/>
          <w:numId w:val="14"/>
        </w:numPr>
        <w:rPr>
          <w:lang w:val="pt-BR"/>
        </w:rPr>
      </w:pPr>
      <w:bookmarkStart w:id="180" w:name="_Toc233046767"/>
      <w:r>
        <w:rPr>
          <w:lang w:val="pt-BR"/>
        </w:rPr>
        <w:t>Tela para visualizar o estoque</w:t>
      </w:r>
      <w:bookmarkEnd w:id="180"/>
    </w:p>
    <w:p w14:paraId="59F105BC" w14:textId="77777777" w:rsidR="00F817F1" w:rsidRDefault="00F817F1" w:rsidP="00F817F1">
      <w:pPr>
        <w:rPr>
          <w:lang w:val="pt-BR"/>
        </w:rPr>
      </w:pPr>
      <w:r w:rsidRPr="00AE37F8">
        <w:rPr>
          <w:lang w:val="pt-BR"/>
        </w:rPr>
        <w:t xml:space="preserve">A tela </w:t>
      </w:r>
      <w:r>
        <w:rPr>
          <w:lang w:val="pt-BR"/>
        </w:rPr>
        <w:t xml:space="preserve">estoque </w:t>
      </w:r>
      <w:r w:rsidRPr="00AE37F8">
        <w:rPr>
          <w:lang w:val="pt-BR"/>
        </w:rPr>
        <w:t xml:space="preserve">permite </w:t>
      </w:r>
      <w:r>
        <w:rPr>
          <w:lang w:val="pt-BR"/>
        </w:rPr>
        <w:t>visualizar todo o estoque do sistema, como um dashboard</w:t>
      </w:r>
      <w:r w:rsidRPr="00AE37F8">
        <w:rPr>
          <w:lang w:val="pt-BR"/>
        </w:rPr>
        <w:t>.</w:t>
      </w:r>
      <w:r>
        <w:rPr>
          <w:lang w:val="pt-BR"/>
        </w:rPr>
        <w:t xml:space="preserve"> </w:t>
      </w:r>
    </w:p>
    <w:p w14:paraId="59834E9E" w14:textId="0F4EE1EA" w:rsidR="00F817F1" w:rsidRDefault="00262106" w:rsidP="00F817F1">
      <w:pPr>
        <w:rPr>
          <w:lang w:val="pt-BR"/>
        </w:rPr>
      </w:pPr>
      <w:r w:rsidRPr="00262106">
        <w:rPr>
          <w:noProof/>
          <w:lang w:val="pt-BR"/>
        </w:rPr>
        <w:drawing>
          <wp:inline distT="0" distB="0" distL="0" distR="0" wp14:anchorId="603D866D" wp14:editId="4A0924A0">
            <wp:extent cx="5792470" cy="2759075"/>
            <wp:effectExtent l="0" t="0" r="0" b="3175"/>
            <wp:docPr id="178765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53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0B0E" w14:textId="0E75D544" w:rsidR="00F817F1" w:rsidRDefault="00F817F1" w:rsidP="00F817F1">
      <w:pPr>
        <w:rPr>
          <w:lang w:val="pt-BR"/>
        </w:rPr>
      </w:pPr>
      <w:r>
        <w:rPr>
          <w:lang w:val="pt-BR"/>
        </w:rPr>
        <w:t>Nela mostrará as notificações quando as bolsas estiverem vencendo.</w:t>
      </w:r>
    </w:p>
    <w:p w14:paraId="3E9A25E5" w14:textId="77777777" w:rsidR="00262106" w:rsidRDefault="00262106" w:rsidP="00F817F1">
      <w:pPr>
        <w:rPr>
          <w:lang w:val="pt-BR"/>
        </w:rPr>
      </w:pPr>
    </w:p>
    <w:p w14:paraId="07B49592" w14:textId="5BCEF78C" w:rsidR="00262106" w:rsidRPr="00AE37F8" w:rsidRDefault="00262106" w:rsidP="00F817F1">
      <w:pPr>
        <w:rPr>
          <w:lang w:val="pt-BR"/>
        </w:rPr>
      </w:pPr>
      <w:r w:rsidRPr="00262106">
        <w:rPr>
          <w:noProof/>
          <w:lang w:val="pt-BR"/>
        </w:rPr>
        <w:drawing>
          <wp:inline distT="0" distB="0" distL="0" distR="0" wp14:anchorId="168C9E8E" wp14:editId="2BAB73B8">
            <wp:extent cx="5792470" cy="2759075"/>
            <wp:effectExtent l="0" t="0" r="0" b="3175"/>
            <wp:docPr id="435288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89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106">
        <w:rPr>
          <w:lang w:val="pt-BR"/>
        </w:rPr>
        <w:t xml:space="preserve"> </w:t>
      </w:r>
    </w:p>
    <w:p w14:paraId="5F166A74" w14:textId="77777777" w:rsidR="00F817F1" w:rsidRDefault="00F817F1" w:rsidP="00F817F1">
      <w:pPr>
        <w:rPr>
          <w:lang w:val="pt-BR"/>
        </w:rPr>
      </w:pPr>
    </w:p>
    <w:p w14:paraId="4675FD18" w14:textId="77777777" w:rsidR="00155CEC" w:rsidRDefault="00155CEC" w:rsidP="00155CEC">
      <w:pPr>
        <w:rPr>
          <w:lang w:val="pt-BR"/>
        </w:rPr>
      </w:pPr>
    </w:p>
    <w:p w14:paraId="31C52A1B" w14:textId="3B6E9909" w:rsidR="00CF0087" w:rsidRPr="00262106" w:rsidRDefault="00262106" w:rsidP="00CF0087">
      <w:pPr>
        <w:rPr>
          <w:lang w:val="pt-BR"/>
        </w:rPr>
      </w:pPr>
      <w:r>
        <w:rPr>
          <w:lang w:val="pt-BR"/>
        </w:rPr>
        <w:lastRenderedPageBreak/>
        <w:t>Um quadro geral do estoque. Mostrando a quantidade total de b</w:t>
      </w:r>
      <w:r w:rsidRPr="00262106">
        <w:rPr>
          <w:lang w:val="pt-BR"/>
        </w:rPr>
        <w:t>olsas disponíveis</w:t>
      </w:r>
      <w:r>
        <w:rPr>
          <w:lang w:val="pt-BR"/>
        </w:rPr>
        <w:t>, v</w:t>
      </w:r>
      <w:r w:rsidRPr="00262106">
        <w:rPr>
          <w:lang w:val="pt-BR"/>
        </w:rPr>
        <w:t>olume total em estoque</w:t>
      </w:r>
      <w:r>
        <w:rPr>
          <w:lang w:val="pt-BR"/>
        </w:rPr>
        <w:t>, quantidade de b</w:t>
      </w:r>
      <w:r w:rsidRPr="00262106">
        <w:rPr>
          <w:lang w:val="pt-BR"/>
        </w:rPr>
        <w:t>olsas vencendo em 7 dias</w:t>
      </w:r>
      <w:r>
        <w:rPr>
          <w:lang w:val="pt-BR"/>
        </w:rPr>
        <w:t xml:space="preserve"> e quantidade de c</w:t>
      </w:r>
      <w:r w:rsidRPr="00262106">
        <w:rPr>
          <w:lang w:val="pt-BR"/>
        </w:rPr>
        <w:t xml:space="preserve">oletas </w:t>
      </w:r>
      <w:r>
        <w:rPr>
          <w:lang w:val="pt-BR"/>
        </w:rPr>
        <w:t>no mês.</w:t>
      </w:r>
    </w:p>
    <w:p w14:paraId="58711054" w14:textId="0F8A4472" w:rsidR="00262106" w:rsidRDefault="00262106" w:rsidP="00CF0087">
      <w:pPr>
        <w:rPr>
          <w:lang w:val="pt-BR"/>
        </w:rPr>
      </w:pPr>
      <w:r w:rsidRPr="00262106">
        <w:rPr>
          <w:noProof/>
          <w:lang w:val="pt-BR"/>
        </w:rPr>
        <w:drawing>
          <wp:inline distT="0" distB="0" distL="0" distR="0" wp14:anchorId="4670777F" wp14:editId="196C32D2">
            <wp:extent cx="5792470" cy="2759075"/>
            <wp:effectExtent l="0" t="0" r="0" b="3175"/>
            <wp:docPr id="374433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3342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E563" w14:textId="53EC56A3" w:rsidR="00262106" w:rsidRDefault="00262106" w:rsidP="00CF0087">
      <w:pPr>
        <w:rPr>
          <w:lang w:val="pt-BR"/>
        </w:rPr>
      </w:pPr>
      <w:r>
        <w:rPr>
          <w:lang w:val="pt-BR"/>
        </w:rPr>
        <w:t>Um quadro mostrando a quantidade por tipo sanguíneo.</w:t>
      </w:r>
    </w:p>
    <w:p w14:paraId="7BDFC4F0" w14:textId="62AA2FFE" w:rsidR="00262106" w:rsidRDefault="00262106" w:rsidP="00CF0087">
      <w:pPr>
        <w:rPr>
          <w:lang w:val="pt-BR"/>
        </w:rPr>
      </w:pPr>
      <w:r>
        <w:rPr>
          <w:lang w:val="pt-BR"/>
        </w:rPr>
        <w:t>Esse quadro terá sua cor conforme a quantidade em estoque:</w:t>
      </w:r>
    </w:p>
    <w:p w14:paraId="3AAEFB69" w14:textId="02DD7691" w:rsidR="00262106" w:rsidRDefault="00262106" w:rsidP="00CF0087">
      <w:pPr>
        <w:rPr>
          <w:lang w:val="pt-BR"/>
        </w:rPr>
      </w:pPr>
      <w:r>
        <w:rPr>
          <w:lang w:val="pt-BR"/>
        </w:rPr>
        <w:t>Se quantidade for menor ou igual a 2, apresentará em estado Critico, pela cor Vermelha.</w:t>
      </w:r>
    </w:p>
    <w:p w14:paraId="6C99DCD8" w14:textId="6BC8CF22" w:rsidR="00262106" w:rsidRDefault="00262106" w:rsidP="00262106">
      <w:pPr>
        <w:rPr>
          <w:lang w:val="pt-BR"/>
        </w:rPr>
      </w:pPr>
      <w:r>
        <w:rPr>
          <w:lang w:val="pt-BR"/>
        </w:rPr>
        <w:t>Se quantidade for menor ou igual a 5, apresentará em estado Atenção, pela cor Amarela.</w:t>
      </w:r>
    </w:p>
    <w:p w14:paraId="54B9495E" w14:textId="554A427B" w:rsidR="00262106" w:rsidRDefault="00262106" w:rsidP="00262106">
      <w:pPr>
        <w:rPr>
          <w:lang w:val="pt-BR"/>
        </w:rPr>
      </w:pPr>
      <w:r>
        <w:rPr>
          <w:lang w:val="pt-BR"/>
        </w:rPr>
        <w:t>Se quantidade for maior que 5, apresentará em estado Bom, pela cor Verde.</w:t>
      </w:r>
    </w:p>
    <w:p w14:paraId="356DEA10" w14:textId="77777777" w:rsidR="00262106" w:rsidRDefault="00262106" w:rsidP="00CF0087">
      <w:pPr>
        <w:rPr>
          <w:lang w:val="pt-BR"/>
        </w:rPr>
      </w:pPr>
    </w:p>
    <w:p w14:paraId="22C879C2" w14:textId="101C60C9" w:rsidR="00262106" w:rsidRDefault="00262106" w:rsidP="00CF0087">
      <w:pPr>
        <w:rPr>
          <w:lang w:val="pt-BR"/>
        </w:rPr>
      </w:pPr>
      <w:r>
        <w:rPr>
          <w:lang w:val="pt-BR"/>
        </w:rPr>
        <w:t>Você tem a opção de visualizar o quadro de estoque do tipo sanguíneo, selecionado a espécie, pelo filtro abaixo.</w:t>
      </w:r>
    </w:p>
    <w:p w14:paraId="1AC5CE2F" w14:textId="1CE54659" w:rsidR="00262106" w:rsidRDefault="00262106" w:rsidP="00CF0087">
      <w:pPr>
        <w:rPr>
          <w:lang w:val="pt-BR"/>
        </w:rPr>
      </w:pPr>
      <w:r w:rsidRPr="00262106">
        <w:rPr>
          <w:noProof/>
          <w:lang w:val="pt-BR"/>
        </w:rPr>
        <w:lastRenderedPageBreak/>
        <w:drawing>
          <wp:inline distT="0" distB="0" distL="0" distR="0" wp14:anchorId="5F00EFB2" wp14:editId="6B1FDC69">
            <wp:extent cx="5792470" cy="2759075"/>
            <wp:effectExtent l="0" t="0" r="0" b="3175"/>
            <wp:docPr id="689907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767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715E" w14:textId="2ECB97D3" w:rsidR="00262106" w:rsidRDefault="00262106" w:rsidP="00CF0087">
      <w:pPr>
        <w:rPr>
          <w:lang w:val="pt-BR"/>
        </w:rPr>
      </w:pPr>
      <w:r w:rsidRPr="00262106">
        <w:rPr>
          <w:noProof/>
          <w:lang w:val="pt-BR"/>
        </w:rPr>
        <w:drawing>
          <wp:inline distT="0" distB="0" distL="0" distR="0" wp14:anchorId="538C4CE6" wp14:editId="1E12C8E4">
            <wp:extent cx="5792470" cy="2256155"/>
            <wp:effectExtent l="0" t="0" r="0" b="0"/>
            <wp:docPr id="1992959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90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10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9D60" w14:textId="77777777" w:rsidR="00736582" w:rsidRDefault="00736582" w:rsidP="00931DEF">
      <w:pPr>
        <w:spacing w:after="0" w:line="240" w:lineRule="auto"/>
      </w:pPr>
      <w:r>
        <w:separator/>
      </w:r>
    </w:p>
  </w:endnote>
  <w:endnote w:type="continuationSeparator" w:id="0">
    <w:p w14:paraId="7299C13D" w14:textId="77777777" w:rsidR="00736582" w:rsidRDefault="00736582" w:rsidP="00931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25ACF" w14:textId="77777777" w:rsidR="00736582" w:rsidRDefault="00736582" w:rsidP="00931DEF">
      <w:pPr>
        <w:spacing w:after="0" w:line="240" w:lineRule="auto"/>
      </w:pPr>
      <w:r>
        <w:separator/>
      </w:r>
    </w:p>
  </w:footnote>
  <w:footnote w:type="continuationSeparator" w:id="0">
    <w:p w14:paraId="3A619E0C" w14:textId="77777777" w:rsidR="00736582" w:rsidRDefault="00736582" w:rsidP="00931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6438B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9E634D7"/>
    <w:multiLevelType w:val="multilevel"/>
    <w:tmpl w:val="3D0C586A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4BD12A0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402207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8140F47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D2D21F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3855CC"/>
    <w:multiLevelType w:val="multilevel"/>
    <w:tmpl w:val="3D0C586A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F244C32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06740B9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2D04814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554435F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7D55762"/>
    <w:multiLevelType w:val="hybridMultilevel"/>
    <w:tmpl w:val="DD0227A6"/>
    <w:lvl w:ilvl="0" w:tplc="CC464F4E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EB49BF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22611DD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D8C5DF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A1121E"/>
    <w:multiLevelType w:val="multilevel"/>
    <w:tmpl w:val="BE7082D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17823291">
    <w:abstractNumId w:val="8"/>
  </w:num>
  <w:num w:numId="2" w16cid:durableId="1076048462">
    <w:abstractNumId w:val="6"/>
  </w:num>
  <w:num w:numId="3" w16cid:durableId="1144664746">
    <w:abstractNumId w:val="5"/>
  </w:num>
  <w:num w:numId="4" w16cid:durableId="675619996">
    <w:abstractNumId w:val="4"/>
  </w:num>
  <w:num w:numId="5" w16cid:durableId="1569612453">
    <w:abstractNumId w:val="7"/>
  </w:num>
  <w:num w:numId="6" w16cid:durableId="2100757770">
    <w:abstractNumId w:val="3"/>
  </w:num>
  <w:num w:numId="7" w16cid:durableId="527379162">
    <w:abstractNumId w:val="2"/>
  </w:num>
  <w:num w:numId="8" w16cid:durableId="532159163">
    <w:abstractNumId w:val="1"/>
  </w:num>
  <w:num w:numId="9" w16cid:durableId="749424084">
    <w:abstractNumId w:val="0"/>
  </w:num>
  <w:num w:numId="10" w16cid:durableId="366417225">
    <w:abstractNumId w:val="15"/>
  </w:num>
  <w:num w:numId="11" w16cid:durableId="1299532118">
    <w:abstractNumId w:val="14"/>
  </w:num>
  <w:num w:numId="12" w16cid:durableId="1567686742">
    <w:abstractNumId w:val="10"/>
  </w:num>
  <w:num w:numId="13" w16cid:durableId="50663734">
    <w:abstractNumId w:val="23"/>
  </w:num>
  <w:num w:numId="14" w16cid:durableId="897086930">
    <w:abstractNumId w:val="16"/>
  </w:num>
  <w:num w:numId="15" w16cid:durableId="2088844153">
    <w:abstractNumId w:val="22"/>
  </w:num>
  <w:num w:numId="16" w16cid:durableId="1237743717">
    <w:abstractNumId w:val="17"/>
  </w:num>
  <w:num w:numId="17" w16cid:durableId="1826124752">
    <w:abstractNumId w:val="21"/>
  </w:num>
  <w:num w:numId="18" w16cid:durableId="704136594">
    <w:abstractNumId w:val="12"/>
  </w:num>
  <w:num w:numId="19" w16cid:durableId="1645041207">
    <w:abstractNumId w:val="19"/>
  </w:num>
  <w:num w:numId="20" w16cid:durableId="1936867417">
    <w:abstractNumId w:val="9"/>
  </w:num>
  <w:num w:numId="21" w16cid:durableId="1300301708">
    <w:abstractNumId w:val="24"/>
  </w:num>
  <w:num w:numId="22" w16cid:durableId="1162936982">
    <w:abstractNumId w:val="13"/>
  </w:num>
  <w:num w:numId="23" w16cid:durableId="1476213753">
    <w:abstractNumId w:val="18"/>
  </w:num>
  <w:num w:numId="24" w16cid:durableId="891694361">
    <w:abstractNumId w:val="11"/>
  </w:num>
  <w:num w:numId="25" w16cid:durableId="1037687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DC"/>
    <w:rsid w:val="0015074B"/>
    <w:rsid w:val="00155CEC"/>
    <w:rsid w:val="001A5DED"/>
    <w:rsid w:val="001B56A5"/>
    <w:rsid w:val="001C72BF"/>
    <w:rsid w:val="002308AA"/>
    <w:rsid w:val="00247B1C"/>
    <w:rsid w:val="00262106"/>
    <w:rsid w:val="0029639D"/>
    <w:rsid w:val="00326F90"/>
    <w:rsid w:val="00420F8D"/>
    <w:rsid w:val="005D4B84"/>
    <w:rsid w:val="006F1E0C"/>
    <w:rsid w:val="00733FE5"/>
    <w:rsid w:val="00736582"/>
    <w:rsid w:val="008A237C"/>
    <w:rsid w:val="008E48D1"/>
    <w:rsid w:val="008E5BA7"/>
    <w:rsid w:val="0090523E"/>
    <w:rsid w:val="00931DEF"/>
    <w:rsid w:val="00957267"/>
    <w:rsid w:val="009644DD"/>
    <w:rsid w:val="009E29EE"/>
    <w:rsid w:val="00AA1D8D"/>
    <w:rsid w:val="00B47730"/>
    <w:rsid w:val="00C0065F"/>
    <w:rsid w:val="00C60A07"/>
    <w:rsid w:val="00CB0664"/>
    <w:rsid w:val="00CD00BB"/>
    <w:rsid w:val="00CF0087"/>
    <w:rsid w:val="00DB3E68"/>
    <w:rsid w:val="00E02B44"/>
    <w:rsid w:val="00E8422F"/>
    <w:rsid w:val="00F17F95"/>
    <w:rsid w:val="00F817F1"/>
    <w:rsid w:val="00FC693F"/>
    <w:rsid w:val="00FE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34CB4"/>
  <w14:defaultImageDpi w14:val="300"/>
  <w15:docId w15:val="{ECEEB482-D45C-40A0-A132-AEF1E40A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E48D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48D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E48D1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E48D1"/>
    <w:rPr>
      <w:color w:val="0000FF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2308AA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2308AA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2308AA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2308AA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2308AA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2308AA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230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71</Pages>
  <Words>9834</Words>
  <Characters>53106</Characters>
  <Application>Microsoft Office Word</Application>
  <DocSecurity>0</DocSecurity>
  <Lines>442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DataSIG - Francielle Silva</cp:lastModifiedBy>
  <cp:revision>14</cp:revision>
  <dcterms:created xsi:type="dcterms:W3CDTF">2013-12-23T23:15:00Z</dcterms:created>
  <dcterms:modified xsi:type="dcterms:W3CDTF">2026-06-22T21:49:00Z</dcterms:modified>
  <cp:category/>
</cp:coreProperties>
</file>